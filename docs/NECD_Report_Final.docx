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B3E" w:rsidRDefault="003C07F8">
      <w:pPr>
        <w:jc w:val="center"/>
      </w:pPr>
      <w:r>
        <w:rPr>
          <w:noProof/>
          <w:lang w:val="en-IN" w:eastAsia="en-IN"/>
        </w:rPr>
        <w:drawing>
          <wp:inline distT="0" distB="0" distL="0" distR="0">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rsidR="00282B3E" w:rsidRDefault="003C07F8">
      <w:pPr>
        <w:jc w:val="center"/>
      </w:pPr>
      <w:r>
        <w:rPr>
          <w:b/>
        </w:rPr>
        <w:t>Department of Computer Engineering and Technology</w:t>
      </w:r>
    </w:p>
    <w:p w:rsidR="00282B3E" w:rsidRDefault="003C07F8">
      <w:pPr>
        <w:jc w:val="center"/>
      </w:pPr>
      <w:r>
        <w:rPr>
          <w:b/>
          <w:sz w:val="32"/>
        </w:rPr>
        <w:t>MINI PROJECT REPORT</w:t>
      </w:r>
    </w:p>
    <w:p w:rsidR="00282B3E" w:rsidRDefault="003C07F8">
      <w:pPr>
        <w:jc w:val="center"/>
        <w:rPr>
          <w:b/>
          <w:sz w:val="28"/>
        </w:rPr>
      </w:pPr>
      <w:r>
        <w:rPr>
          <w:b/>
          <w:sz w:val="28"/>
        </w:rPr>
        <w:t>Computer Networks Laboratory</w:t>
      </w:r>
    </w:p>
    <w:p w:rsidR="00714E33" w:rsidRDefault="00714E33">
      <w:pPr>
        <w:jc w:val="center"/>
      </w:pPr>
      <w:r>
        <w:t>(CSE20110)</w:t>
      </w:r>
    </w:p>
    <w:p w:rsidR="00282B3E" w:rsidRDefault="003C07F8">
      <w:pPr>
        <w:jc w:val="center"/>
      </w:pPr>
      <w:r>
        <w:t>Laboratory Continuous Assessment 3</w:t>
      </w:r>
    </w:p>
    <w:p w:rsidR="00282B3E" w:rsidRDefault="00282B3E"/>
    <w:p w:rsidR="00282B3E" w:rsidRDefault="0000602C">
      <w:pPr>
        <w:jc w:val="center"/>
      </w:pPr>
      <w:r>
        <w:rPr>
          <w:b/>
          <w:sz w:val="36"/>
        </w:rPr>
        <w:t>NETWORK ERROR DETECTION AND CORRECTION TOOLKIT</w:t>
      </w:r>
    </w:p>
    <w:p w:rsidR="00282B3E" w:rsidRDefault="00282B3E"/>
    <w:p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Vedant Bhosale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1262251592</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Riya Das</w:t>
            </w:r>
          </w:p>
        </w:tc>
        <w:tc>
          <w:tcPr>
            <w:tcW w:w="2981"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1262251596</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3</w:t>
            </w:r>
          </w:p>
        </w:tc>
        <w:tc>
          <w:tcPr>
            <w:tcW w:w="5184"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Sushant Pawar</w:t>
            </w:r>
          </w:p>
        </w:tc>
        <w:tc>
          <w:tcPr>
            <w:tcW w:w="2981"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1262251598</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4</w:t>
            </w:r>
          </w:p>
        </w:tc>
        <w:tc>
          <w:tcPr>
            <w:tcW w:w="5184"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Chinmay Bhole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00602C">
            <w:pPr>
              <w:spacing w:before="80" w:after="80" w:line="264" w:lineRule="auto"/>
              <w:jc w:val="left"/>
            </w:pPr>
            <w:r>
              <w:rPr>
                <w:sz w:val="22"/>
              </w:rPr>
              <w:t>1262252266</w:t>
            </w:r>
          </w:p>
        </w:tc>
      </w:tr>
    </w:tbl>
    <w:p w:rsidR="00282B3E" w:rsidRDefault="00282B3E"/>
    <w:p w:rsidR="00282B3E" w:rsidRDefault="0000602C">
      <w:pPr>
        <w:jc w:val="center"/>
      </w:pPr>
      <w:r>
        <w:t>Group No. 7     Panel E     Batch E1</w:t>
      </w:r>
    </w:p>
    <w:p w:rsidR="00282B3E" w:rsidRDefault="003C07F8">
      <w:pPr>
        <w:jc w:val="center"/>
      </w:pPr>
      <w:r>
        <w:t>Third Year B.Tech. Computer Engineering</w:t>
      </w:r>
      <w:r w:rsidR="00A76DDF">
        <w:t xml:space="preserve"> and Technology</w:t>
      </w:r>
    </w:p>
    <w:p w:rsidR="00282B3E" w:rsidRDefault="003C07F8">
      <w:pPr>
        <w:jc w:val="center"/>
      </w:pPr>
      <w:r>
        <w:t>Under the guidance of</w:t>
      </w:r>
    </w:p>
    <w:p w:rsidR="00282B3E" w:rsidRDefault="0000602C">
      <w:pPr>
        <w:jc w:val="center"/>
      </w:pPr>
      <w:r>
        <w:rPr>
          <w:b/>
        </w:rPr>
        <w:t>Dr. Swati</w:t>
      </w:r>
      <w:r w:rsidR="00C93FB2">
        <w:rPr>
          <w:b/>
        </w:rPr>
        <w:t xml:space="preserve"> </w:t>
      </w:r>
    </w:p>
    <w:p w:rsidR="00282B3E" w:rsidRDefault="003C07F8">
      <w:pPr>
        <w:jc w:val="center"/>
      </w:pPr>
      <w:r>
        <w:rPr>
          <w:b/>
        </w:rPr>
        <w:t>Academic Year 2026–2027</w:t>
      </w:r>
    </w:p>
    <w:p w:rsidR="00282B3E" w:rsidRDefault="0000602C">
      <w:pPr>
        <w:jc w:val="center"/>
      </w:pPr>
      <w:r>
        <w:t>Submission Date 22/10/26</w:t>
      </w:r>
    </w:p>
    <w:p w:rsidR="00282B3E" w:rsidRDefault="003C07F8">
      <w:r>
        <w:lastRenderedPageBreak/>
        <w:br w:type="page"/>
      </w:r>
    </w:p>
    <w:p w:rsidR="00282B3E" w:rsidRDefault="003C07F8">
      <w:pPr>
        <w:jc w:val="center"/>
      </w:pPr>
      <w:r>
        <w:rPr>
          <w:noProof/>
          <w:lang w:val="en-IN" w:eastAsia="en-IN"/>
        </w:rPr>
        <w:lastRenderedPageBreak/>
        <w:drawing>
          <wp:inline distT="0" distB="0" distL="0" distR="0">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rsidR="00282B3E" w:rsidRDefault="003C07F8">
      <w:pPr>
        <w:jc w:val="center"/>
      </w:pPr>
      <w:r>
        <w:rPr>
          <w:b/>
        </w:rPr>
        <w:t>Department of Computer Engineering and Technology</w:t>
      </w:r>
    </w:p>
    <w:p w:rsidR="00282B3E" w:rsidRDefault="003C07F8">
      <w:pPr>
        <w:jc w:val="center"/>
      </w:pPr>
      <w:r>
        <w:rPr>
          <w:b/>
          <w:sz w:val="32"/>
        </w:rPr>
        <w:t>CERTIFICATE</w:t>
      </w:r>
    </w:p>
    <w:p w:rsidR="00282B3E" w:rsidRDefault="00282B3E"/>
    <w:p w:rsidR="00282B3E" w:rsidRDefault="003C07F8">
      <w:r>
        <w:t>This is to certify that the mini-p</w:t>
      </w:r>
      <w:r w:rsidR="0000602C">
        <w:t>roject entitled “NETWORK ERROR DETECTION AND CORRECTION TOOLKIT</w:t>
      </w:r>
      <w:r>
        <w:t xml:space="preserve">” has been carried out by the following students of Third Year B.Tech. Computer Science and Engineering, Panel </w:t>
      </w:r>
      <w:r w:rsidR="0000602C">
        <w:t>E, Batch E1</w:t>
      </w:r>
      <w:r>
        <w:t xml:space="preserve">, Group No. </w:t>
      </w:r>
      <w:r w:rsidR="0000602C">
        <w:t>7</w:t>
      </w:r>
      <w:r>
        <w:t>, under my guidance during the academic year 2026–2027.</w:t>
      </w:r>
    </w:p>
    <w:tbl>
      <w:tblPr>
        <w:tblW w:w="0" w:type="auto"/>
        <w:tblLayout w:type="fixed"/>
        <w:tblLook w:val="04A0" w:firstRow="1" w:lastRow="0" w:firstColumn="1" w:lastColumn="0" w:noHBand="0" w:noVBand="1"/>
      </w:tblPr>
      <w:tblGrid>
        <w:gridCol w:w="6048"/>
        <w:gridCol w:w="2981"/>
      </w:tblGrid>
      <w:tr w:rsidR="00282B3E">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r>
      <w:tr w:rsidR="0000602C">
        <w:trPr>
          <w:cantSplit/>
        </w:trPr>
        <w:tc>
          <w:tcPr>
            <w:tcW w:w="6048"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Vedant Bhosale</w:t>
            </w:r>
          </w:p>
        </w:tc>
        <w:tc>
          <w:tcPr>
            <w:tcW w:w="2981"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1262251592</w:t>
            </w:r>
          </w:p>
        </w:tc>
      </w:tr>
      <w:tr w:rsidR="0000602C">
        <w:trPr>
          <w:cantSplit/>
        </w:trPr>
        <w:tc>
          <w:tcPr>
            <w:tcW w:w="6048"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Riya Das</w:t>
            </w:r>
          </w:p>
        </w:tc>
        <w:tc>
          <w:tcPr>
            <w:tcW w:w="2981"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1262251596</w:t>
            </w:r>
          </w:p>
        </w:tc>
      </w:tr>
      <w:tr w:rsidR="0000602C">
        <w:trPr>
          <w:cantSplit/>
        </w:trPr>
        <w:tc>
          <w:tcPr>
            <w:tcW w:w="6048"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Sushant Pawar</w:t>
            </w:r>
          </w:p>
        </w:tc>
        <w:tc>
          <w:tcPr>
            <w:tcW w:w="2981"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1262251598</w:t>
            </w:r>
          </w:p>
        </w:tc>
      </w:tr>
      <w:tr w:rsidR="0000602C">
        <w:trPr>
          <w:cantSplit/>
        </w:trPr>
        <w:tc>
          <w:tcPr>
            <w:tcW w:w="6048"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Chinmay Bhole</w:t>
            </w:r>
          </w:p>
        </w:tc>
        <w:tc>
          <w:tcPr>
            <w:tcW w:w="2981" w:type="dxa"/>
            <w:tcBorders>
              <w:top w:val="single" w:sz="4" w:space="0" w:color="D9D9D9"/>
              <w:left w:val="single" w:sz="4" w:space="0" w:color="D9D9D9"/>
              <w:bottom w:val="single" w:sz="4" w:space="0" w:color="D9D9D9"/>
              <w:right w:val="single" w:sz="4" w:space="0" w:color="D9D9D9"/>
            </w:tcBorders>
          </w:tcPr>
          <w:p w:rsidR="0000602C" w:rsidRDefault="0000602C" w:rsidP="0000602C">
            <w:pPr>
              <w:spacing w:before="80" w:after="80" w:line="264" w:lineRule="auto"/>
              <w:jc w:val="left"/>
            </w:pPr>
            <w:r>
              <w:rPr>
                <w:sz w:val="22"/>
              </w:rPr>
              <w:t>1262252266</w:t>
            </w:r>
          </w:p>
        </w:tc>
      </w:tr>
    </w:tbl>
    <w:p w:rsidR="00282B3E" w:rsidRDefault="00282B3E"/>
    <w:p w:rsidR="00282B3E" w:rsidRDefault="003C07F8">
      <w:r>
        <w:t>The report is submitted towards the mini-project component of Laboratory Continuous Assessment 3 for the Computer Networks Laboratory course.</w:t>
      </w:r>
    </w:p>
    <w:p w:rsidR="00282B3E" w:rsidRDefault="00282B3E"/>
    <w:p w:rsidR="00282B3E" w:rsidRDefault="003C07F8">
      <w:r>
        <w:t>Faculty Signature __________________________</w:t>
      </w:r>
    </w:p>
    <w:p w:rsidR="00282B3E" w:rsidRDefault="0000602C">
      <w:pPr>
        <w:jc w:val="left"/>
      </w:pPr>
      <w:r>
        <w:t xml:space="preserve">Dr. Swati </w:t>
      </w:r>
      <w:r w:rsidR="003C07F8">
        <w:br/>
        <w:t>Project Guide and Course Faculty</w:t>
      </w:r>
    </w:p>
    <w:p w:rsidR="00282B3E" w:rsidRDefault="003C07F8">
      <w:r>
        <w:t>Date ____________________     Place</w:t>
      </w:r>
      <w:r w:rsidR="00A76DDF">
        <w:t>:</w:t>
      </w:r>
      <w:r>
        <w:t xml:space="preserve"> Pune</w:t>
      </w:r>
    </w:p>
    <w:p w:rsidR="00282B3E" w:rsidRDefault="003C07F8">
      <w:r>
        <w:br w:type="page"/>
      </w:r>
    </w:p>
    <w:p w:rsidR="00282B3E" w:rsidRDefault="003C07F8">
      <w:pPr>
        <w:pStyle w:val="Heading1"/>
      </w:pPr>
      <w:bookmarkStart w:id="0" w:name="_Toc243129584"/>
      <w:r>
        <w:lastRenderedPageBreak/>
        <w:t>Acknowledgement</w:t>
      </w:r>
      <w:bookmarkEnd w:id="0"/>
    </w:p>
    <w:p w:rsidR="00C93FB2" w:rsidRPr="00C93FB2" w:rsidRDefault="00C93FB2" w:rsidP="00C93FB2">
      <w:pPr>
        <w:pStyle w:val="NormalWeb"/>
        <w:spacing w:line="360" w:lineRule="auto"/>
        <w:jc w:val="both"/>
      </w:pPr>
      <w:r w:rsidRPr="00C93FB2">
        <w:t>We take this opportunity to express our profound gratitude to all those who have guided and supported us throughout the completion of the Network Error Detection and Correction (NECD) Toolkit mini-project for the Computer Networks Laboratory (LCA 3).</w:t>
      </w:r>
    </w:p>
    <w:p w:rsidR="00C93FB2" w:rsidRPr="00C93FB2" w:rsidRDefault="00C93FB2" w:rsidP="00C93FB2">
      <w:pPr>
        <w:pStyle w:val="NormalWeb"/>
        <w:spacing w:line="360" w:lineRule="auto"/>
        <w:jc w:val="both"/>
      </w:pPr>
      <w:r w:rsidRPr="00C93FB2">
        <w:t xml:space="preserve">We are deeply thankful to our institution, </w:t>
      </w:r>
      <w:r w:rsidRPr="00C93FB2">
        <w:rPr>
          <w:bCs/>
        </w:rPr>
        <w:t>MIT World Peace University, Pune</w:t>
      </w:r>
      <w:r w:rsidRPr="00C93FB2">
        <w:t xml:space="preserve">, and the </w:t>
      </w:r>
      <w:r w:rsidRPr="00C93FB2">
        <w:rPr>
          <w:bCs/>
        </w:rPr>
        <w:t>Department of Computer Engineering and Technology</w:t>
      </w:r>
      <w:r w:rsidRPr="00C93FB2">
        <w:t xml:space="preserve"> for providing us with the necessary academic environment and technical infrastructure to execute this work.</w:t>
      </w:r>
    </w:p>
    <w:p w:rsidR="00C93FB2" w:rsidRPr="00C93FB2" w:rsidRDefault="00C93FB2" w:rsidP="00C93FB2">
      <w:pPr>
        <w:pStyle w:val="NormalWeb"/>
        <w:spacing w:line="360" w:lineRule="auto"/>
        <w:jc w:val="both"/>
      </w:pPr>
      <w:r w:rsidRPr="00C93FB2">
        <w:t>We extend our sincere appreciation to our course fa</w:t>
      </w:r>
      <w:r>
        <w:t>culty and laboratory instructor Dr. Swati</w:t>
      </w:r>
      <w:r w:rsidRPr="00C93FB2">
        <w:t xml:space="preserve"> for their constant guidance, valuable feedback, and encouragement during the development phases. Their insights regarding network routing, error detection mechanisms (such as Hamming codes, CRC-32, and parity matrices), and application architecture were instrumental in shaping this project.</w:t>
      </w:r>
    </w:p>
    <w:p w:rsidR="00C93FB2" w:rsidRPr="00C93FB2" w:rsidRDefault="00C93FB2" w:rsidP="00C93FB2">
      <w:pPr>
        <w:pStyle w:val="NormalWeb"/>
        <w:spacing w:line="360" w:lineRule="auto"/>
        <w:jc w:val="both"/>
      </w:pPr>
      <w:r w:rsidRPr="00C93FB2">
        <w:t>Finally, we acknowledge the technical resources utilized, including Python, PyQt for the desktop launcher and client-router interface, PyInstaller for deployment packaging, and Git/GitHub for version control, which collectively enabled the successful implementation of our toolkit.</w:t>
      </w:r>
    </w:p>
    <w:p w:rsidR="00282B3E" w:rsidRDefault="003C07F8" w:rsidP="00C93FB2">
      <w:r>
        <w:t xml:space="preserve">Group No. </w:t>
      </w:r>
      <w:r w:rsidR="00C93FB2">
        <w:t>7</w:t>
      </w: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Default="00A76DDF">
      <w:pPr>
        <w:pStyle w:val="Heading1"/>
      </w:pPr>
    </w:p>
    <w:p w:rsidR="00A76DDF" w:rsidRPr="00A76DDF" w:rsidRDefault="00A76DDF" w:rsidP="00A76DDF"/>
    <w:p w:rsidR="00282B3E" w:rsidRDefault="003C07F8">
      <w:pPr>
        <w:pStyle w:val="Heading1"/>
      </w:pPr>
      <w:bookmarkStart w:id="1" w:name="_Toc243129585"/>
      <w:r>
        <w:lastRenderedPageBreak/>
        <w:t>Abstract</w:t>
      </w:r>
      <w:bookmarkEnd w:id="1"/>
    </w:p>
    <w:p w:rsidR="00C93FB2" w:rsidRPr="00C93FB2" w:rsidRDefault="00C93FB2" w:rsidP="00C93FB2">
      <w:pPr>
        <w:pStyle w:val="NormalWeb"/>
        <w:spacing w:line="360" w:lineRule="auto"/>
        <w:jc w:val="both"/>
      </w:pPr>
      <w:r w:rsidRPr="00C93FB2">
        <w:t xml:space="preserve">With the growing reliance on distributed network architectures, ensuring data integrity and reliable inter-process communication over unreliable or error-prone channels is critical. This project presents the design and implementation of the Network Error Detection and Correction (NECD) Toolkit, a comprehensive desktop application developed for the Computer Networks Laboratory. The primary objective is to build a robust, modular platform that bridges theoretical networking concepts with practical software implementation. The toolkit </w:t>
      </w:r>
      <w:r w:rsidRPr="009B42F8">
        <w:t>features a PyQt-based multi-process architecture orchestrated by a unified desktop launcher (</w:t>
      </w:r>
      <w:r w:rsidRPr="009B42F8">
        <w:rPr>
          <w:rStyle w:val="HTMLCode"/>
          <w:rFonts w:ascii="Times New Roman" w:hAnsi="Times New Roman" w:cs="Times New Roman"/>
          <w:i/>
          <w:sz w:val="24"/>
          <w:szCs w:val="24"/>
        </w:rPr>
        <w:t>launcher.exe</w:t>
      </w:r>
      <w:r w:rsidRPr="009B42F8">
        <w:t>), managing a client application and a router proxy application (</w:t>
      </w:r>
      <w:r w:rsidRPr="009B42F8">
        <w:rPr>
          <w:rStyle w:val="HTMLCode"/>
          <w:rFonts w:ascii="Times New Roman" w:hAnsi="Times New Roman" w:cs="Times New Roman"/>
          <w:i/>
          <w:sz w:val="24"/>
          <w:szCs w:val="24"/>
        </w:rPr>
        <w:t>client_app.exe</w:t>
      </w:r>
      <w:r w:rsidRPr="009B42F8">
        <w:t xml:space="preserve"> and </w:t>
      </w:r>
      <w:r w:rsidRPr="009B42F8">
        <w:rPr>
          <w:rStyle w:val="HTMLCode"/>
          <w:rFonts w:ascii="Times New Roman" w:hAnsi="Times New Roman" w:cs="Times New Roman"/>
          <w:i/>
          <w:sz w:val="24"/>
          <w:szCs w:val="24"/>
        </w:rPr>
        <w:t>router_proxy_app.exe</w:t>
      </w:r>
      <w:r w:rsidRPr="009B42F8">
        <w:t>)</w:t>
      </w:r>
      <w:r w:rsidRPr="00C93FB2">
        <w:t xml:space="preserve"> to simulate live socket communication, packet transmission, and network routing constraints. Furthermore, the system incorporates core error detection and correction modules implementing </w:t>
      </w:r>
      <w:proofErr w:type="gramStart"/>
      <w:r w:rsidRPr="00C93FB2">
        <w:t>Hamming(</w:t>
      </w:r>
      <w:proofErr w:type="gramEnd"/>
      <w:r w:rsidRPr="00C93FB2">
        <w:t>7,4) codes, CRC-32 checksums, and 1D/2D parity matrix logic to validate and recover corrupted data streams. The implementation utilizes Python, PyQt for user interface design, and PyInstaller for cross-platform binary packaging, supplemented by an automated integration test suite to verify end-to-end packet flow. Principal results demonstrate successful real-time error injection, detection, and correction across simulated routing paths, validating the efficacy of the toolkit as both an educational and functional networking utility.</w:t>
      </w:r>
    </w:p>
    <w:p w:rsidR="00C93FB2" w:rsidRPr="00C93FB2" w:rsidRDefault="00C93FB2" w:rsidP="00C93FB2">
      <w:pPr>
        <w:pStyle w:val="NormalWeb"/>
        <w:spacing w:line="360" w:lineRule="auto"/>
        <w:jc w:val="both"/>
      </w:pPr>
      <w:r w:rsidRPr="00C93FB2">
        <w:rPr>
          <w:b/>
          <w:bCs/>
        </w:rPr>
        <w:t>Keywords:</w:t>
      </w:r>
      <w:r w:rsidRPr="00C93FB2">
        <w:t xml:space="preserve"> Network Error Detection, Hamming Code, CRC-32 Parity, PyQt Architecture, Socket Programming, Network Routing</w:t>
      </w:r>
      <w:r>
        <w:t>.</w:t>
      </w:r>
    </w:p>
    <w:p w:rsidR="00282B3E" w:rsidRDefault="003C07F8">
      <w:r>
        <w:br w:type="page"/>
      </w:r>
    </w:p>
    <w:p w:rsidR="00282B3E" w:rsidRDefault="003C07F8">
      <w:pPr>
        <w:pStyle w:val="Heading1"/>
      </w:pPr>
      <w:bookmarkStart w:id="2" w:name="_Toc243129586"/>
      <w:r>
        <w:lastRenderedPageBreak/>
        <w:t>Table of Contents</w:t>
      </w:r>
      <w:bookmarkEnd w:id="2"/>
    </w:p>
    <w:p w:rsidR="00B0720E" w:rsidRDefault="003C07F8">
      <w:pPr>
        <w:pStyle w:val="TOC1"/>
        <w:tabs>
          <w:tab w:val="right" w:leader="dot" w:pos="9019"/>
        </w:tabs>
        <w:rPr>
          <w:rFonts w:asciiTheme="minorHAnsi" w:hAnsiTheme="minorHAnsi"/>
          <w:noProof/>
          <w:color w:val="auto"/>
          <w:sz w:val="22"/>
          <w:lang w:val="en-IN" w:eastAsia="en-IN"/>
        </w:rPr>
      </w:pPr>
      <w:r>
        <w:fldChar w:fldCharType="begin"/>
      </w:r>
      <w:r>
        <w:instrText>TOC \o "1-2" \h \z \u</w:instrText>
      </w:r>
      <w:r>
        <w:fldChar w:fldCharType="separate"/>
      </w:r>
      <w:hyperlink w:anchor="_Toc243129584" w:history="1">
        <w:r w:rsidR="00B0720E" w:rsidRPr="00716337">
          <w:rPr>
            <w:rStyle w:val="Hyperlink"/>
            <w:noProof/>
          </w:rPr>
          <w:t>Acknowledgement</w:t>
        </w:r>
        <w:r w:rsidR="00B0720E">
          <w:rPr>
            <w:noProof/>
            <w:webHidden/>
          </w:rPr>
          <w:tab/>
        </w:r>
        <w:r w:rsidR="00B0720E">
          <w:rPr>
            <w:noProof/>
            <w:webHidden/>
          </w:rPr>
          <w:fldChar w:fldCharType="begin"/>
        </w:r>
        <w:r w:rsidR="00B0720E">
          <w:rPr>
            <w:noProof/>
            <w:webHidden/>
          </w:rPr>
          <w:instrText xml:space="preserve"> PAGEREF _Toc243129584 \h </w:instrText>
        </w:r>
        <w:r w:rsidR="00B0720E">
          <w:rPr>
            <w:noProof/>
            <w:webHidden/>
          </w:rPr>
        </w:r>
        <w:r w:rsidR="00B0720E">
          <w:rPr>
            <w:noProof/>
            <w:webHidden/>
          </w:rPr>
          <w:fldChar w:fldCharType="separate"/>
        </w:r>
        <w:r w:rsidR="009A112E">
          <w:rPr>
            <w:noProof/>
            <w:webHidden/>
          </w:rPr>
          <w:t>4</w:t>
        </w:r>
        <w:r w:rsidR="00B0720E">
          <w:rPr>
            <w:noProof/>
            <w:webHidden/>
          </w:rPr>
          <w:fldChar w:fldCharType="end"/>
        </w:r>
      </w:hyperlink>
    </w:p>
    <w:p w:rsidR="00B0720E" w:rsidRDefault="00DC029B">
      <w:pPr>
        <w:pStyle w:val="TOC1"/>
        <w:tabs>
          <w:tab w:val="right" w:leader="dot" w:pos="9019"/>
        </w:tabs>
        <w:rPr>
          <w:rFonts w:asciiTheme="minorHAnsi" w:hAnsiTheme="minorHAnsi"/>
          <w:noProof/>
          <w:color w:val="auto"/>
          <w:sz w:val="22"/>
          <w:lang w:val="en-IN" w:eastAsia="en-IN"/>
        </w:rPr>
      </w:pPr>
      <w:hyperlink w:anchor="_Toc243129585" w:history="1">
        <w:r w:rsidR="00B0720E" w:rsidRPr="00716337">
          <w:rPr>
            <w:rStyle w:val="Hyperlink"/>
            <w:noProof/>
          </w:rPr>
          <w:t>Abstract</w:t>
        </w:r>
        <w:r w:rsidR="00B0720E">
          <w:rPr>
            <w:noProof/>
            <w:webHidden/>
          </w:rPr>
          <w:tab/>
        </w:r>
        <w:r w:rsidR="00B0720E">
          <w:rPr>
            <w:noProof/>
            <w:webHidden/>
          </w:rPr>
          <w:fldChar w:fldCharType="begin"/>
        </w:r>
        <w:r w:rsidR="00B0720E">
          <w:rPr>
            <w:noProof/>
            <w:webHidden/>
          </w:rPr>
          <w:instrText xml:space="preserve"> PAGEREF _Toc243129585 \h </w:instrText>
        </w:r>
        <w:r w:rsidR="00B0720E">
          <w:rPr>
            <w:noProof/>
            <w:webHidden/>
          </w:rPr>
        </w:r>
        <w:r w:rsidR="00B0720E">
          <w:rPr>
            <w:noProof/>
            <w:webHidden/>
          </w:rPr>
          <w:fldChar w:fldCharType="separate"/>
        </w:r>
        <w:r w:rsidR="009A112E">
          <w:rPr>
            <w:noProof/>
            <w:webHidden/>
          </w:rPr>
          <w:t>5</w:t>
        </w:r>
        <w:r w:rsidR="00B0720E">
          <w:rPr>
            <w:noProof/>
            <w:webHidden/>
          </w:rPr>
          <w:fldChar w:fldCharType="end"/>
        </w:r>
      </w:hyperlink>
    </w:p>
    <w:p w:rsidR="00B0720E" w:rsidRDefault="00DC029B">
      <w:pPr>
        <w:pStyle w:val="TOC1"/>
        <w:tabs>
          <w:tab w:val="right" w:leader="dot" w:pos="9019"/>
        </w:tabs>
        <w:rPr>
          <w:rFonts w:asciiTheme="minorHAnsi" w:hAnsiTheme="minorHAnsi"/>
          <w:noProof/>
          <w:color w:val="auto"/>
          <w:sz w:val="22"/>
          <w:lang w:val="en-IN" w:eastAsia="en-IN"/>
        </w:rPr>
      </w:pPr>
      <w:hyperlink w:anchor="_Toc243129586" w:history="1">
        <w:r w:rsidR="00B0720E" w:rsidRPr="00716337">
          <w:rPr>
            <w:rStyle w:val="Hyperlink"/>
            <w:noProof/>
          </w:rPr>
          <w:t>Table of Contents</w:t>
        </w:r>
        <w:r w:rsidR="00B0720E">
          <w:rPr>
            <w:noProof/>
            <w:webHidden/>
          </w:rPr>
          <w:tab/>
        </w:r>
        <w:r w:rsidR="00B0720E">
          <w:rPr>
            <w:noProof/>
            <w:webHidden/>
          </w:rPr>
          <w:fldChar w:fldCharType="begin"/>
        </w:r>
        <w:r w:rsidR="00B0720E">
          <w:rPr>
            <w:noProof/>
            <w:webHidden/>
          </w:rPr>
          <w:instrText xml:space="preserve"> PAGEREF _Toc243129586 \h </w:instrText>
        </w:r>
        <w:r w:rsidR="00B0720E">
          <w:rPr>
            <w:noProof/>
            <w:webHidden/>
          </w:rPr>
        </w:r>
        <w:r w:rsidR="00B0720E">
          <w:rPr>
            <w:noProof/>
            <w:webHidden/>
          </w:rPr>
          <w:fldChar w:fldCharType="separate"/>
        </w:r>
        <w:r w:rsidR="009A112E">
          <w:rPr>
            <w:noProof/>
            <w:webHidden/>
          </w:rPr>
          <w:t>6</w:t>
        </w:r>
        <w:r w:rsidR="00B0720E">
          <w:rPr>
            <w:noProof/>
            <w:webHidden/>
          </w:rPr>
          <w:fldChar w:fldCharType="end"/>
        </w:r>
      </w:hyperlink>
    </w:p>
    <w:p w:rsidR="00B0720E" w:rsidRDefault="00DC029B">
      <w:pPr>
        <w:pStyle w:val="TOC1"/>
        <w:tabs>
          <w:tab w:val="right" w:leader="dot" w:pos="9019"/>
        </w:tabs>
        <w:rPr>
          <w:rFonts w:asciiTheme="minorHAnsi" w:hAnsiTheme="minorHAnsi"/>
          <w:noProof/>
          <w:color w:val="auto"/>
          <w:sz w:val="22"/>
          <w:lang w:val="en-IN" w:eastAsia="en-IN"/>
        </w:rPr>
      </w:pPr>
      <w:hyperlink w:anchor="_Toc243129587" w:history="1">
        <w:r w:rsidR="00B0720E" w:rsidRPr="00716337">
          <w:rPr>
            <w:rStyle w:val="Hyperlink"/>
            <w:noProof/>
          </w:rPr>
          <w:t>List of Figures</w:t>
        </w:r>
        <w:r w:rsidR="00B0720E">
          <w:rPr>
            <w:noProof/>
            <w:webHidden/>
          </w:rPr>
          <w:tab/>
        </w:r>
      </w:hyperlink>
      <w:r w:rsidR="001F61AD" w:rsidRPr="001F61AD">
        <w:rPr>
          <w:rStyle w:val="Hyperlink"/>
          <w:noProof/>
          <w:color w:val="auto"/>
          <w:u w:val="none"/>
        </w:rPr>
        <w:t>8</w:t>
      </w:r>
    </w:p>
    <w:p w:rsidR="00B0720E" w:rsidRDefault="00DC029B">
      <w:pPr>
        <w:pStyle w:val="TOC1"/>
        <w:tabs>
          <w:tab w:val="right" w:leader="dot" w:pos="9019"/>
        </w:tabs>
        <w:rPr>
          <w:rFonts w:asciiTheme="minorHAnsi" w:hAnsiTheme="minorHAnsi"/>
          <w:noProof/>
          <w:color w:val="auto"/>
          <w:sz w:val="22"/>
          <w:lang w:val="en-IN" w:eastAsia="en-IN"/>
        </w:rPr>
      </w:pPr>
      <w:hyperlink w:anchor="_Toc243129588" w:history="1">
        <w:r w:rsidR="00B0720E" w:rsidRPr="00716337">
          <w:rPr>
            <w:rStyle w:val="Hyperlink"/>
            <w:noProof/>
          </w:rPr>
          <w:t>List of Tables</w:t>
        </w:r>
        <w:r w:rsidR="00B0720E">
          <w:rPr>
            <w:noProof/>
            <w:webHidden/>
          </w:rPr>
          <w:tab/>
        </w:r>
        <w:r w:rsidR="00B0720E">
          <w:rPr>
            <w:noProof/>
            <w:webHidden/>
          </w:rPr>
          <w:fldChar w:fldCharType="begin"/>
        </w:r>
        <w:r w:rsidR="00B0720E">
          <w:rPr>
            <w:noProof/>
            <w:webHidden/>
          </w:rPr>
          <w:instrText xml:space="preserve"> PAGEREF _Toc243129588 \h </w:instrText>
        </w:r>
        <w:r w:rsidR="00B0720E">
          <w:rPr>
            <w:noProof/>
            <w:webHidden/>
          </w:rPr>
        </w:r>
        <w:r w:rsidR="00B0720E">
          <w:rPr>
            <w:noProof/>
            <w:webHidden/>
          </w:rPr>
          <w:fldChar w:fldCharType="separate"/>
        </w:r>
        <w:r w:rsidR="009A112E">
          <w:rPr>
            <w:noProof/>
            <w:webHidden/>
          </w:rPr>
          <w:t>8</w:t>
        </w:r>
        <w:r w:rsidR="00B0720E">
          <w:rPr>
            <w:noProof/>
            <w:webHidden/>
          </w:rPr>
          <w:fldChar w:fldCharType="end"/>
        </w:r>
      </w:hyperlink>
    </w:p>
    <w:p w:rsidR="00B0720E" w:rsidRDefault="00DC029B">
      <w:pPr>
        <w:pStyle w:val="TOC1"/>
        <w:tabs>
          <w:tab w:val="right" w:leader="dot" w:pos="9019"/>
        </w:tabs>
        <w:rPr>
          <w:rFonts w:asciiTheme="minorHAnsi" w:hAnsiTheme="minorHAnsi"/>
          <w:noProof/>
          <w:color w:val="auto"/>
          <w:sz w:val="22"/>
          <w:lang w:val="en-IN" w:eastAsia="en-IN"/>
        </w:rPr>
      </w:pPr>
      <w:hyperlink w:anchor="_Toc243129589" w:history="1">
        <w:r w:rsidR="00B0720E" w:rsidRPr="00716337">
          <w:rPr>
            <w:rStyle w:val="Hyperlink"/>
            <w:noProof/>
          </w:rPr>
          <w:t>1 Introduction and Project Objectives</w:t>
        </w:r>
        <w:r w:rsidR="00B0720E">
          <w:rPr>
            <w:noProof/>
            <w:webHidden/>
          </w:rPr>
          <w:tab/>
        </w:r>
        <w:r w:rsidR="00B0720E">
          <w:rPr>
            <w:noProof/>
            <w:webHidden/>
          </w:rPr>
          <w:fldChar w:fldCharType="begin"/>
        </w:r>
        <w:r w:rsidR="00B0720E">
          <w:rPr>
            <w:noProof/>
            <w:webHidden/>
          </w:rPr>
          <w:instrText xml:space="preserve"> PAGEREF _Toc243129589 \h </w:instrText>
        </w:r>
        <w:r w:rsidR="00B0720E">
          <w:rPr>
            <w:noProof/>
            <w:webHidden/>
          </w:rPr>
        </w:r>
        <w:r w:rsidR="00B0720E">
          <w:rPr>
            <w:noProof/>
            <w:webHidden/>
          </w:rPr>
          <w:fldChar w:fldCharType="separate"/>
        </w:r>
        <w:r w:rsidR="009A112E">
          <w:rPr>
            <w:noProof/>
            <w:webHidden/>
          </w:rPr>
          <w:t>9</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0" w:history="1">
        <w:r w:rsidR="00B0720E" w:rsidRPr="00716337">
          <w:rPr>
            <w:rStyle w:val="Hyperlink"/>
            <w:noProof/>
          </w:rPr>
          <w:t>1.1 Introduction and Background</w:t>
        </w:r>
        <w:r w:rsidR="00B0720E">
          <w:rPr>
            <w:noProof/>
            <w:webHidden/>
          </w:rPr>
          <w:tab/>
        </w:r>
        <w:r w:rsidR="00B0720E">
          <w:rPr>
            <w:noProof/>
            <w:webHidden/>
          </w:rPr>
          <w:fldChar w:fldCharType="begin"/>
        </w:r>
        <w:r w:rsidR="00B0720E">
          <w:rPr>
            <w:noProof/>
            <w:webHidden/>
          </w:rPr>
          <w:instrText xml:space="preserve"> PAGEREF _Toc243129590 \h </w:instrText>
        </w:r>
        <w:r w:rsidR="00B0720E">
          <w:rPr>
            <w:noProof/>
            <w:webHidden/>
          </w:rPr>
        </w:r>
        <w:r w:rsidR="00B0720E">
          <w:rPr>
            <w:noProof/>
            <w:webHidden/>
          </w:rPr>
          <w:fldChar w:fldCharType="separate"/>
        </w:r>
        <w:r w:rsidR="009A112E">
          <w:rPr>
            <w:noProof/>
            <w:webHidden/>
          </w:rPr>
          <w:t>9</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1" w:history="1">
        <w:r w:rsidR="00B0720E" w:rsidRPr="00716337">
          <w:rPr>
            <w:rStyle w:val="Hyperlink"/>
            <w:noProof/>
          </w:rPr>
          <w:t>1.2 Problem Statement</w:t>
        </w:r>
        <w:r w:rsidR="00B0720E">
          <w:rPr>
            <w:noProof/>
            <w:webHidden/>
          </w:rPr>
          <w:tab/>
        </w:r>
        <w:r w:rsidR="00B0720E">
          <w:rPr>
            <w:noProof/>
            <w:webHidden/>
          </w:rPr>
          <w:fldChar w:fldCharType="begin"/>
        </w:r>
        <w:r w:rsidR="00B0720E">
          <w:rPr>
            <w:noProof/>
            <w:webHidden/>
          </w:rPr>
          <w:instrText xml:space="preserve"> PAGEREF _Toc243129591 \h </w:instrText>
        </w:r>
        <w:r w:rsidR="00B0720E">
          <w:rPr>
            <w:noProof/>
            <w:webHidden/>
          </w:rPr>
        </w:r>
        <w:r w:rsidR="00B0720E">
          <w:rPr>
            <w:noProof/>
            <w:webHidden/>
          </w:rPr>
          <w:fldChar w:fldCharType="separate"/>
        </w:r>
        <w:r w:rsidR="009A112E">
          <w:rPr>
            <w:noProof/>
            <w:webHidden/>
          </w:rPr>
          <w:t>9</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2" w:history="1">
        <w:r w:rsidR="00B0720E" w:rsidRPr="00716337">
          <w:rPr>
            <w:rStyle w:val="Hyperlink"/>
            <w:noProof/>
          </w:rPr>
          <w:t>1.3 Scope</w:t>
        </w:r>
        <w:r w:rsidR="00B0720E">
          <w:rPr>
            <w:noProof/>
            <w:webHidden/>
          </w:rPr>
          <w:tab/>
        </w:r>
        <w:r w:rsidR="00B0720E">
          <w:rPr>
            <w:noProof/>
            <w:webHidden/>
          </w:rPr>
          <w:fldChar w:fldCharType="begin"/>
        </w:r>
        <w:r w:rsidR="00B0720E">
          <w:rPr>
            <w:noProof/>
            <w:webHidden/>
          </w:rPr>
          <w:instrText xml:space="preserve"> PAGEREF _Toc243129592 \h </w:instrText>
        </w:r>
        <w:r w:rsidR="00B0720E">
          <w:rPr>
            <w:noProof/>
            <w:webHidden/>
          </w:rPr>
        </w:r>
        <w:r w:rsidR="00B0720E">
          <w:rPr>
            <w:noProof/>
            <w:webHidden/>
          </w:rPr>
          <w:fldChar w:fldCharType="separate"/>
        </w:r>
        <w:r w:rsidR="009A112E">
          <w:rPr>
            <w:noProof/>
            <w:webHidden/>
          </w:rPr>
          <w:t>10</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3" w:history="1">
        <w:r w:rsidR="00B0720E" w:rsidRPr="00716337">
          <w:rPr>
            <w:rStyle w:val="Hyperlink"/>
            <w:noProof/>
          </w:rPr>
          <w:t>1.4 Objectives</w:t>
        </w:r>
        <w:r w:rsidR="00B0720E">
          <w:rPr>
            <w:noProof/>
            <w:webHidden/>
          </w:rPr>
          <w:tab/>
        </w:r>
        <w:r w:rsidR="00B0720E">
          <w:rPr>
            <w:noProof/>
            <w:webHidden/>
          </w:rPr>
          <w:fldChar w:fldCharType="begin"/>
        </w:r>
        <w:r w:rsidR="00B0720E">
          <w:rPr>
            <w:noProof/>
            <w:webHidden/>
          </w:rPr>
          <w:instrText xml:space="preserve"> PAGEREF _Toc243129593 \h </w:instrText>
        </w:r>
        <w:r w:rsidR="00B0720E">
          <w:rPr>
            <w:noProof/>
            <w:webHidden/>
          </w:rPr>
        </w:r>
        <w:r w:rsidR="00B0720E">
          <w:rPr>
            <w:noProof/>
            <w:webHidden/>
          </w:rPr>
          <w:fldChar w:fldCharType="separate"/>
        </w:r>
        <w:r w:rsidR="009A112E">
          <w:rPr>
            <w:noProof/>
            <w:webHidden/>
          </w:rPr>
          <w:t>11</w:t>
        </w:r>
        <w:r w:rsidR="00B0720E">
          <w:rPr>
            <w:noProof/>
            <w:webHidden/>
          </w:rPr>
          <w:fldChar w:fldCharType="end"/>
        </w:r>
      </w:hyperlink>
    </w:p>
    <w:p w:rsidR="00B0720E" w:rsidRDefault="00DC029B">
      <w:pPr>
        <w:pStyle w:val="TOC1"/>
        <w:tabs>
          <w:tab w:val="right" w:leader="dot" w:pos="9019"/>
        </w:tabs>
        <w:rPr>
          <w:rFonts w:asciiTheme="minorHAnsi" w:hAnsiTheme="minorHAnsi"/>
          <w:noProof/>
          <w:color w:val="auto"/>
          <w:sz w:val="22"/>
          <w:lang w:val="en-IN" w:eastAsia="en-IN"/>
        </w:rPr>
      </w:pPr>
      <w:hyperlink w:anchor="_Toc243129594" w:history="1">
        <w:r w:rsidR="00B0720E" w:rsidRPr="00716337">
          <w:rPr>
            <w:rStyle w:val="Hyperlink"/>
            <w:noProof/>
          </w:rPr>
          <w:t>2 Proposed Design and Requirements</w:t>
        </w:r>
        <w:r w:rsidR="00B0720E">
          <w:rPr>
            <w:noProof/>
            <w:webHidden/>
          </w:rPr>
          <w:tab/>
        </w:r>
        <w:r w:rsidR="00B0720E">
          <w:rPr>
            <w:noProof/>
            <w:webHidden/>
          </w:rPr>
          <w:fldChar w:fldCharType="begin"/>
        </w:r>
        <w:r w:rsidR="00B0720E">
          <w:rPr>
            <w:noProof/>
            <w:webHidden/>
          </w:rPr>
          <w:instrText xml:space="preserve"> PAGEREF _Toc243129594 \h </w:instrText>
        </w:r>
        <w:r w:rsidR="00B0720E">
          <w:rPr>
            <w:noProof/>
            <w:webHidden/>
          </w:rPr>
        </w:r>
        <w:r w:rsidR="00B0720E">
          <w:rPr>
            <w:noProof/>
            <w:webHidden/>
          </w:rPr>
          <w:fldChar w:fldCharType="separate"/>
        </w:r>
        <w:r w:rsidR="009A112E">
          <w:rPr>
            <w:noProof/>
            <w:webHidden/>
          </w:rPr>
          <w:t>12</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5" w:history="1">
        <w:r w:rsidR="00B0720E" w:rsidRPr="00716337">
          <w:rPr>
            <w:rStyle w:val="Hyperlink"/>
            <w:noProof/>
          </w:rPr>
          <w:t>2.1 Architecture and Network Topology</w:t>
        </w:r>
        <w:r w:rsidR="00B0720E">
          <w:rPr>
            <w:noProof/>
            <w:webHidden/>
          </w:rPr>
          <w:tab/>
        </w:r>
        <w:r w:rsidR="00B0720E">
          <w:rPr>
            <w:noProof/>
            <w:webHidden/>
          </w:rPr>
          <w:fldChar w:fldCharType="begin"/>
        </w:r>
        <w:r w:rsidR="00B0720E">
          <w:rPr>
            <w:noProof/>
            <w:webHidden/>
          </w:rPr>
          <w:instrText xml:space="preserve"> PAGEREF _Toc243129595 \h </w:instrText>
        </w:r>
        <w:r w:rsidR="00B0720E">
          <w:rPr>
            <w:noProof/>
            <w:webHidden/>
          </w:rPr>
        </w:r>
        <w:r w:rsidR="00B0720E">
          <w:rPr>
            <w:noProof/>
            <w:webHidden/>
          </w:rPr>
          <w:fldChar w:fldCharType="separate"/>
        </w:r>
        <w:r w:rsidR="009A112E">
          <w:rPr>
            <w:noProof/>
            <w:webHidden/>
          </w:rPr>
          <w:t>12</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6" w:history="1">
        <w:r w:rsidR="00B0720E" w:rsidRPr="00716337">
          <w:rPr>
            <w:rStyle w:val="Hyperlink"/>
            <w:noProof/>
          </w:rPr>
          <w:t>2.2 Tools and System Requirements</w:t>
        </w:r>
        <w:r w:rsidR="00B0720E">
          <w:rPr>
            <w:noProof/>
            <w:webHidden/>
          </w:rPr>
          <w:tab/>
        </w:r>
        <w:r w:rsidR="00B0720E">
          <w:rPr>
            <w:noProof/>
            <w:webHidden/>
          </w:rPr>
          <w:fldChar w:fldCharType="begin"/>
        </w:r>
        <w:r w:rsidR="00B0720E">
          <w:rPr>
            <w:noProof/>
            <w:webHidden/>
          </w:rPr>
          <w:instrText xml:space="preserve"> PAGEREF _Toc243129596 \h </w:instrText>
        </w:r>
        <w:r w:rsidR="00B0720E">
          <w:rPr>
            <w:noProof/>
            <w:webHidden/>
          </w:rPr>
        </w:r>
        <w:r w:rsidR="00B0720E">
          <w:rPr>
            <w:noProof/>
            <w:webHidden/>
          </w:rPr>
          <w:fldChar w:fldCharType="separate"/>
        </w:r>
        <w:r w:rsidR="009A112E">
          <w:rPr>
            <w:noProof/>
            <w:webHidden/>
          </w:rPr>
          <w:t>14</w:t>
        </w:r>
        <w:r w:rsidR="00B0720E">
          <w:rPr>
            <w:noProof/>
            <w:webHidden/>
          </w:rPr>
          <w:fldChar w:fldCharType="end"/>
        </w:r>
      </w:hyperlink>
    </w:p>
    <w:p w:rsidR="00B0720E" w:rsidRDefault="00DC029B">
      <w:pPr>
        <w:pStyle w:val="TOC2"/>
        <w:tabs>
          <w:tab w:val="right" w:leader="dot" w:pos="9019"/>
        </w:tabs>
        <w:rPr>
          <w:rFonts w:asciiTheme="minorHAnsi" w:hAnsiTheme="minorHAnsi"/>
          <w:noProof/>
          <w:color w:val="auto"/>
          <w:sz w:val="22"/>
          <w:lang w:val="en-IN" w:eastAsia="en-IN"/>
        </w:rPr>
      </w:pPr>
      <w:hyperlink w:anchor="_Toc243129597" w:history="1">
        <w:r w:rsidR="00B0720E" w:rsidRPr="00716337">
          <w:rPr>
            <w:rStyle w:val="Hyperlink"/>
            <w:noProof/>
          </w:rPr>
          <w:t>2.3 Addressing and Protocol Selection</w:t>
        </w:r>
        <w:r w:rsidR="00B0720E">
          <w:rPr>
            <w:noProof/>
            <w:webHidden/>
          </w:rPr>
          <w:tab/>
        </w:r>
        <w:r w:rsidR="00B0720E">
          <w:rPr>
            <w:noProof/>
            <w:webHidden/>
          </w:rPr>
          <w:fldChar w:fldCharType="begin"/>
        </w:r>
        <w:r w:rsidR="00B0720E">
          <w:rPr>
            <w:noProof/>
            <w:webHidden/>
          </w:rPr>
          <w:instrText xml:space="preserve"> PAGEREF _Toc243129597 \h </w:instrText>
        </w:r>
        <w:r w:rsidR="00B0720E">
          <w:rPr>
            <w:noProof/>
            <w:webHidden/>
          </w:rPr>
        </w:r>
        <w:r w:rsidR="00B0720E">
          <w:rPr>
            <w:noProof/>
            <w:webHidden/>
          </w:rPr>
          <w:fldChar w:fldCharType="separate"/>
        </w:r>
        <w:r w:rsidR="009A112E">
          <w:rPr>
            <w:noProof/>
            <w:webHidden/>
          </w:rPr>
          <w:t>15</w:t>
        </w:r>
        <w:r w:rsidR="00B0720E">
          <w:rPr>
            <w:noProof/>
            <w:webHidden/>
          </w:rPr>
          <w:fldChar w:fldCharType="end"/>
        </w:r>
      </w:hyperlink>
    </w:p>
    <w:p w:rsidR="00B0720E" w:rsidRPr="001F61AD" w:rsidRDefault="00DC029B">
      <w:pPr>
        <w:pStyle w:val="TOC1"/>
        <w:tabs>
          <w:tab w:val="right" w:leader="dot" w:pos="9019"/>
        </w:tabs>
        <w:rPr>
          <w:rFonts w:asciiTheme="minorHAnsi" w:hAnsiTheme="minorHAnsi"/>
          <w:noProof/>
          <w:color w:val="auto"/>
          <w:sz w:val="22"/>
          <w:lang w:val="en-IN" w:eastAsia="en-IN"/>
        </w:rPr>
      </w:pPr>
      <w:hyperlink w:anchor="_Toc243129598" w:history="1">
        <w:r w:rsidR="00B0720E" w:rsidRPr="00716337">
          <w:rPr>
            <w:rStyle w:val="Hyperlink"/>
            <w:noProof/>
          </w:rPr>
          <w:t>3 Implementation and Technical Working</w:t>
        </w:r>
        <w:r w:rsidR="00B0720E">
          <w:rPr>
            <w:noProof/>
            <w:webHidden/>
          </w:rPr>
          <w:tab/>
        </w:r>
        <w:r w:rsidR="00B0720E">
          <w:rPr>
            <w:noProof/>
            <w:webHidden/>
          </w:rPr>
          <w:fldChar w:fldCharType="begin"/>
        </w:r>
        <w:r w:rsidR="00B0720E">
          <w:rPr>
            <w:noProof/>
            <w:webHidden/>
          </w:rPr>
          <w:instrText xml:space="preserve"> PAGEREF _Toc243129598 \h </w:instrText>
        </w:r>
        <w:r w:rsidR="00B0720E">
          <w:rPr>
            <w:noProof/>
            <w:webHidden/>
          </w:rPr>
        </w:r>
        <w:r w:rsidR="00B0720E">
          <w:rPr>
            <w:noProof/>
            <w:webHidden/>
          </w:rPr>
          <w:fldChar w:fldCharType="separate"/>
        </w:r>
        <w:r w:rsidR="009A112E">
          <w:rPr>
            <w:noProof/>
            <w:webHidden/>
          </w:rPr>
          <w:t>1</w:t>
        </w:r>
        <w:r w:rsidR="00B0720E">
          <w:rPr>
            <w:noProof/>
            <w:webHidden/>
          </w:rPr>
          <w:fldChar w:fldCharType="end"/>
        </w:r>
      </w:hyperlink>
      <w:r w:rsidR="001F61AD" w:rsidRPr="001F61AD">
        <w:rPr>
          <w:rStyle w:val="Hyperlink"/>
          <w:noProof/>
          <w:color w:val="auto"/>
          <w:u w:val="none"/>
        </w:rPr>
        <w:t>7</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599" w:history="1">
        <w:r w:rsidR="00B0720E" w:rsidRPr="001F61AD">
          <w:rPr>
            <w:rStyle w:val="Hyperlink"/>
            <w:noProof/>
            <w:color w:val="auto"/>
            <w:u w:val="none"/>
          </w:rPr>
          <w:t>3.1 Methodology</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_Toc243129599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1</w:t>
        </w:r>
        <w:r w:rsidR="00B0720E" w:rsidRPr="001F61AD">
          <w:rPr>
            <w:noProof/>
            <w:webHidden/>
            <w:color w:val="auto"/>
          </w:rPr>
          <w:fldChar w:fldCharType="end"/>
        </w:r>
      </w:hyperlink>
      <w:r w:rsidR="001F61AD" w:rsidRPr="001F61AD">
        <w:rPr>
          <w:rStyle w:val="Hyperlink"/>
          <w:noProof/>
          <w:color w:val="auto"/>
          <w:u w:val="none"/>
        </w:rPr>
        <w:t>7</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0" w:history="1">
        <w:r w:rsidR="00B0720E" w:rsidRPr="001F61AD">
          <w:rPr>
            <w:rStyle w:val="Hyperlink"/>
            <w:noProof/>
            <w:color w:val="auto"/>
            <w:u w:val="none"/>
          </w:rPr>
          <w:t>3.2 Configuration or Code Implementation</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_Toc243129600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1</w:t>
        </w:r>
        <w:r w:rsidR="00B0720E" w:rsidRPr="001F61AD">
          <w:rPr>
            <w:noProof/>
            <w:webHidden/>
            <w:color w:val="auto"/>
          </w:rPr>
          <w:fldChar w:fldCharType="end"/>
        </w:r>
      </w:hyperlink>
      <w:r w:rsidR="001F61AD" w:rsidRPr="001F61AD">
        <w:rPr>
          <w:rStyle w:val="Hyperlink"/>
          <w:noProof/>
          <w:color w:val="auto"/>
          <w:u w:val="none"/>
        </w:rPr>
        <w:t>8</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1" w:history="1">
        <w:r w:rsidR="00B0720E" w:rsidRPr="001F61AD">
          <w:rPr>
            <w:rStyle w:val="Hyperlink"/>
            <w:noProof/>
            <w:color w:val="auto"/>
            <w:u w:val="none"/>
          </w:rPr>
          <w:t>3.3 Protocols and Technical Working</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_Toc243129601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2</w:t>
        </w:r>
        <w:r w:rsidR="00B0720E" w:rsidRPr="001F61AD">
          <w:rPr>
            <w:noProof/>
            <w:webHidden/>
            <w:color w:val="auto"/>
          </w:rPr>
          <w:fldChar w:fldCharType="end"/>
        </w:r>
      </w:hyperlink>
      <w:r w:rsidR="001F61AD" w:rsidRPr="001F61AD">
        <w:rPr>
          <w:rStyle w:val="Hyperlink"/>
          <w:noProof/>
          <w:color w:val="auto"/>
          <w:u w:val="none"/>
        </w:rPr>
        <w:t>0</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2" w:history="1">
        <w:r w:rsidR="00B0720E" w:rsidRPr="001F61AD">
          <w:rPr>
            <w:rStyle w:val="Hyperlink"/>
            <w:noProof/>
            <w:color w:val="auto"/>
            <w:u w:val="none"/>
          </w:rPr>
          <w:t>3.4 Execution Procedure</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_Toc243129602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2</w:t>
        </w:r>
        <w:r w:rsidR="00B0720E" w:rsidRPr="001F61AD">
          <w:rPr>
            <w:noProof/>
            <w:webHidden/>
            <w:color w:val="auto"/>
          </w:rPr>
          <w:fldChar w:fldCharType="end"/>
        </w:r>
      </w:hyperlink>
      <w:r w:rsidR="001F61AD" w:rsidRPr="001F61AD">
        <w:rPr>
          <w:rStyle w:val="Hyperlink"/>
          <w:noProof/>
          <w:color w:val="auto"/>
          <w:u w:val="none"/>
        </w:rPr>
        <w:t>2</w:t>
      </w:r>
    </w:p>
    <w:p w:rsidR="00B0720E" w:rsidRPr="001F61AD" w:rsidRDefault="00DC029B">
      <w:pPr>
        <w:pStyle w:val="TOC1"/>
        <w:tabs>
          <w:tab w:val="right" w:leader="dot" w:pos="9019"/>
        </w:tabs>
        <w:rPr>
          <w:rFonts w:asciiTheme="minorHAnsi" w:hAnsiTheme="minorHAnsi"/>
          <w:noProof/>
          <w:color w:val="auto"/>
          <w:sz w:val="22"/>
          <w:lang w:val="en-IN" w:eastAsia="en-IN"/>
        </w:rPr>
      </w:pPr>
      <w:hyperlink w:anchor="_Toc243129603" w:history="1">
        <w:r w:rsidR="00B0720E" w:rsidRPr="001F61AD">
          <w:rPr>
            <w:rStyle w:val="Hyperlink"/>
            <w:noProof/>
            <w:color w:val="auto"/>
            <w:u w:val="none"/>
          </w:rPr>
          <w:t>4 Testing and Results</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_Toc243129603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2</w:t>
        </w:r>
        <w:r w:rsidR="00B0720E" w:rsidRPr="001F61AD">
          <w:rPr>
            <w:noProof/>
            <w:webHidden/>
            <w:color w:val="auto"/>
          </w:rPr>
          <w:fldChar w:fldCharType="end"/>
        </w:r>
      </w:hyperlink>
      <w:r w:rsidR="001F61AD" w:rsidRPr="001F61AD">
        <w:rPr>
          <w:rStyle w:val="Hyperlink"/>
          <w:noProof/>
          <w:color w:val="auto"/>
          <w:u w:val="none"/>
        </w:rPr>
        <w:t>6</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4" w:history="1">
        <w:r w:rsidR="00B0720E" w:rsidRPr="001F61AD">
          <w:rPr>
            <w:rStyle w:val="Hyperlink"/>
            <w:noProof/>
            <w:color w:val="auto"/>
            <w:u w:val="none"/>
          </w:rPr>
          <w:t>4.1 Test Plan</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_Toc243129604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2</w:t>
        </w:r>
        <w:r w:rsidR="00B0720E" w:rsidRPr="001F61AD">
          <w:rPr>
            <w:noProof/>
            <w:webHidden/>
            <w:color w:val="auto"/>
          </w:rPr>
          <w:fldChar w:fldCharType="end"/>
        </w:r>
      </w:hyperlink>
      <w:r w:rsidR="001F61AD">
        <w:rPr>
          <w:rStyle w:val="Hyperlink"/>
          <w:noProof/>
          <w:color w:val="auto"/>
          <w:u w:val="none"/>
        </w:rPr>
        <w:t>6</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5" w:history="1">
        <w:r w:rsidR="00B0720E" w:rsidRPr="001F61AD">
          <w:rPr>
            <w:rStyle w:val="Hyperlink"/>
            <w:noProof/>
            <w:color w:val="auto"/>
            <w:u w:val="none"/>
          </w:rPr>
          <w:t>4.2 Results and Execution Evidence</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_Toc243129605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2</w:t>
        </w:r>
        <w:r w:rsidR="00B0720E" w:rsidRPr="001F61AD">
          <w:rPr>
            <w:noProof/>
            <w:webHidden/>
            <w:color w:val="auto"/>
          </w:rPr>
          <w:fldChar w:fldCharType="end"/>
        </w:r>
      </w:hyperlink>
      <w:r w:rsidR="001F61AD">
        <w:rPr>
          <w:rStyle w:val="Hyperlink"/>
          <w:noProof/>
          <w:color w:val="auto"/>
          <w:u w:val="none"/>
        </w:rPr>
        <w:t>8</w:t>
      </w:r>
    </w:p>
    <w:p w:rsidR="00B0720E" w:rsidRDefault="00DC029B">
      <w:pPr>
        <w:pStyle w:val="TOC2"/>
        <w:tabs>
          <w:tab w:val="right" w:leader="dot" w:pos="9019"/>
        </w:tabs>
        <w:rPr>
          <w:rFonts w:asciiTheme="minorHAnsi" w:hAnsiTheme="minorHAnsi"/>
          <w:noProof/>
          <w:color w:val="auto"/>
          <w:sz w:val="22"/>
          <w:lang w:val="en-IN" w:eastAsia="en-IN"/>
        </w:rPr>
      </w:pPr>
      <w:hyperlink w:anchor="_Toc243129606" w:history="1">
        <w:r w:rsidR="00B0720E" w:rsidRPr="00716337">
          <w:rPr>
            <w:rStyle w:val="Hyperlink"/>
            <w:rFonts w:cs="Times New Roman"/>
            <w:noProof/>
          </w:rPr>
          <w:t>4.3 Objective Achievement</w:t>
        </w:r>
        <w:r w:rsidR="00B0720E">
          <w:rPr>
            <w:noProof/>
            <w:webHidden/>
          </w:rPr>
          <w:tab/>
        </w:r>
        <w:r w:rsidR="00B0720E">
          <w:rPr>
            <w:noProof/>
            <w:webHidden/>
          </w:rPr>
          <w:fldChar w:fldCharType="begin"/>
        </w:r>
        <w:r w:rsidR="00B0720E">
          <w:rPr>
            <w:noProof/>
            <w:webHidden/>
          </w:rPr>
          <w:instrText xml:space="preserve"> PAGEREF _Toc243129606 \h </w:instrText>
        </w:r>
        <w:r w:rsidR="00B0720E">
          <w:rPr>
            <w:noProof/>
            <w:webHidden/>
          </w:rPr>
        </w:r>
        <w:r w:rsidR="00B0720E">
          <w:rPr>
            <w:noProof/>
            <w:webHidden/>
          </w:rPr>
          <w:fldChar w:fldCharType="separate"/>
        </w:r>
        <w:r w:rsidR="009A112E">
          <w:rPr>
            <w:noProof/>
            <w:webHidden/>
          </w:rPr>
          <w:t>2</w:t>
        </w:r>
        <w:r w:rsidR="00B0720E">
          <w:rPr>
            <w:noProof/>
            <w:webHidden/>
          </w:rPr>
          <w:fldChar w:fldCharType="end"/>
        </w:r>
      </w:hyperlink>
      <w:r w:rsidR="001F61AD" w:rsidRPr="001F61AD">
        <w:rPr>
          <w:rStyle w:val="Hyperlink"/>
          <w:noProof/>
          <w:color w:val="auto"/>
          <w:u w:val="none"/>
        </w:rPr>
        <w:t>9</w:t>
      </w:r>
    </w:p>
    <w:p w:rsidR="00B0720E" w:rsidRPr="001F61AD" w:rsidRDefault="00DC029B">
      <w:pPr>
        <w:pStyle w:val="TOC1"/>
        <w:tabs>
          <w:tab w:val="right" w:leader="dot" w:pos="9019"/>
        </w:tabs>
        <w:rPr>
          <w:rFonts w:asciiTheme="minorHAnsi" w:hAnsiTheme="minorHAnsi"/>
          <w:noProof/>
          <w:color w:val="auto"/>
          <w:sz w:val="22"/>
          <w:lang w:val="en-IN" w:eastAsia="en-IN"/>
        </w:rPr>
      </w:pPr>
      <w:hyperlink w:anchor="_Toc243129607" w:history="1">
        <w:r w:rsidR="00B0720E" w:rsidRPr="001F61AD">
          <w:rPr>
            <w:rStyle w:val="Hyperlink"/>
            <w:noProof/>
            <w:color w:val="auto"/>
            <w:u w:val="none"/>
          </w:rPr>
          <w:t>5 Discussion and Conclusion</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_Toc243129607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3</w:t>
        </w:r>
        <w:r w:rsidR="00B0720E" w:rsidRPr="001F61AD">
          <w:rPr>
            <w:noProof/>
            <w:webHidden/>
            <w:color w:val="auto"/>
          </w:rPr>
          <w:fldChar w:fldCharType="end"/>
        </w:r>
      </w:hyperlink>
      <w:r w:rsidR="001F61AD" w:rsidRPr="001F61AD">
        <w:rPr>
          <w:rStyle w:val="Hyperlink"/>
          <w:noProof/>
          <w:color w:val="auto"/>
          <w:u w:val="none"/>
        </w:rPr>
        <w:t>1</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8" w:history="1">
        <w:r w:rsidR="00B0720E" w:rsidRPr="001F61AD">
          <w:rPr>
            <w:rStyle w:val="Hyperlink"/>
            <w:noProof/>
            <w:color w:val="auto"/>
            <w:u w:val="none"/>
          </w:rPr>
          <w:t>5.1 Discussion and Comparative Analysis</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_Toc243129608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3</w:t>
        </w:r>
        <w:r w:rsidR="00B0720E" w:rsidRPr="001F61AD">
          <w:rPr>
            <w:noProof/>
            <w:webHidden/>
            <w:color w:val="auto"/>
          </w:rPr>
          <w:fldChar w:fldCharType="end"/>
        </w:r>
      </w:hyperlink>
      <w:r w:rsidR="001F61AD" w:rsidRPr="001F61AD">
        <w:rPr>
          <w:rStyle w:val="Hyperlink"/>
          <w:noProof/>
          <w:color w:val="auto"/>
          <w:u w:val="none"/>
        </w:rPr>
        <w:t>1</w:t>
      </w:r>
    </w:p>
    <w:p w:rsidR="00B0720E" w:rsidRPr="001F61AD" w:rsidRDefault="00DC029B">
      <w:pPr>
        <w:pStyle w:val="TOC2"/>
        <w:tabs>
          <w:tab w:val="right" w:leader="dot" w:pos="9019"/>
        </w:tabs>
        <w:rPr>
          <w:rFonts w:asciiTheme="minorHAnsi" w:hAnsiTheme="minorHAnsi"/>
          <w:noProof/>
          <w:color w:val="auto"/>
          <w:sz w:val="22"/>
          <w:lang w:val="en-IN" w:eastAsia="en-IN"/>
        </w:rPr>
      </w:pPr>
      <w:hyperlink w:anchor="_Toc243129609" w:history="1">
        <w:r w:rsidR="00B0720E" w:rsidRPr="001F61AD">
          <w:rPr>
            <w:rStyle w:val="Hyperlink"/>
            <w:noProof/>
            <w:color w:val="auto"/>
            <w:u w:val="none"/>
          </w:rPr>
          <w:t>5.2 Advantages and Applications</w:t>
        </w:r>
        <w:r w:rsidR="00B0720E" w:rsidRPr="001F61AD">
          <w:rPr>
            <w:noProof/>
            <w:webHidden/>
            <w:color w:val="auto"/>
          </w:rPr>
          <w:tab/>
        </w:r>
        <w:r w:rsidR="00B0720E" w:rsidRPr="001F61AD">
          <w:rPr>
            <w:noProof/>
            <w:webHidden/>
            <w:color w:val="auto"/>
          </w:rPr>
          <w:fldChar w:fldCharType="begin"/>
        </w:r>
        <w:r w:rsidR="00B0720E" w:rsidRPr="001F61AD">
          <w:rPr>
            <w:noProof/>
            <w:webHidden/>
            <w:color w:val="auto"/>
          </w:rPr>
          <w:instrText xml:space="preserve"> PAGEREF _Toc243129609 \h </w:instrText>
        </w:r>
        <w:r w:rsidR="00B0720E" w:rsidRPr="001F61AD">
          <w:rPr>
            <w:noProof/>
            <w:webHidden/>
            <w:color w:val="auto"/>
          </w:rPr>
        </w:r>
        <w:r w:rsidR="00B0720E" w:rsidRPr="001F61AD">
          <w:rPr>
            <w:noProof/>
            <w:webHidden/>
            <w:color w:val="auto"/>
          </w:rPr>
          <w:fldChar w:fldCharType="separate"/>
        </w:r>
        <w:r w:rsidR="009A112E">
          <w:rPr>
            <w:noProof/>
            <w:webHidden/>
            <w:color w:val="auto"/>
          </w:rPr>
          <w:t>3</w:t>
        </w:r>
        <w:r w:rsidR="00B0720E" w:rsidRPr="001F61AD">
          <w:rPr>
            <w:noProof/>
            <w:webHidden/>
            <w:color w:val="auto"/>
          </w:rPr>
          <w:fldChar w:fldCharType="end"/>
        </w:r>
      </w:hyperlink>
      <w:r w:rsidR="001F61AD" w:rsidRPr="001F61AD">
        <w:rPr>
          <w:rStyle w:val="Hyperlink"/>
          <w:noProof/>
          <w:color w:val="auto"/>
          <w:u w:val="none"/>
        </w:rPr>
        <w:t>2</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10" w:history="1">
        <w:r w:rsidR="00B0720E" w:rsidRPr="00716337">
          <w:rPr>
            <w:rStyle w:val="Hyperlink"/>
            <w:noProof/>
          </w:rPr>
          <w:t>5.3 Limitations</w:t>
        </w:r>
        <w:r w:rsidR="00B0720E">
          <w:rPr>
            <w:noProof/>
            <w:webHidden/>
          </w:rPr>
          <w:tab/>
        </w:r>
        <w:r w:rsidR="00B0720E">
          <w:rPr>
            <w:noProof/>
            <w:webHidden/>
          </w:rPr>
          <w:fldChar w:fldCharType="begin"/>
        </w:r>
        <w:r w:rsidR="00B0720E">
          <w:rPr>
            <w:noProof/>
            <w:webHidden/>
          </w:rPr>
          <w:instrText xml:space="preserve"> PAGEREF _Toc243129610 \h </w:instrText>
        </w:r>
        <w:r w:rsidR="00B0720E">
          <w:rPr>
            <w:noProof/>
            <w:webHidden/>
          </w:rPr>
        </w:r>
        <w:r w:rsidR="00B0720E">
          <w:rPr>
            <w:noProof/>
            <w:webHidden/>
          </w:rPr>
          <w:fldChar w:fldCharType="separate"/>
        </w:r>
        <w:r w:rsidR="009A112E">
          <w:rPr>
            <w:noProof/>
            <w:webHidden/>
          </w:rPr>
          <w:t>3</w:t>
        </w:r>
        <w:r w:rsidR="00B0720E">
          <w:rPr>
            <w:noProof/>
            <w:webHidden/>
          </w:rPr>
          <w:fldChar w:fldCharType="end"/>
        </w:r>
      </w:hyperlink>
      <w:r w:rsidR="001F61AD" w:rsidRPr="009A112E">
        <w:rPr>
          <w:rStyle w:val="Hyperlink"/>
          <w:noProof/>
          <w:color w:val="auto"/>
          <w:u w:val="none"/>
        </w:rPr>
        <w:t>3</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11" w:history="1">
        <w:r w:rsidR="00B0720E" w:rsidRPr="009A112E">
          <w:rPr>
            <w:rStyle w:val="Hyperlink"/>
            <w:noProof/>
            <w:color w:val="auto"/>
            <w:u w:val="none"/>
          </w:rPr>
          <w:t>5.4 Challenges and Troubleshooting</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_Toc243129611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3</w:t>
        </w:r>
        <w:r w:rsidR="00B0720E" w:rsidRPr="009A112E">
          <w:rPr>
            <w:noProof/>
            <w:webHidden/>
            <w:color w:val="auto"/>
          </w:rPr>
          <w:fldChar w:fldCharType="end"/>
        </w:r>
      </w:hyperlink>
      <w:r w:rsidR="001F61AD" w:rsidRPr="009A112E">
        <w:rPr>
          <w:rStyle w:val="Hyperlink"/>
          <w:noProof/>
          <w:color w:val="auto"/>
          <w:u w:val="none"/>
        </w:rPr>
        <w:t>5</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12" w:history="1">
        <w:r w:rsidR="00B0720E" w:rsidRPr="009A112E">
          <w:rPr>
            <w:rStyle w:val="Hyperlink"/>
            <w:noProof/>
            <w:color w:val="auto"/>
            <w:u w:val="none"/>
          </w:rPr>
          <w:t>5.5 Future Scope</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_Toc243129612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3</w:t>
        </w:r>
        <w:r w:rsidR="00B0720E" w:rsidRPr="009A112E">
          <w:rPr>
            <w:noProof/>
            <w:webHidden/>
            <w:color w:val="auto"/>
          </w:rPr>
          <w:fldChar w:fldCharType="end"/>
        </w:r>
      </w:hyperlink>
      <w:r w:rsidR="001F61AD" w:rsidRPr="009A112E">
        <w:rPr>
          <w:rStyle w:val="Hyperlink"/>
          <w:noProof/>
          <w:color w:val="auto"/>
          <w:u w:val="none"/>
        </w:rPr>
        <w:t>6</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13" w:history="1">
        <w:r w:rsidR="00B0720E" w:rsidRPr="009A112E">
          <w:rPr>
            <w:rStyle w:val="Hyperlink"/>
            <w:noProof/>
            <w:color w:val="auto"/>
            <w:u w:val="none"/>
          </w:rPr>
          <w:t>5.6 Conclusion</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_Toc243129613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3</w:t>
        </w:r>
        <w:r w:rsidR="00B0720E" w:rsidRPr="009A112E">
          <w:rPr>
            <w:noProof/>
            <w:webHidden/>
            <w:color w:val="auto"/>
          </w:rPr>
          <w:fldChar w:fldCharType="end"/>
        </w:r>
      </w:hyperlink>
      <w:r w:rsidR="001F61AD" w:rsidRPr="009A112E">
        <w:rPr>
          <w:rStyle w:val="Hyperlink"/>
          <w:noProof/>
          <w:color w:val="auto"/>
          <w:u w:val="none"/>
        </w:rPr>
        <w:t>6</w:t>
      </w:r>
    </w:p>
    <w:p w:rsidR="00B0720E" w:rsidRPr="009A112E" w:rsidRDefault="00DC029B">
      <w:pPr>
        <w:pStyle w:val="TOC1"/>
        <w:tabs>
          <w:tab w:val="right" w:leader="dot" w:pos="9019"/>
        </w:tabs>
        <w:rPr>
          <w:rFonts w:asciiTheme="minorHAnsi" w:hAnsiTheme="minorHAnsi"/>
          <w:noProof/>
          <w:color w:val="auto"/>
          <w:sz w:val="22"/>
          <w:lang w:val="en-IN" w:eastAsia="en-IN"/>
        </w:rPr>
      </w:pPr>
      <w:hyperlink w:anchor="_Toc243129614" w:history="1">
        <w:r w:rsidR="00B0720E" w:rsidRPr="00716337">
          <w:rPr>
            <w:rStyle w:val="Hyperlink"/>
            <w:noProof/>
          </w:rPr>
          <w:t>References</w:t>
        </w:r>
        <w:r w:rsidR="00B0720E">
          <w:rPr>
            <w:noProof/>
            <w:webHidden/>
          </w:rPr>
          <w:tab/>
        </w:r>
        <w:r w:rsidR="00B0720E">
          <w:rPr>
            <w:noProof/>
            <w:webHidden/>
          </w:rPr>
          <w:fldChar w:fldCharType="begin"/>
        </w:r>
        <w:r w:rsidR="00B0720E">
          <w:rPr>
            <w:noProof/>
            <w:webHidden/>
          </w:rPr>
          <w:instrText xml:space="preserve"> PAGEREF _Toc243129614 \h </w:instrText>
        </w:r>
        <w:r w:rsidR="00B0720E">
          <w:rPr>
            <w:noProof/>
            <w:webHidden/>
          </w:rPr>
        </w:r>
        <w:r w:rsidR="00B0720E">
          <w:rPr>
            <w:noProof/>
            <w:webHidden/>
          </w:rPr>
          <w:fldChar w:fldCharType="separate"/>
        </w:r>
        <w:r w:rsidR="009A112E">
          <w:rPr>
            <w:noProof/>
            <w:webHidden/>
          </w:rPr>
          <w:t>3</w:t>
        </w:r>
        <w:r w:rsidR="00B0720E">
          <w:rPr>
            <w:noProof/>
            <w:webHidden/>
          </w:rPr>
          <w:fldChar w:fldCharType="end"/>
        </w:r>
      </w:hyperlink>
      <w:r w:rsidR="009A112E" w:rsidRPr="009A112E">
        <w:rPr>
          <w:rStyle w:val="Hyperlink"/>
          <w:noProof/>
          <w:color w:val="auto"/>
          <w:u w:val="none"/>
        </w:rPr>
        <w:t>7</w:t>
      </w:r>
    </w:p>
    <w:p w:rsidR="00B0720E" w:rsidRPr="009A112E" w:rsidRDefault="00DC029B">
      <w:pPr>
        <w:pStyle w:val="TOC1"/>
        <w:tabs>
          <w:tab w:val="right" w:leader="dot" w:pos="9019"/>
        </w:tabs>
        <w:rPr>
          <w:rFonts w:asciiTheme="minorHAnsi" w:hAnsiTheme="minorHAnsi"/>
          <w:noProof/>
          <w:color w:val="auto"/>
          <w:sz w:val="22"/>
          <w:lang w:val="en-IN" w:eastAsia="en-IN"/>
        </w:rPr>
      </w:pPr>
      <w:hyperlink w:anchor="_Toc243129615" w:history="1">
        <w:r w:rsidR="00B0720E" w:rsidRPr="009A112E">
          <w:rPr>
            <w:rStyle w:val="Hyperlink"/>
            <w:noProof/>
            <w:color w:val="auto"/>
            <w:u w:val="none"/>
          </w:rPr>
          <w:t>AI Usage Declaration</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_Toc243129615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3</w:t>
        </w:r>
        <w:r w:rsidR="00B0720E" w:rsidRPr="009A112E">
          <w:rPr>
            <w:noProof/>
            <w:webHidden/>
            <w:color w:val="auto"/>
          </w:rPr>
          <w:fldChar w:fldCharType="end"/>
        </w:r>
      </w:hyperlink>
      <w:r w:rsidR="009A112E" w:rsidRPr="009A112E">
        <w:rPr>
          <w:rStyle w:val="Hyperlink"/>
          <w:noProof/>
          <w:color w:val="auto"/>
          <w:u w:val="none"/>
        </w:rPr>
        <w:t>7</w:t>
      </w:r>
    </w:p>
    <w:p w:rsidR="00B0720E" w:rsidRPr="009A112E" w:rsidRDefault="00DC029B">
      <w:pPr>
        <w:pStyle w:val="TOC1"/>
        <w:tabs>
          <w:tab w:val="right" w:leader="dot" w:pos="9019"/>
        </w:tabs>
        <w:rPr>
          <w:rFonts w:asciiTheme="minorHAnsi" w:hAnsiTheme="minorHAnsi"/>
          <w:noProof/>
          <w:color w:val="auto"/>
          <w:sz w:val="22"/>
          <w:lang w:val="en-IN" w:eastAsia="en-IN"/>
        </w:rPr>
      </w:pPr>
      <w:hyperlink w:anchor="_Toc243129616" w:history="1">
        <w:r w:rsidR="00B0720E" w:rsidRPr="009A112E">
          <w:rPr>
            <w:rStyle w:val="Hyperlink"/>
            <w:noProof/>
            <w:color w:val="auto"/>
            <w:u w:val="none"/>
          </w:rPr>
          <w:t>Appendices</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_Toc243129616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3</w:t>
        </w:r>
        <w:r w:rsidR="00B0720E" w:rsidRPr="009A112E">
          <w:rPr>
            <w:noProof/>
            <w:webHidden/>
            <w:color w:val="auto"/>
          </w:rPr>
          <w:fldChar w:fldCharType="end"/>
        </w:r>
      </w:hyperlink>
      <w:r w:rsidR="009A112E" w:rsidRPr="009A112E">
        <w:rPr>
          <w:rStyle w:val="Hyperlink"/>
          <w:noProof/>
          <w:color w:val="auto"/>
          <w:u w:val="none"/>
        </w:rPr>
        <w:t>9</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17" w:history="1">
        <w:r w:rsidR="00B0720E" w:rsidRPr="009A112E">
          <w:rPr>
            <w:rStyle w:val="Hyperlink"/>
            <w:noProof/>
            <w:color w:val="auto"/>
            <w:u w:val="none"/>
          </w:rPr>
          <w:t>Appendix A Code and Configuration</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_Toc243129617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3</w:t>
        </w:r>
        <w:r w:rsidR="00B0720E" w:rsidRPr="009A112E">
          <w:rPr>
            <w:noProof/>
            <w:webHidden/>
            <w:color w:val="auto"/>
          </w:rPr>
          <w:fldChar w:fldCharType="end"/>
        </w:r>
      </w:hyperlink>
      <w:r w:rsidR="009A112E" w:rsidRPr="009A112E">
        <w:rPr>
          <w:rStyle w:val="Hyperlink"/>
          <w:noProof/>
          <w:color w:val="auto"/>
          <w:u w:val="none"/>
        </w:rPr>
        <w:t>9</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18" w:history="1">
        <w:r w:rsidR="00B0720E" w:rsidRPr="009A112E">
          <w:rPr>
            <w:rStyle w:val="Hyperlink"/>
            <w:noProof/>
            <w:color w:val="auto"/>
            <w:u w:val="none"/>
          </w:rPr>
          <w:t>Appendix B Additional Evidence</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_Toc243129618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7</w:t>
        </w:r>
        <w:r w:rsidR="00B0720E" w:rsidRPr="009A112E">
          <w:rPr>
            <w:noProof/>
            <w:webHidden/>
            <w:color w:val="auto"/>
          </w:rPr>
          <w:fldChar w:fldCharType="end"/>
        </w:r>
      </w:hyperlink>
      <w:r w:rsidR="009A112E" w:rsidRPr="009A112E">
        <w:rPr>
          <w:rStyle w:val="Hyperlink"/>
          <w:noProof/>
          <w:color w:val="auto"/>
          <w:u w:val="none"/>
        </w:rPr>
        <w:t>5</w:t>
      </w:r>
    </w:p>
    <w:p w:rsidR="00B0720E" w:rsidRPr="009A112E" w:rsidRDefault="00DC029B">
      <w:pPr>
        <w:pStyle w:val="TOC2"/>
        <w:tabs>
          <w:tab w:val="right" w:leader="dot" w:pos="9019"/>
        </w:tabs>
        <w:rPr>
          <w:rFonts w:asciiTheme="minorHAnsi" w:hAnsiTheme="minorHAnsi"/>
          <w:noProof/>
          <w:color w:val="auto"/>
          <w:sz w:val="22"/>
          <w:lang w:val="en-IN" w:eastAsia="en-IN"/>
        </w:rPr>
      </w:pPr>
      <w:hyperlink w:anchor="_Toc243129620" w:history="1">
        <w:r w:rsidR="00B0720E" w:rsidRPr="009A112E">
          <w:rPr>
            <w:rStyle w:val="Hyperlink"/>
            <w:noProof/>
            <w:color w:val="auto"/>
            <w:u w:val="none"/>
          </w:rPr>
          <w:t>Appendix C Individual Contributions</w:t>
        </w:r>
        <w:r w:rsidR="00B0720E" w:rsidRPr="009A112E">
          <w:rPr>
            <w:noProof/>
            <w:webHidden/>
            <w:color w:val="auto"/>
          </w:rPr>
          <w:tab/>
        </w:r>
        <w:r w:rsidR="00B0720E" w:rsidRPr="009A112E">
          <w:rPr>
            <w:noProof/>
            <w:webHidden/>
            <w:color w:val="auto"/>
          </w:rPr>
          <w:fldChar w:fldCharType="begin"/>
        </w:r>
        <w:r w:rsidR="00B0720E" w:rsidRPr="009A112E">
          <w:rPr>
            <w:noProof/>
            <w:webHidden/>
            <w:color w:val="auto"/>
          </w:rPr>
          <w:instrText xml:space="preserve"> PAGEREF _Toc243129620 \h </w:instrText>
        </w:r>
        <w:r w:rsidR="00B0720E" w:rsidRPr="009A112E">
          <w:rPr>
            <w:noProof/>
            <w:webHidden/>
            <w:color w:val="auto"/>
          </w:rPr>
        </w:r>
        <w:r w:rsidR="00B0720E" w:rsidRPr="009A112E">
          <w:rPr>
            <w:noProof/>
            <w:webHidden/>
            <w:color w:val="auto"/>
          </w:rPr>
          <w:fldChar w:fldCharType="separate"/>
        </w:r>
        <w:r w:rsidR="009A112E">
          <w:rPr>
            <w:noProof/>
            <w:webHidden/>
            <w:color w:val="auto"/>
          </w:rPr>
          <w:t>7</w:t>
        </w:r>
        <w:r w:rsidR="00B0720E" w:rsidRPr="009A112E">
          <w:rPr>
            <w:noProof/>
            <w:webHidden/>
            <w:color w:val="auto"/>
          </w:rPr>
          <w:fldChar w:fldCharType="end"/>
        </w:r>
      </w:hyperlink>
      <w:r w:rsidR="009A112E" w:rsidRPr="009A112E">
        <w:rPr>
          <w:rStyle w:val="Hyperlink"/>
          <w:noProof/>
          <w:color w:val="auto"/>
          <w:u w:val="none"/>
        </w:rPr>
        <w:t>7</w:t>
      </w:r>
    </w:p>
    <w:p w:rsidR="00282B3E" w:rsidRDefault="003C07F8" w:rsidP="00E17B64">
      <w:r>
        <w:fldChar w:fldCharType="end"/>
      </w:r>
    </w:p>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rsidP="00E17B64"/>
    <w:p w:rsidR="00E17B64" w:rsidRDefault="00E17B64">
      <w:pPr>
        <w:pStyle w:val="Heading1"/>
      </w:pPr>
      <w:bookmarkStart w:id="3" w:name="_Toc243129587"/>
    </w:p>
    <w:p w:rsidR="00E17B64" w:rsidRPr="00E17B64" w:rsidRDefault="00E17B64" w:rsidP="00E17B64"/>
    <w:p w:rsidR="00282B3E" w:rsidRDefault="003C07F8">
      <w:pPr>
        <w:pStyle w:val="Heading1"/>
      </w:pPr>
      <w:r>
        <w:lastRenderedPageBreak/>
        <w:t>List of Figures</w:t>
      </w:r>
      <w:bookmarkEnd w:id="3"/>
    </w:p>
    <w:tbl>
      <w:tblPr>
        <w:tblStyle w:val="TableGrid"/>
        <w:tblW w:w="0" w:type="auto"/>
        <w:tblLook w:val="04A0" w:firstRow="1" w:lastRow="0" w:firstColumn="1" w:lastColumn="0" w:noHBand="0" w:noVBand="1"/>
      </w:tblPr>
      <w:tblGrid>
        <w:gridCol w:w="1555"/>
        <w:gridCol w:w="6237"/>
        <w:gridCol w:w="1227"/>
      </w:tblGrid>
      <w:tr w:rsidR="00E17B64" w:rsidTr="00D01CCB">
        <w:trPr>
          <w:trHeight w:val="749"/>
        </w:trPr>
        <w:tc>
          <w:tcPr>
            <w:tcW w:w="1555" w:type="dxa"/>
            <w:shd w:val="clear" w:color="auto" w:fill="F2F2F2" w:themeFill="background1" w:themeFillShade="F2"/>
            <w:vAlign w:val="center"/>
          </w:tcPr>
          <w:p w:rsidR="00E17B64" w:rsidRPr="00E17B64" w:rsidRDefault="00E17B64" w:rsidP="00E17B64">
            <w:pPr>
              <w:spacing w:after="0" w:line="240" w:lineRule="auto"/>
              <w:jc w:val="center"/>
              <w:rPr>
                <w:color w:val="auto"/>
              </w:rPr>
            </w:pPr>
            <w:r w:rsidRPr="00E17B64">
              <w:rPr>
                <w:rStyle w:val="Strong"/>
              </w:rPr>
              <w:t>Figure No.</w:t>
            </w:r>
          </w:p>
        </w:tc>
        <w:tc>
          <w:tcPr>
            <w:tcW w:w="6237" w:type="dxa"/>
            <w:shd w:val="clear" w:color="auto" w:fill="F2F2F2" w:themeFill="background1" w:themeFillShade="F2"/>
            <w:vAlign w:val="center"/>
          </w:tcPr>
          <w:p w:rsidR="00E17B64" w:rsidRPr="00E17B64" w:rsidRDefault="00E17B64" w:rsidP="00C010D6">
            <w:pPr>
              <w:spacing w:after="0" w:line="240" w:lineRule="auto"/>
              <w:jc w:val="center"/>
            </w:pPr>
            <w:r w:rsidRPr="00E17B64">
              <w:rPr>
                <w:rStyle w:val="Strong"/>
              </w:rPr>
              <w:t>Caption</w:t>
            </w:r>
          </w:p>
        </w:tc>
        <w:tc>
          <w:tcPr>
            <w:tcW w:w="1227" w:type="dxa"/>
            <w:shd w:val="clear" w:color="auto" w:fill="F2F2F2" w:themeFill="background1" w:themeFillShade="F2"/>
            <w:vAlign w:val="center"/>
          </w:tcPr>
          <w:p w:rsidR="00E17B64" w:rsidRPr="00E17B64" w:rsidRDefault="00E17B64" w:rsidP="00C010D6">
            <w:pPr>
              <w:spacing w:after="0" w:line="240" w:lineRule="auto"/>
              <w:jc w:val="center"/>
            </w:pPr>
            <w:r w:rsidRPr="00E17B64">
              <w:rPr>
                <w:rStyle w:val="Strong"/>
              </w:rPr>
              <w:t>Page No.</w:t>
            </w:r>
          </w:p>
        </w:tc>
      </w:tr>
      <w:tr w:rsidR="00E17B64" w:rsidTr="00D01CCB">
        <w:trPr>
          <w:trHeight w:val="614"/>
        </w:trPr>
        <w:tc>
          <w:tcPr>
            <w:tcW w:w="1555" w:type="dxa"/>
            <w:vAlign w:val="center"/>
          </w:tcPr>
          <w:p w:rsidR="00E17B64" w:rsidRDefault="00E17B64" w:rsidP="00E17B64">
            <w:pPr>
              <w:spacing w:after="0"/>
              <w:jc w:val="center"/>
            </w:pPr>
            <w:r>
              <w:rPr>
                <w:b/>
                <w:bCs/>
              </w:rPr>
              <w:t>Figure 2.1</w:t>
            </w:r>
          </w:p>
        </w:tc>
        <w:tc>
          <w:tcPr>
            <w:tcW w:w="6237" w:type="dxa"/>
            <w:vAlign w:val="center"/>
          </w:tcPr>
          <w:p w:rsidR="00E17B64" w:rsidRDefault="00E17B64" w:rsidP="00E17B64">
            <w:pPr>
              <w:spacing w:after="0"/>
              <w:jc w:val="left"/>
            </w:pPr>
            <w:r>
              <w:t>Proposed Architecture</w:t>
            </w:r>
          </w:p>
        </w:tc>
        <w:tc>
          <w:tcPr>
            <w:tcW w:w="1227" w:type="dxa"/>
            <w:vAlign w:val="center"/>
          </w:tcPr>
          <w:p w:rsidR="00E17B64" w:rsidRDefault="00E17B64" w:rsidP="00E17B64">
            <w:pPr>
              <w:spacing w:after="0"/>
              <w:jc w:val="center"/>
            </w:pPr>
            <w:r>
              <w:t>13</w:t>
            </w:r>
          </w:p>
        </w:tc>
      </w:tr>
      <w:tr w:rsidR="00E17B64" w:rsidTr="00D01CCB">
        <w:tc>
          <w:tcPr>
            <w:tcW w:w="1555" w:type="dxa"/>
            <w:vAlign w:val="center"/>
          </w:tcPr>
          <w:p w:rsidR="00E17B64" w:rsidRDefault="00E17B64" w:rsidP="00E17B64">
            <w:pPr>
              <w:spacing w:after="0"/>
              <w:jc w:val="center"/>
            </w:pPr>
            <w:r>
              <w:rPr>
                <w:b/>
                <w:bCs/>
              </w:rPr>
              <w:t>Figure 3.1</w:t>
            </w:r>
          </w:p>
        </w:tc>
        <w:tc>
          <w:tcPr>
            <w:tcW w:w="6237" w:type="dxa"/>
            <w:vAlign w:val="center"/>
          </w:tcPr>
          <w:p w:rsidR="00E17B64" w:rsidRDefault="00E17B64" w:rsidP="00E17B64">
            <w:pPr>
              <w:spacing w:after="0"/>
              <w:jc w:val="left"/>
            </w:pPr>
            <w:r>
              <w:t>NECD Toolkit Message Sequence and Error-Injection Workflow</w:t>
            </w:r>
          </w:p>
        </w:tc>
        <w:tc>
          <w:tcPr>
            <w:tcW w:w="1227" w:type="dxa"/>
            <w:vAlign w:val="center"/>
          </w:tcPr>
          <w:p w:rsidR="00E17B64" w:rsidRDefault="00B057B5" w:rsidP="00E17B64">
            <w:pPr>
              <w:spacing w:after="0"/>
              <w:jc w:val="center"/>
            </w:pPr>
            <w:r>
              <w:t>18</w:t>
            </w:r>
          </w:p>
        </w:tc>
      </w:tr>
      <w:tr w:rsidR="00E17B64" w:rsidTr="00D01CCB">
        <w:tc>
          <w:tcPr>
            <w:tcW w:w="1555" w:type="dxa"/>
            <w:vAlign w:val="center"/>
          </w:tcPr>
          <w:p w:rsidR="00E17B64" w:rsidRDefault="00E17B64" w:rsidP="00E17B64">
            <w:pPr>
              <w:spacing w:after="0"/>
              <w:jc w:val="center"/>
            </w:pPr>
            <w:r>
              <w:rPr>
                <w:b/>
                <w:bCs/>
              </w:rPr>
              <w:t>Figure 3.2</w:t>
            </w:r>
          </w:p>
        </w:tc>
        <w:tc>
          <w:tcPr>
            <w:tcW w:w="6237" w:type="dxa"/>
            <w:vAlign w:val="center"/>
          </w:tcPr>
          <w:p w:rsidR="00E17B64" w:rsidRDefault="00E17B64" w:rsidP="00E17B64">
            <w:pPr>
              <w:spacing w:after="0"/>
              <w:jc w:val="left"/>
            </w:pPr>
            <w:r>
              <w:t>PyQt6 Execution Workflow Demonstrating Launcher Initialization, Proxy Interception, and Hamming Recovery</w:t>
            </w:r>
          </w:p>
        </w:tc>
        <w:tc>
          <w:tcPr>
            <w:tcW w:w="1227" w:type="dxa"/>
            <w:vAlign w:val="center"/>
          </w:tcPr>
          <w:p w:rsidR="00E17B64" w:rsidRDefault="00B057B5" w:rsidP="00E17B64">
            <w:pPr>
              <w:spacing w:after="0"/>
              <w:jc w:val="center"/>
            </w:pPr>
            <w:r>
              <w:t>25</w:t>
            </w:r>
          </w:p>
        </w:tc>
      </w:tr>
      <w:tr w:rsidR="00E17B64" w:rsidTr="00D01CCB">
        <w:tc>
          <w:tcPr>
            <w:tcW w:w="1555" w:type="dxa"/>
            <w:vAlign w:val="center"/>
          </w:tcPr>
          <w:p w:rsidR="00E17B64" w:rsidRDefault="00E17B64" w:rsidP="00E17B64">
            <w:pPr>
              <w:spacing w:after="0"/>
              <w:jc w:val="center"/>
            </w:pPr>
            <w:r>
              <w:rPr>
                <w:b/>
                <w:bCs/>
              </w:rPr>
              <w:t>Figure 4.1</w:t>
            </w:r>
          </w:p>
        </w:tc>
        <w:tc>
          <w:tcPr>
            <w:tcW w:w="6237" w:type="dxa"/>
            <w:vAlign w:val="center"/>
          </w:tcPr>
          <w:p w:rsidR="00E17B64" w:rsidRDefault="00E17B64" w:rsidP="00E17B64">
            <w:pPr>
              <w:spacing w:after="0"/>
              <w:jc w:val="left"/>
            </w:pPr>
            <w:r>
              <w:t>Test Execution Output and Live Console Logging</w:t>
            </w:r>
          </w:p>
        </w:tc>
        <w:tc>
          <w:tcPr>
            <w:tcW w:w="1227" w:type="dxa"/>
            <w:vAlign w:val="center"/>
          </w:tcPr>
          <w:p w:rsidR="00E17B64" w:rsidRDefault="00B057B5" w:rsidP="00E17B64">
            <w:pPr>
              <w:spacing w:after="0"/>
              <w:jc w:val="center"/>
            </w:pPr>
            <w:r>
              <w:t>28</w:t>
            </w:r>
          </w:p>
        </w:tc>
      </w:tr>
      <w:tr w:rsidR="00E17B64" w:rsidTr="00D01CCB">
        <w:tc>
          <w:tcPr>
            <w:tcW w:w="1555" w:type="dxa"/>
            <w:vAlign w:val="center"/>
          </w:tcPr>
          <w:p w:rsidR="00E17B64" w:rsidRDefault="00E17B64" w:rsidP="00E17B64">
            <w:pPr>
              <w:spacing w:after="0"/>
              <w:jc w:val="center"/>
            </w:pPr>
            <w:r>
              <w:rPr>
                <w:b/>
                <w:bCs/>
              </w:rPr>
              <w:t>Figure B.1</w:t>
            </w:r>
          </w:p>
        </w:tc>
        <w:tc>
          <w:tcPr>
            <w:tcW w:w="6237" w:type="dxa"/>
            <w:vAlign w:val="center"/>
          </w:tcPr>
          <w:p w:rsidR="00E17B64" w:rsidRDefault="00E17B64" w:rsidP="00E17B64">
            <w:pPr>
              <w:spacing w:after="0"/>
              <w:jc w:val="left"/>
            </w:pPr>
            <w:r>
              <w:t>CRC-32 Checksum Verification and Error Detection</w:t>
            </w:r>
          </w:p>
        </w:tc>
        <w:tc>
          <w:tcPr>
            <w:tcW w:w="1227" w:type="dxa"/>
            <w:vAlign w:val="center"/>
          </w:tcPr>
          <w:p w:rsidR="00E17B64" w:rsidRDefault="00B057B5" w:rsidP="00E17B64">
            <w:pPr>
              <w:spacing w:after="0"/>
              <w:jc w:val="center"/>
            </w:pPr>
            <w:r>
              <w:t>75</w:t>
            </w:r>
          </w:p>
        </w:tc>
      </w:tr>
      <w:tr w:rsidR="00E17B64" w:rsidTr="00D01CCB">
        <w:tc>
          <w:tcPr>
            <w:tcW w:w="1555" w:type="dxa"/>
            <w:vAlign w:val="center"/>
          </w:tcPr>
          <w:p w:rsidR="00E17B64" w:rsidRDefault="00E17B64" w:rsidP="00E17B64">
            <w:pPr>
              <w:spacing w:after="0"/>
              <w:jc w:val="center"/>
            </w:pPr>
            <w:r>
              <w:rPr>
                <w:b/>
                <w:bCs/>
              </w:rPr>
              <w:t>Figure B.2</w:t>
            </w:r>
          </w:p>
        </w:tc>
        <w:tc>
          <w:tcPr>
            <w:tcW w:w="6237" w:type="dxa"/>
            <w:vAlign w:val="center"/>
          </w:tcPr>
          <w:p w:rsidR="00E17B64" w:rsidRDefault="00E17B64" w:rsidP="00E17B64">
            <w:pPr>
              <w:spacing w:after="0"/>
              <w:jc w:val="left"/>
            </w:pPr>
            <w:r>
              <w:t>1D Parity Check Execution and Detection Window</w:t>
            </w:r>
          </w:p>
        </w:tc>
        <w:tc>
          <w:tcPr>
            <w:tcW w:w="1227" w:type="dxa"/>
            <w:vAlign w:val="center"/>
          </w:tcPr>
          <w:p w:rsidR="00E17B64" w:rsidRDefault="00B057B5" w:rsidP="00E17B64">
            <w:pPr>
              <w:spacing w:after="0"/>
              <w:jc w:val="center"/>
            </w:pPr>
            <w:r>
              <w:t>75</w:t>
            </w:r>
          </w:p>
        </w:tc>
      </w:tr>
      <w:tr w:rsidR="00E17B64" w:rsidTr="00D01CCB">
        <w:tc>
          <w:tcPr>
            <w:tcW w:w="1555" w:type="dxa"/>
            <w:vAlign w:val="center"/>
          </w:tcPr>
          <w:p w:rsidR="00E17B64" w:rsidRDefault="00E17B64" w:rsidP="00E17B64">
            <w:pPr>
              <w:spacing w:after="0"/>
              <w:jc w:val="center"/>
            </w:pPr>
            <w:r>
              <w:rPr>
                <w:b/>
                <w:bCs/>
              </w:rPr>
              <w:t>Figure B.3</w:t>
            </w:r>
          </w:p>
        </w:tc>
        <w:tc>
          <w:tcPr>
            <w:tcW w:w="6237" w:type="dxa"/>
            <w:vAlign w:val="center"/>
          </w:tcPr>
          <w:p w:rsidR="00E17B64" w:rsidRDefault="00E17B64" w:rsidP="00E17B64">
            <w:pPr>
              <w:spacing w:after="0"/>
              <w:jc w:val="left"/>
            </w:pPr>
            <w:r>
              <w:t>2D Parity Matrix Execution and Error Correction Window</w:t>
            </w:r>
          </w:p>
        </w:tc>
        <w:tc>
          <w:tcPr>
            <w:tcW w:w="1227" w:type="dxa"/>
            <w:vAlign w:val="center"/>
          </w:tcPr>
          <w:p w:rsidR="00E17B64" w:rsidRDefault="00B057B5" w:rsidP="00E17B64">
            <w:pPr>
              <w:spacing w:after="0"/>
              <w:jc w:val="center"/>
            </w:pPr>
            <w:r>
              <w:t>76</w:t>
            </w:r>
          </w:p>
        </w:tc>
      </w:tr>
      <w:tr w:rsidR="00E17B64" w:rsidTr="00D01CCB">
        <w:tc>
          <w:tcPr>
            <w:tcW w:w="1555" w:type="dxa"/>
            <w:vAlign w:val="center"/>
          </w:tcPr>
          <w:p w:rsidR="00E17B64" w:rsidRDefault="00E17B64" w:rsidP="00E17B64">
            <w:pPr>
              <w:spacing w:after="0"/>
              <w:jc w:val="center"/>
            </w:pPr>
            <w:r>
              <w:rPr>
                <w:b/>
                <w:bCs/>
              </w:rPr>
              <w:t>Figure B.4</w:t>
            </w:r>
          </w:p>
        </w:tc>
        <w:tc>
          <w:tcPr>
            <w:tcW w:w="6237" w:type="dxa"/>
            <w:vAlign w:val="center"/>
          </w:tcPr>
          <w:p w:rsidR="00E17B64" w:rsidRDefault="00E17B64" w:rsidP="00E17B64">
            <w:pPr>
              <w:spacing w:after="0"/>
              <w:jc w:val="left"/>
            </w:pPr>
            <w:r>
              <w:t>Router / Proxy Node Live Traffic &amp; Noise Injection Console</w:t>
            </w:r>
          </w:p>
        </w:tc>
        <w:tc>
          <w:tcPr>
            <w:tcW w:w="1227" w:type="dxa"/>
            <w:vAlign w:val="center"/>
          </w:tcPr>
          <w:p w:rsidR="00E17B64" w:rsidRDefault="00B057B5" w:rsidP="00E17B64">
            <w:pPr>
              <w:spacing w:after="0"/>
              <w:jc w:val="center"/>
            </w:pPr>
            <w:r>
              <w:t>76</w:t>
            </w:r>
          </w:p>
        </w:tc>
      </w:tr>
    </w:tbl>
    <w:p w:rsidR="00E17B64" w:rsidRDefault="00E17B64" w:rsidP="00E17B64">
      <w:bookmarkStart w:id="4" w:name="_Toc243129588"/>
    </w:p>
    <w:p w:rsidR="00D01CCB" w:rsidRPr="00E17B64" w:rsidRDefault="00D01CCB" w:rsidP="00E17B64"/>
    <w:p w:rsidR="00282B3E" w:rsidRDefault="003C07F8">
      <w:pPr>
        <w:pStyle w:val="Heading1"/>
      </w:pPr>
      <w:r>
        <w:t>List of Tables</w:t>
      </w:r>
      <w:bookmarkEnd w:id="4"/>
    </w:p>
    <w:tbl>
      <w:tblPr>
        <w:tblStyle w:val="TableGrid"/>
        <w:tblW w:w="0" w:type="auto"/>
        <w:tblLook w:val="04A0" w:firstRow="1" w:lastRow="0" w:firstColumn="1" w:lastColumn="0" w:noHBand="0" w:noVBand="1"/>
      </w:tblPr>
      <w:tblGrid>
        <w:gridCol w:w="1555"/>
        <w:gridCol w:w="6237"/>
        <w:gridCol w:w="1227"/>
      </w:tblGrid>
      <w:tr w:rsidR="00E17B64" w:rsidTr="00D01CCB">
        <w:trPr>
          <w:trHeight w:val="749"/>
        </w:trPr>
        <w:tc>
          <w:tcPr>
            <w:tcW w:w="1555" w:type="dxa"/>
            <w:shd w:val="clear" w:color="auto" w:fill="F2F2F2" w:themeFill="background1" w:themeFillShade="F2"/>
            <w:vAlign w:val="center"/>
          </w:tcPr>
          <w:p w:rsidR="00E17B64" w:rsidRDefault="00E17B64" w:rsidP="00C010D6">
            <w:pPr>
              <w:spacing w:after="0" w:line="240" w:lineRule="auto"/>
              <w:jc w:val="center"/>
              <w:rPr>
                <w:color w:val="auto"/>
              </w:rPr>
            </w:pPr>
            <w:r>
              <w:rPr>
                <w:rStyle w:val="Strong"/>
              </w:rPr>
              <w:t>Table No.</w:t>
            </w:r>
          </w:p>
        </w:tc>
        <w:tc>
          <w:tcPr>
            <w:tcW w:w="6237" w:type="dxa"/>
            <w:shd w:val="clear" w:color="auto" w:fill="F2F2F2" w:themeFill="background1" w:themeFillShade="F2"/>
            <w:vAlign w:val="center"/>
          </w:tcPr>
          <w:p w:rsidR="00E17B64" w:rsidRDefault="00E17B64" w:rsidP="00C010D6">
            <w:pPr>
              <w:spacing w:after="0" w:line="240" w:lineRule="auto"/>
              <w:jc w:val="center"/>
            </w:pPr>
            <w:r>
              <w:rPr>
                <w:rStyle w:val="Strong"/>
              </w:rPr>
              <w:t>Caption</w:t>
            </w:r>
          </w:p>
        </w:tc>
        <w:tc>
          <w:tcPr>
            <w:tcW w:w="1227" w:type="dxa"/>
            <w:shd w:val="clear" w:color="auto" w:fill="F2F2F2" w:themeFill="background1" w:themeFillShade="F2"/>
            <w:vAlign w:val="center"/>
          </w:tcPr>
          <w:p w:rsidR="00E17B64" w:rsidRDefault="00E17B64" w:rsidP="00C010D6">
            <w:pPr>
              <w:spacing w:after="0" w:line="240" w:lineRule="auto"/>
              <w:jc w:val="center"/>
            </w:pPr>
            <w:r>
              <w:rPr>
                <w:rStyle w:val="Strong"/>
              </w:rPr>
              <w:t>Page No.</w:t>
            </w:r>
          </w:p>
        </w:tc>
      </w:tr>
      <w:tr w:rsidR="00E17B64" w:rsidTr="00D01CCB">
        <w:tc>
          <w:tcPr>
            <w:tcW w:w="1555" w:type="dxa"/>
            <w:vAlign w:val="center"/>
          </w:tcPr>
          <w:p w:rsidR="00E17B64" w:rsidRDefault="00E17B64" w:rsidP="00C010D6">
            <w:pPr>
              <w:spacing w:after="0"/>
              <w:jc w:val="center"/>
            </w:pPr>
            <w:r>
              <w:rPr>
                <w:b/>
                <w:bCs/>
              </w:rPr>
              <w:t>Table 1.1</w:t>
            </w:r>
          </w:p>
        </w:tc>
        <w:tc>
          <w:tcPr>
            <w:tcW w:w="6237" w:type="dxa"/>
            <w:vAlign w:val="center"/>
          </w:tcPr>
          <w:p w:rsidR="00E17B64" w:rsidRDefault="00E17B64" w:rsidP="00C010D6">
            <w:pPr>
              <w:spacing w:after="0"/>
              <w:jc w:val="left"/>
            </w:pPr>
            <w:r>
              <w:t>Project Objectives and Verification Methods</w:t>
            </w:r>
          </w:p>
        </w:tc>
        <w:tc>
          <w:tcPr>
            <w:tcW w:w="1227" w:type="dxa"/>
            <w:vAlign w:val="center"/>
          </w:tcPr>
          <w:p w:rsidR="00E17B64" w:rsidRDefault="00C010D6" w:rsidP="00C010D6">
            <w:pPr>
              <w:spacing w:after="0"/>
              <w:jc w:val="center"/>
            </w:pPr>
            <w:r>
              <w:t>1</w:t>
            </w:r>
            <w:r w:rsidR="00D01CCB">
              <w:t>1</w:t>
            </w:r>
          </w:p>
        </w:tc>
      </w:tr>
      <w:tr w:rsidR="00E17B64" w:rsidTr="00D01CCB">
        <w:tc>
          <w:tcPr>
            <w:tcW w:w="1555" w:type="dxa"/>
            <w:vAlign w:val="center"/>
          </w:tcPr>
          <w:p w:rsidR="00E17B64" w:rsidRDefault="00E17B64" w:rsidP="00C010D6">
            <w:pPr>
              <w:spacing w:after="0"/>
              <w:jc w:val="center"/>
            </w:pPr>
            <w:r>
              <w:rPr>
                <w:b/>
                <w:bCs/>
              </w:rPr>
              <w:t>Table 2.1</w:t>
            </w:r>
          </w:p>
        </w:tc>
        <w:tc>
          <w:tcPr>
            <w:tcW w:w="6237" w:type="dxa"/>
            <w:vAlign w:val="center"/>
          </w:tcPr>
          <w:p w:rsidR="00E17B64" w:rsidRDefault="00E17B64" w:rsidP="00C010D6">
            <w:pPr>
              <w:spacing w:after="0"/>
              <w:jc w:val="left"/>
            </w:pPr>
            <w:r>
              <w:t>Tools and System Requirements</w:t>
            </w:r>
          </w:p>
        </w:tc>
        <w:tc>
          <w:tcPr>
            <w:tcW w:w="1227" w:type="dxa"/>
            <w:vAlign w:val="center"/>
          </w:tcPr>
          <w:p w:rsidR="00E17B64" w:rsidRDefault="00E17B64" w:rsidP="00C010D6">
            <w:pPr>
              <w:spacing w:after="0"/>
              <w:jc w:val="center"/>
            </w:pPr>
            <w:r>
              <w:t>14</w:t>
            </w:r>
          </w:p>
        </w:tc>
      </w:tr>
      <w:tr w:rsidR="00E17B64" w:rsidTr="00D01CCB">
        <w:tc>
          <w:tcPr>
            <w:tcW w:w="1555" w:type="dxa"/>
            <w:vAlign w:val="center"/>
          </w:tcPr>
          <w:p w:rsidR="00E17B64" w:rsidRDefault="00E17B64" w:rsidP="00C010D6">
            <w:pPr>
              <w:spacing w:after="0"/>
              <w:jc w:val="center"/>
            </w:pPr>
            <w:r>
              <w:rPr>
                <w:b/>
                <w:bCs/>
              </w:rPr>
              <w:t>Table 2.2</w:t>
            </w:r>
          </w:p>
        </w:tc>
        <w:tc>
          <w:tcPr>
            <w:tcW w:w="6237" w:type="dxa"/>
            <w:vAlign w:val="center"/>
          </w:tcPr>
          <w:p w:rsidR="00E17B64" w:rsidRDefault="00E17B64" w:rsidP="00C010D6">
            <w:pPr>
              <w:spacing w:after="0"/>
              <w:jc w:val="left"/>
            </w:pPr>
            <w:r>
              <w:t>Addressing and Protocol Details</w:t>
            </w:r>
          </w:p>
        </w:tc>
        <w:tc>
          <w:tcPr>
            <w:tcW w:w="1227" w:type="dxa"/>
            <w:vAlign w:val="center"/>
          </w:tcPr>
          <w:p w:rsidR="00E17B64" w:rsidRDefault="00E17B64" w:rsidP="00C010D6">
            <w:pPr>
              <w:spacing w:after="0"/>
              <w:jc w:val="center"/>
            </w:pPr>
            <w:r>
              <w:t>15</w:t>
            </w:r>
          </w:p>
        </w:tc>
      </w:tr>
      <w:tr w:rsidR="00E17B64" w:rsidTr="00D01CCB">
        <w:tc>
          <w:tcPr>
            <w:tcW w:w="1555" w:type="dxa"/>
            <w:vAlign w:val="center"/>
          </w:tcPr>
          <w:p w:rsidR="00E17B64" w:rsidRDefault="00E17B64" w:rsidP="00C010D6">
            <w:pPr>
              <w:spacing w:after="0"/>
              <w:jc w:val="center"/>
            </w:pPr>
            <w:r>
              <w:rPr>
                <w:b/>
                <w:bCs/>
              </w:rPr>
              <w:t>Table 4.1</w:t>
            </w:r>
          </w:p>
        </w:tc>
        <w:tc>
          <w:tcPr>
            <w:tcW w:w="6237" w:type="dxa"/>
            <w:vAlign w:val="center"/>
          </w:tcPr>
          <w:p w:rsidR="00E17B64" w:rsidRDefault="00E17B64" w:rsidP="00C010D6">
            <w:pPr>
              <w:spacing w:after="0"/>
              <w:jc w:val="left"/>
            </w:pPr>
            <w:r>
              <w:t>Comprehensive Test Plan and Observed Results</w:t>
            </w:r>
          </w:p>
        </w:tc>
        <w:tc>
          <w:tcPr>
            <w:tcW w:w="1227" w:type="dxa"/>
            <w:vAlign w:val="center"/>
          </w:tcPr>
          <w:p w:rsidR="00E17B64" w:rsidRDefault="00B66705" w:rsidP="00C010D6">
            <w:pPr>
              <w:spacing w:after="0"/>
              <w:jc w:val="center"/>
            </w:pPr>
            <w:r>
              <w:t>26</w:t>
            </w:r>
          </w:p>
        </w:tc>
      </w:tr>
      <w:tr w:rsidR="00E17B64" w:rsidTr="00D01CCB">
        <w:tc>
          <w:tcPr>
            <w:tcW w:w="1555" w:type="dxa"/>
            <w:vAlign w:val="center"/>
          </w:tcPr>
          <w:p w:rsidR="00E17B64" w:rsidRDefault="00E17B64" w:rsidP="00C010D6">
            <w:pPr>
              <w:spacing w:after="0"/>
              <w:jc w:val="center"/>
            </w:pPr>
            <w:r>
              <w:rPr>
                <w:b/>
                <w:bCs/>
              </w:rPr>
              <w:t>Table 4.2</w:t>
            </w:r>
          </w:p>
        </w:tc>
        <w:tc>
          <w:tcPr>
            <w:tcW w:w="6237" w:type="dxa"/>
            <w:vAlign w:val="center"/>
          </w:tcPr>
          <w:p w:rsidR="00E17B64" w:rsidRDefault="00E17B64" w:rsidP="00C010D6">
            <w:pPr>
              <w:spacing w:after="0"/>
              <w:jc w:val="left"/>
            </w:pPr>
            <w:r>
              <w:t>Objective Achievement Matrix</w:t>
            </w:r>
          </w:p>
        </w:tc>
        <w:tc>
          <w:tcPr>
            <w:tcW w:w="1227" w:type="dxa"/>
            <w:vAlign w:val="center"/>
          </w:tcPr>
          <w:p w:rsidR="00E17B64" w:rsidRDefault="00B66705" w:rsidP="00C010D6">
            <w:pPr>
              <w:spacing w:after="0"/>
              <w:jc w:val="center"/>
            </w:pPr>
            <w:r>
              <w:t>29</w:t>
            </w:r>
          </w:p>
        </w:tc>
      </w:tr>
      <w:tr w:rsidR="00E17B64" w:rsidTr="00D01CCB">
        <w:tc>
          <w:tcPr>
            <w:tcW w:w="1555" w:type="dxa"/>
            <w:vAlign w:val="center"/>
          </w:tcPr>
          <w:p w:rsidR="00E17B64" w:rsidRDefault="00E17B64" w:rsidP="00C010D6">
            <w:pPr>
              <w:spacing w:after="0"/>
              <w:jc w:val="center"/>
            </w:pPr>
            <w:r>
              <w:rPr>
                <w:b/>
                <w:bCs/>
              </w:rPr>
              <w:t>Table 5.1</w:t>
            </w:r>
          </w:p>
        </w:tc>
        <w:tc>
          <w:tcPr>
            <w:tcW w:w="6237" w:type="dxa"/>
            <w:vAlign w:val="center"/>
          </w:tcPr>
          <w:p w:rsidR="00E17B64" w:rsidRDefault="00E17B64" w:rsidP="00C010D6">
            <w:pPr>
              <w:spacing w:after="0"/>
              <w:jc w:val="left"/>
            </w:pPr>
            <w:r>
              <w:t>Architectural Comparison: Modular Proxy vs. Monolithic Client-Server</w:t>
            </w:r>
          </w:p>
        </w:tc>
        <w:tc>
          <w:tcPr>
            <w:tcW w:w="1227" w:type="dxa"/>
            <w:vAlign w:val="center"/>
          </w:tcPr>
          <w:p w:rsidR="00E17B64" w:rsidRDefault="00B66705" w:rsidP="00C010D6">
            <w:pPr>
              <w:spacing w:after="0"/>
              <w:jc w:val="center"/>
            </w:pPr>
            <w:r>
              <w:t>31</w:t>
            </w:r>
          </w:p>
        </w:tc>
      </w:tr>
      <w:tr w:rsidR="00E17B64" w:rsidTr="00D01CCB">
        <w:tc>
          <w:tcPr>
            <w:tcW w:w="1555" w:type="dxa"/>
            <w:vAlign w:val="center"/>
          </w:tcPr>
          <w:p w:rsidR="00E17B64" w:rsidRDefault="00E17B64" w:rsidP="00C010D6">
            <w:pPr>
              <w:spacing w:after="0"/>
              <w:jc w:val="center"/>
            </w:pPr>
            <w:r>
              <w:rPr>
                <w:b/>
                <w:bCs/>
              </w:rPr>
              <w:t>Table 5.2</w:t>
            </w:r>
          </w:p>
        </w:tc>
        <w:tc>
          <w:tcPr>
            <w:tcW w:w="6237" w:type="dxa"/>
            <w:vAlign w:val="center"/>
          </w:tcPr>
          <w:p w:rsidR="00E17B64" w:rsidRDefault="00E17B64" w:rsidP="00C010D6">
            <w:pPr>
              <w:spacing w:after="0"/>
              <w:jc w:val="left"/>
            </w:pPr>
            <w:r>
              <w:t>Technical Challenges and Troubleshooting Solutions</w:t>
            </w:r>
          </w:p>
        </w:tc>
        <w:tc>
          <w:tcPr>
            <w:tcW w:w="1227" w:type="dxa"/>
            <w:vAlign w:val="center"/>
          </w:tcPr>
          <w:p w:rsidR="00E17B64" w:rsidRDefault="00B66705" w:rsidP="00C010D6">
            <w:pPr>
              <w:spacing w:after="0"/>
              <w:jc w:val="center"/>
            </w:pPr>
            <w:r>
              <w:t>35</w:t>
            </w:r>
          </w:p>
        </w:tc>
      </w:tr>
      <w:tr w:rsidR="00E17B64" w:rsidTr="00D01CCB">
        <w:tc>
          <w:tcPr>
            <w:tcW w:w="1555" w:type="dxa"/>
            <w:vAlign w:val="center"/>
          </w:tcPr>
          <w:p w:rsidR="00E17B64" w:rsidRDefault="00E17B64" w:rsidP="00C010D6">
            <w:pPr>
              <w:spacing w:after="0"/>
              <w:jc w:val="center"/>
            </w:pPr>
            <w:r>
              <w:rPr>
                <w:b/>
                <w:bCs/>
              </w:rPr>
              <w:t>Table C.1</w:t>
            </w:r>
          </w:p>
        </w:tc>
        <w:tc>
          <w:tcPr>
            <w:tcW w:w="6237" w:type="dxa"/>
            <w:vAlign w:val="center"/>
          </w:tcPr>
          <w:p w:rsidR="00E17B64" w:rsidRDefault="00E17B64" w:rsidP="00C010D6">
            <w:pPr>
              <w:spacing w:after="0"/>
              <w:jc w:val="left"/>
            </w:pPr>
            <w:r>
              <w:t>Individual Student Work Contributions and Deliverables</w:t>
            </w:r>
          </w:p>
        </w:tc>
        <w:tc>
          <w:tcPr>
            <w:tcW w:w="1227" w:type="dxa"/>
            <w:vAlign w:val="center"/>
          </w:tcPr>
          <w:p w:rsidR="00E17B64" w:rsidRDefault="00232BBE" w:rsidP="00C010D6">
            <w:pPr>
              <w:spacing w:after="0"/>
              <w:jc w:val="center"/>
            </w:pPr>
            <w:r>
              <w:t>77</w:t>
            </w:r>
          </w:p>
        </w:tc>
      </w:tr>
    </w:tbl>
    <w:p w:rsidR="00282B3E" w:rsidRDefault="003C07F8">
      <w:r>
        <w:br w:type="page"/>
      </w:r>
    </w:p>
    <w:p w:rsidR="00282B3E" w:rsidRDefault="003C07F8">
      <w:pPr>
        <w:pStyle w:val="Heading1"/>
      </w:pPr>
      <w:bookmarkStart w:id="5" w:name="_Toc243129589"/>
      <w:r>
        <w:lastRenderedPageBreak/>
        <w:t>1 Introduction and Project Objectives</w:t>
      </w:r>
      <w:bookmarkEnd w:id="5"/>
    </w:p>
    <w:p w:rsidR="00282B3E" w:rsidRDefault="003C07F8">
      <w:pPr>
        <w:pStyle w:val="Heading2"/>
      </w:pPr>
      <w:bookmarkStart w:id="6" w:name="_Toc243129590"/>
      <w:r>
        <w:t>1.1 Introduction and Background</w:t>
      </w:r>
      <w:bookmarkEnd w:id="6"/>
    </w:p>
    <w:p w:rsidR="009B42F8" w:rsidRPr="009B42F8" w:rsidRDefault="009B42F8" w:rsidP="009B42F8">
      <w:pPr>
        <w:pStyle w:val="NormalWeb"/>
        <w:spacing w:line="360" w:lineRule="auto"/>
        <w:jc w:val="both"/>
      </w:pPr>
      <w:r w:rsidRPr="009B42F8">
        <w:t>In modern computer networks, data transmission over physical or wireless channels is inherently susceptible to noise, attenuation, and electromagnetic interference, which can cause bit errors, frame corruption, or packet loss. To guarantee reliable communication across lossy or unreliable media, data link and transport layer protocols implement robust error control mechanisms [3]. These mechanisms broadly fall into two categories: Error Detection (where corrupted packets are identified and discarded or retransmitted) and Error Correction (where redundant data bits enable the receiver to reconstruct the original payload without retransmission).</w:t>
      </w:r>
    </w:p>
    <w:p w:rsidR="009B42F8" w:rsidRPr="009B42F8" w:rsidRDefault="009B42F8" w:rsidP="009B42F8">
      <w:pPr>
        <w:pStyle w:val="NormalWeb"/>
        <w:spacing w:line="360" w:lineRule="auto"/>
        <w:jc w:val="both"/>
      </w:pPr>
      <w:r w:rsidRPr="009B42F8">
        <w:t xml:space="preserve">Fundamental theoretical milestones in this domain include Richard Hamming’s formulation of linear error-correcting block codes—specifically </w:t>
      </w:r>
      <w:proofErr w:type="gramStart"/>
      <w:r w:rsidRPr="009B42F8">
        <w:t>Hamming(</w:t>
      </w:r>
      <w:proofErr w:type="gramEnd"/>
      <w:r w:rsidRPr="009B42F8">
        <w:t>7,4)—which pioneered the use of parity check bits to detect and correct single-bit errors [1]. Additionally, cyclic codes, formalized by Peterson and Brown, led to the widespread adoption of Cyclic Redundancy Checks (such as CRC-32) for high-integrity frame validation in Ethernet and modern network standards [2]. Standard networking textbooks further emphasize that application-layer reliability relies heavily on underlying socket abstractions and systematic error handling to bridge the gap between raw transport streams and application requirements [3].</w:t>
      </w:r>
    </w:p>
    <w:p w:rsidR="00282B3E" w:rsidRDefault="003C07F8">
      <w:pPr>
        <w:pStyle w:val="Heading2"/>
      </w:pPr>
      <w:bookmarkStart w:id="7" w:name="_Toc243129591"/>
      <w:r>
        <w:t>1.2 Problem Statement</w:t>
      </w:r>
      <w:bookmarkEnd w:id="7"/>
    </w:p>
    <w:p w:rsidR="00717396" w:rsidRDefault="00717396" w:rsidP="00717396">
      <w:pPr>
        <w:pStyle w:val="NormalWeb"/>
        <w:numPr>
          <w:ilvl w:val="0"/>
          <w:numId w:val="46"/>
        </w:numPr>
        <w:spacing w:line="360" w:lineRule="auto"/>
        <w:jc w:val="both"/>
      </w:pPr>
      <w:r w:rsidRPr="00E42A82">
        <w:rPr>
          <w:b/>
        </w:rPr>
        <w:t>Real-World Network Vulnerabilities:</w:t>
      </w:r>
      <w:r>
        <w:t xml:space="preserve"> Modern enterprise distributed applications rely on continuous data transmission, but physical communication channels suffer from impairments like burst noise, electromagnetic interference, line attenuation, and transient hardware faults that c</w:t>
      </w:r>
      <w:r>
        <w:t>orrupt data packets in transit.</w:t>
      </w:r>
    </w:p>
    <w:p w:rsidR="00717396" w:rsidRDefault="00717396" w:rsidP="00717396">
      <w:pPr>
        <w:pStyle w:val="NormalWeb"/>
        <w:numPr>
          <w:ilvl w:val="0"/>
          <w:numId w:val="46"/>
        </w:numPr>
        <w:spacing w:line="360" w:lineRule="auto"/>
        <w:jc w:val="both"/>
      </w:pPr>
      <w:r w:rsidRPr="00E42A82">
        <w:rPr>
          <w:b/>
        </w:rPr>
        <w:t>Impact of Undetected Errors:</w:t>
      </w:r>
      <w:r>
        <w:t xml:space="preserve"> Uncorrected frames or undetected payload errors propagating through network routers and proxies lead to critical system failures, data corruption, application crashes</w:t>
      </w:r>
      <w:r>
        <w:t>, and silent security breaches.</w:t>
      </w:r>
    </w:p>
    <w:p w:rsidR="00717396" w:rsidRDefault="00717396" w:rsidP="00717396">
      <w:pPr>
        <w:pStyle w:val="NormalWeb"/>
        <w:numPr>
          <w:ilvl w:val="0"/>
          <w:numId w:val="46"/>
        </w:numPr>
        <w:spacing w:line="360" w:lineRule="auto"/>
        <w:jc w:val="both"/>
      </w:pPr>
      <w:r w:rsidRPr="00E42A82">
        <w:rPr>
          <w:b/>
        </w:rPr>
        <w:t>Limitations of Traditional Approaches:</w:t>
      </w:r>
      <w:r>
        <w:t xml:space="preserve"> Conventional methods rely on isolated error-checking routines or transport-layer retransmissions (such as TCP timeouts), which introduce severe latency bottlenecks and fail to provide transparent error recovery or real-time visibility into</w:t>
      </w:r>
      <w:r>
        <w:t xml:space="preserve"> intermediate routing </w:t>
      </w:r>
      <w:r w:rsidR="008B74F6">
        <w:t>behaviour</w:t>
      </w:r>
      <w:r>
        <w:t>.</w:t>
      </w:r>
    </w:p>
    <w:p w:rsidR="00717396" w:rsidRDefault="00717396" w:rsidP="00717396">
      <w:pPr>
        <w:pStyle w:val="NormalWeb"/>
        <w:numPr>
          <w:ilvl w:val="0"/>
          <w:numId w:val="46"/>
        </w:numPr>
        <w:spacing w:line="360" w:lineRule="auto"/>
        <w:jc w:val="both"/>
      </w:pPr>
      <w:r w:rsidRPr="00E42A82">
        <w:rPr>
          <w:b/>
        </w:rPr>
        <w:lastRenderedPageBreak/>
        <w:t>Tooling and Educational Gap:</w:t>
      </w:r>
      <w:r>
        <w:t xml:space="preserve"> Student developers and network administrators lack an integrated, production-grade desktop utility that simulates real-world socket communication while simultaneously applying mathematical error-correction codes (such as Hamming codes and cyclic redundancy checks) across m</w:t>
      </w:r>
      <w:r>
        <w:t>ulti-process network pipelines.</w:t>
      </w:r>
    </w:p>
    <w:p w:rsidR="009B42F8" w:rsidRDefault="00717396" w:rsidP="00717396">
      <w:pPr>
        <w:pStyle w:val="NormalWeb"/>
        <w:numPr>
          <w:ilvl w:val="0"/>
          <w:numId w:val="46"/>
        </w:numPr>
        <w:spacing w:line="360" w:lineRule="auto"/>
        <w:jc w:val="both"/>
      </w:pPr>
      <w:bookmarkStart w:id="8" w:name="_GoBack"/>
      <w:r w:rsidRPr="00E42A82">
        <w:rPr>
          <w:b/>
        </w:rPr>
        <w:t>Proposed Solution &amp; Objective:</w:t>
      </w:r>
      <w:r>
        <w:t xml:space="preserve"> </w:t>
      </w:r>
      <w:bookmarkEnd w:id="8"/>
      <w:r>
        <w:t>There is an urgent industrial and academic need for a standalone, portable diagnostic tool capable of orchestrating live client-router-proxy processes, injecting real-time data corruption, and autonomously detecting and correcting transmission errors to guarantee end-to-end data integrity.</w:t>
      </w:r>
    </w:p>
    <w:p w:rsidR="00282B3E" w:rsidRDefault="003C07F8">
      <w:pPr>
        <w:pStyle w:val="Heading2"/>
      </w:pPr>
      <w:bookmarkStart w:id="9" w:name="_Toc243129592"/>
      <w:r>
        <w:t>1.3 Scope</w:t>
      </w:r>
      <w:bookmarkEnd w:id="9"/>
    </w:p>
    <w:p w:rsidR="00B435E3" w:rsidRPr="00B435E3" w:rsidRDefault="00B435E3" w:rsidP="007F763B">
      <w:pPr>
        <w:pStyle w:val="NormalWeb"/>
        <w:numPr>
          <w:ilvl w:val="0"/>
          <w:numId w:val="7"/>
        </w:numPr>
        <w:spacing w:line="360" w:lineRule="auto"/>
        <w:jc w:val="both"/>
      </w:pPr>
      <w:r w:rsidRPr="00B435E3">
        <w:rPr>
          <w:b/>
          <w:bCs/>
        </w:rPr>
        <w:t>Target Users:</w:t>
      </w:r>
      <w:r w:rsidRPr="00B435E3">
        <w:t xml:space="preserve"> Computer engineering students, network administrators, and laboratory evaluators seeking an interactive tool to study and demonstrate network data integrity protocols.</w:t>
      </w:r>
    </w:p>
    <w:p w:rsidR="00B435E3" w:rsidRPr="00B435E3" w:rsidRDefault="00B435E3" w:rsidP="007F763B">
      <w:pPr>
        <w:pStyle w:val="NormalWeb"/>
        <w:numPr>
          <w:ilvl w:val="0"/>
          <w:numId w:val="7"/>
        </w:numPr>
        <w:spacing w:line="360" w:lineRule="auto"/>
        <w:jc w:val="both"/>
      </w:pPr>
      <w:r w:rsidRPr="00B435E3">
        <w:rPr>
          <w:b/>
          <w:bCs/>
        </w:rPr>
        <w:t>Network &amp; Application Coverage:</w:t>
      </w:r>
      <w:r w:rsidRPr="00B435E3">
        <w:t xml:space="preserve"> Local Area Network (LAN) communication utilizing TCP/IP socket programming, custom client-server messaging, and an intermediary router proxy architecture.</w:t>
      </w:r>
    </w:p>
    <w:p w:rsidR="00B435E3" w:rsidRPr="00B435E3" w:rsidRDefault="00B435E3" w:rsidP="007F763B">
      <w:pPr>
        <w:pStyle w:val="NormalWeb"/>
        <w:numPr>
          <w:ilvl w:val="0"/>
          <w:numId w:val="7"/>
        </w:numPr>
        <w:spacing w:line="360" w:lineRule="auto"/>
        <w:jc w:val="both"/>
      </w:pPr>
      <w:r w:rsidRPr="00B435E3">
        <w:rPr>
          <w:b/>
          <w:bCs/>
        </w:rPr>
        <w:t>Core Algorithms:</w:t>
      </w:r>
      <w:r w:rsidRPr="00B435E3">
        <w:t xml:space="preserve"> Implementation of </w:t>
      </w:r>
      <w:proofErr w:type="gramStart"/>
      <w:r w:rsidRPr="00B435E3">
        <w:t>Hamming(</w:t>
      </w:r>
      <w:proofErr w:type="gramEnd"/>
      <w:r w:rsidRPr="00B435E3">
        <w:t>7,4) forward error correction, CRC-32 checksum generation/validation, and 1D/2D parity matrix checks.</w:t>
      </w:r>
    </w:p>
    <w:p w:rsidR="00B435E3" w:rsidRPr="00B435E3" w:rsidRDefault="00B435E3" w:rsidP="007F763B">
      <w:pPr>
        <w:pStyle w:val="NormalWeb"/>
        <w:numPr>
          <w:ilvl w:val="0"/>
          <w:numId w:val="7"/>
        </w:numPr>
        <w:spacing w:line="360" w:lineRule="auto"/>
        <w:jc w:val="both"/>
      </w:pPr>
      <w:r w:rsidRPr="00B435E3">
        <w:rPr>
          <w:b/>
          <w:bCs/>
        </w:rPr>
        <w:t>Assumptions:</w:t>
      </w:r>
      <w:r w:rsidRPr="00B435E3">
        <w:t xml:space="preserve"> Network operations assume standard local socket bindings or direct IP routing across local network adapters. Processes communicate via structured, serializable data frames.</w:t>
      </w:r>
    </w:p>
    <w:p w:rsidR="00B435E3" w:rsidRPr="00B435E3" w:rsidRDefault="00B435E3" w:rsidP="007F763B">
      <w:pPr>
        <w:pStyle w:val="NormalWeb"/>
        <w:numPr>
          <w:ilvl w:val="0"/>
          <w:numId w:val="7"/>
        </w:numPr>
        <w:spacing w:line="360" w:lineRule="auto"/>
        <w:jc w:val="both"/>
      </w:pPr>
      <w:r w:rsidRPr="00B435E3">
        <w:rPr>
          <w:b/>
          <w:bCs/>
        </w:rPr>
        <w:t>Boundaries:</w:t>
      </w:r>
      <w:r w:rsidRPr="00B435E3">
        <w:t xml:space="preserve"> The scope is focused on software-emulated application-layer routing, packet corruption, and error correction, excluding physical-layer RF signal modulation or hardware-level transceiver design.</w:t>
      </w:r>
    </w:p>
    <w:p w:rsidR="003D6720" w:rsidRDefault="003D6720">
      <w:pPr>
        <w:pStyle w:val="Heading2"/>
      </w:pPr>
    </w:p>
    <w:p w:rsidR="003D6720" w:rsidRDefault="003D6720">
      <w:pPr>
        <w:pStyle w:val="Heading2"/>
      </w:pPr>
    </w:p>
    <w:p w:rsidR="0072591F" w:rsidRDefault="0072591F" w:rsidP="0072591F"/>
    <w:p w:rsidR="0072591F" w:rsidRDefault="0072591F" w:rsidP="0072591F"/>
    <w:p w:rsidR="00C010D6" w:rsidRPr="0072591F" w:rsidRDefault="00C010D6" w:rsidP="0072591F"/>
    <w:p w:rsidR="00282B3E" w:rsidRDefault="003C07F8" w:rsidP="003D6720">
      <w:pPr>
        <w:pStyle w:val="Heading2"/>
      </w:pPr>
      <w:bookmarkStart w:id="10" w:name="_Toc243129593"/>
      <w:r>
        <w:lastRenderedPageBreak/>
        <w:t>1.4 Objectives</w:t>
      </w:r>
      <w:bookmarkEnd w:id="10"/>
    </w:p>
    <w:p w:rsidR="00C010D6" w:rsidRPr="00C010D6" w:rsidRDefault="00C010D6" w:rsidP="00C010D6">
      <w:pPr>
        <w:jc w:val="center"/>
      </w:pPr>
      <w:r w:rsidRPr="00C010D6">
        <w:rPr>
          <w:b/>
        </w:rPr>
        <w:t>Table 1.1</w:t>
      </w:r>
      <w:r>
        <w:t xml:space="preserve"> </w:t>
      </w:r>
      <w:r w:rsidRPr="00C010D6">
        <w:t>Project Objectives and Verification Methods</w:t>
      </w:r>
    </w:p>
    <w:tbl>
      <w:tblPr>
        <w:tblW w:w="0" w:type="auto"/>
        <w:tblLayout w:type="fixed"/>
        <w:tblLook w:val="04A0" w:firstRow="1" w:lastRow="0" w:firstColumn="1" w:lastColumn="0" w:noHBand="0" w:noVBand="1"/>
      </w:tblPr>
      <w:tblGrid>
        <w:gridCol w:w="1440"/>
        <w:gridCol w:w="4752"/>
        <w:gridCol w:w="2837"/>
      </w:tblGrid>
      <w:tr w:rsidR="00282B3E">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Verification Method</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Pr="003D6720" w:rsidRDefault="003C07F8" w:rsidP="00D01CCB">
            <w:pPr>
              <w:spacing w:before="80" w:after="80"/>
              <w:jc w:val="left"/>
              <w:rPr>
                <w:rFonts w:cs="Times New Roman"/>
                <w:szCs w:val="24"/>
              </w:rPr>
            </w:pPr>
            <w:r w:rsidRPr="003D6720">
              <w:rPr>
                <w:rFonts w:cs="Times New Roman"/>
                <w:szCs w:val="24"/>
              </w:rPr>
              <w:t>O1</w:t>
            </w:r>
          </w:p>
        </w:tc>
        <w:tc>
          <w:tcPr>
            <w:tcW w:w="4752" w:type="dxa"/>
            <w:tcBorders>
              <w:top w:val="single" w:sz="4" w:space="0" w:color="D9D9D9"/>
              <w:left w:val="single" w:sz="4" w:space="0" w:color="D9D9D9"/>
              <w:bottom w:val="single" w:sz="4" w:space="0" w:color="D9D9D9"/>
              <w:right w:val="single" w:sz="4" w:space="0" w:color="D9D9D9"/>
            </w:tcBorders>
          </w:tcPr>
          <w:p w:rsidR="00282B3E" w:rsidRPr="003D6720" w:rsidRDefault="003D6720" w:rsidP="00D01CCB">
            <w:pPr>
              <w:spacing w:before="80" w:after="80"/>
              <w:jc w:val="left"/>
              <w:rPr>
                <w:rFonts w:cs="Times New Roman"/>
                <w:szCs w:val="24"/>
              </w:rPr>
            </w:pPr>
            <w:r w:rsidRPr="003D6720">
              <w:rPr>
                <w:rFonts w:cs="Times New Roman"/>
                <w:szCs w:val="24"/>
              </w:rPr>
              <w:t>Design and implement a PyQt-based multi-process desktop architecture (</w:t>
            </w:r>
            <w:r w:rsidRPr="003D6720">
              <w:rPr>
                <w:rStyle w:val="HTMLCode"/>
                <w:rFonts w:ascii="Times New Roman" w:eastAsiaTheme="minorEastAsia" w:hAnsi="Times New Roman" w:cs="Times New Roman"/>
                <w:sz w:val="24"/>
                <w:szCs w:val="24"/>
              </w:rPr>
              <w:t>launcher.exe</w:t>
            </w:r>
            <w:r w:rsidRPr="003D6720">
              <w:rPr>
                <w:rFonts w:cs="Times New Roman"/>
                <w:szCs w:val="24"/>
              </w:rPr>
              <w:t xml:space="preserve">, </w:t>
            </w:r>
            <w:r w:rsidRPr="003D6720">
              <w:rPr>
                <w:rStyle w:val="HTMLCode"/>
                <w:rFonts w:ascii="Times New Roman" w:eastAsiaTheme="minorEastAsia" w:hAnsi="Times New Roman" w:cs="Times New Roman"/>
                <w:sz w:val="24"/>
                <w:szCs w:val="24"/>
              </w:rPr>
              <w:t>client_app.exe</w:t>
            </w:r>
            <w:r w:rsidRPr="003D6720">
              <w:rPr>
                <w:rFonts w:cs="Times New Roman"/>
                <w:szCs w:val="24"/>
              </w:rPr>
              <w:t xml:space="preserve">, and </w:t>
            </w:r>
            <w:r w:rsidRPr="003D6720">
              <w:rPr>
                <w:rStyle w:val="HTMLCode"/>
                <w:rFonts w:ascii="Times New Roman" w:eastAsiaTheme="minorEastAsia" w:hAnsi="Times New Roman" w:cs="Times New Roman"/>
                <w:sz w:val="24"/>
                <w:szCs w:val="24"/>
              </w:rPr>
              <w:t>router_proxy_app.exe</w:t>
            </w:r>
            <w:r w:rsidRPr="003D6720">
              <w:rPr>
                <w:rFonts w:cs="Times New Roman"/>
                <w:szCs w:val="24"/>
              </w:rPr>
              <w:t>) to manage live socket connections and process orchestration.</w:t>
            </w:r>
          </w:p>
        </w:tc>
        <w:tc>
          <w:tcPr>
            <w:tcW w:w="2837" w:type="dxa"/>
            <w:tcBorders>
              <w:top w:val="single" w:sz="4" w:space="0" w:color="D9D9D9"/>
              <w:left w:val="single" w:sz="4" w:space="0" w:color="D9D9D9"/>
              <w:bottom w:val="single" w:sz="4" w:space="0" w:color="D9D9D9"/>
              <w:right w:val="single" w:sz="4" w:space="0" w:color="D9D9D9"/>
            </w:tcBorders>
          </w:tcPr>
          <w:p w:rsidR="00282B3E" w:rsidRPr="003D6720" w:rsidRDefault="003D6720" w:rsidP="00D01CCB">
            <w:pPr>
              <w:spacing w:before="80" w:after="80"/>
              <w:jc w:val="left"/>
              <w:rPr>
                <w:rFonts w:cs="Times New Roman"/>
                <w:szCs w:val="24"/>
              </w:rPr>
            </w:pPr>
            <w:r w:rsidRPr="003D6720">
              <w:rPr>
                <w:rFonts w:cs="Times New Roman"/>
                <w:szCs w:val="24"/>
              </w:rPr>
              <w:t>Execution of the automated integration test suite (</w:t>
            </w:r>
            <w:r w:rsidRPr="003D6720">
              <w:rPr>
                <w:rStyle w:val="HTMLCode"/>
                <w:rFonts w:ascii="Times New Roman" w:eastAsiaTheme="minorEastAsia" w:hAnsi="Times New Roman" w:cs="Times New Roman"/>
                <w:sz w:val="24"/>
                <w:szCs w:val="24"/>
              </w:rPr>
              <w:t>test_necd_integration.py</w:t>
            </w:r>
            <w:r w:rsidRPr="003D6720">
              <w:rPr>
                <w:rFonts w:cs="Times New Roman"/>
                <w:szCs w:val="24"/>
              </w:rPr>
              <w:t>) and verification of inter-process message flows.</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Pr="003D6720" w:rsidRDefault="003C07F8" w:rsidP="00D01CCB">
            <w:pPr>
              <w:spacing w:before="80" w:after="80"/>
              <w:jc w:val="left"/>
              <w:rPr>
                <w:rFonts w:cs="Times New Roman"/>
                <w:szCs w:val="24"/>
              </w:rPr>
            </w:pPr>
            <w:r w:rsidRPr="003D6720">
              <w:rPr>
                <w:rFonts w:cs="Times New Roman"/>
                <w:szCs w:val="24"/>
              </w:rPr>
              <w:t>O2</w:t>
            </w:r>
          </w:p>
        </w:tc>
        <w:tc>
          <w:tcPr>
            <w:tcW w:w="4752" w:type="dxa"/>
            <w:tcBorders>
              <w:top w:val="single" w:sz="4" w:space="0" w:color="D9D9D9"/>
              <w:left w:val="single" w:sz="4" w:space="0" w:color="D9D9D9"/>
              <w:bottom w:val="single" w:sz="4" w:space="0" w:color="D9D9D9"/>
              <w:right w:val="single" w:sz="4" w:space="0" w:color="D9D9D9"/>
            </w:tcBorders>
          </w:tcPr>
          <w:p w:rsidR="00282B3E" w:rsidRPr="003D6720" w:rsidRDefault="003D6720" w:rsidP="00D01CCB">
            <w:pPr>
              <w:spacing w:before="80" w:after="80"/>
              <w:jc w:val="left"/>
              <w:rPr>
                <w:rFonts w:cs="Times New Roman"/>
                <w:szCs w:val="24"/>
              </w:rPr>
            </w:pPr>
            <w:r w:rsidRPr="003D6720">
              <w:rPr>
                <w:rFonts w:cs="Times New Roman"/>
                <w:szCs w:val="24"/>
              </w:rPr>
              <w:t xml:space="preserve">Develop functional modules for data integrity verification incorporating </w:t>
            </w:r>
            <w:proofErr w:type="gramStart"/>
            <w:r w:rsidRPr="003D6720">
              <w:rPr>
                <w:rFonts w:cs="Times New Roman"/>
                <w:szCs w:val="24"/>
              </w:rPr>
              <w:t>Hamming(</w:t>
            </w:r>
            <w:proofErr w:type="gramEnd"/>
            <w:r w:rsidRPr="003D6720">
              <w:rPr>
                <w:rFonts w:cs="Times New Roman"/>
                <w:szCs w:val="24"/>
              </w:rPr>
              <w:t>7,4) encoding/decoding, CRC-32 checksums, and 1D/2D parity check matrices.</w:t>
            </w:r>
          </w:p>
        </w:tc>
        <w:tc>
          <w:tcPr>
            <w:tcW w:w="2837" w:type="dxa"/>
            <w:tcBorders>
              <w:top w:val="single" w:sz="4" w:space="0" w:color="D9D9D9"/>
              <w:left w:val="single" w:sz="4" w:space="0" w:color="D9D9D9"/>
              <w:bottom w:val="single" w:sz="4" w:space="0" w:color="D9D9D9"/>
              <w:right w:val="single" w:sz="4" w:space="0" w:color="D9D9D9"/>
            </w:tcBorders>
          </w:tcPr>
          <w:p w:rsidR="00282B3E" w:rsidRPr="003D6720" w:rsidRDefault="003D6720" w:rsidP="00D01CCB">
            <w:pPr>
              <w:spacing w:before="80" w:after="80"/>
              <w:jc w:val="left"/>
              <w:rPr>
                <w:rFonts w:cs="Times New Roman"/>
                <w:szCs w:val="24"/>
              </w:rPr>
            </w:pPr>
            <w:r w:rsidRPr="003D6720">
              <w:rPr>
                <w:rFonts w:cs="Times New Roman"/>
                <w:szCs w:val="24"/>
              </w:rPr>
              <w:t>Unit testing and manual bit-flip error injection tests confirming successful detection and payload recovery.</w:t>
            </w:r>
          </w:p>
        </w:tc>
      </w:tr>
      <w:tr w:rsidR="00282B3E">
        <w:trPr>
          <w:cantSplit/>
        </w:trPr>
        <w:tc>
          <w:tcPr>
            <w:tcW w:w="1440" w:type="dxa"/>
            <w:tcBorders>
              <w:top w:val="single" w:sz="4" w:space="0" w:color="D9D9D9"/>
              <w:left w:val="single" w:sz="4" w:space="0" w:color="D9D9D9"/>
              <w:bottom w:val="single" w:sz="4" w:space="0" w:color="D9D9D9"/>
              <w:right w:val="single" w:sz="4" w:space="0" w:color="D9D9D9"/>
            </w:tcBorders>
          </w:tcPr>
          <w:p w:rsidR="00282B3E" w:rsidRPr="003D6720" w:rsidRDefault="003C07F8" w:rsidP="00D01CCB">
            <w:pPr>
              <w:spacing w:before="80" w:after="80"/>
              <w:jc w:val="left"/>
              <w:rPr>
                <w:rFonts w:cs="Times New Roman"/>
                <w:szCs w:val="24"/>
              </w:rPr>
            </w:pPr>
            <w:r w:rsidRPr="003D6720">
              <w:rPr>
                <w:rFonts w:cs="Times New Roman"/>
                <w:szCs w:val="24"/>
              </w:rPr>
              <w:t>O3</w:t>
            </w:r>
          </w:p>
        </w:tc>
        <w:tc>
          <w:tcPr>
            <w:tcW w:w="4752" w:type="dxa"/>
            <w:tcBorders>
              <w:top w:val="single" w:sz="4" w:space="0" w:color="D9D9D9"/>
              <w:left w:val="single" w:sz="4" w:space="0" w:color="D9D9D9"/>
              <w:bottom w:val="single" w:sz="4" w:space="0" w:color="D9D9D9"/>
              <w:right w:val="single" w:sz="4" w:space="0" w:color="D9D9D9"/>
            </w:tcBorders>
          </w:tcPr>
          <w:p w:rsidR="00282B3E" w:rsidRPr="003D6720" w:rsidRDefault="003D6720" w:rsidP="00D01CCB">
            <w:pPr>
              <w:spacing w:before="80" w:after="80"/>
              <w:jc w:val="left"/>
              <w:rPr>
                <w:rFonts w:cs="Times New Roman"/>
                <w:szCs w:val="24"/>
              </w:rPr>
            </w:pPr>
            <w:r w:rsidRPr="003D6720">
              <w:rPr>
                <w:rFonts w:cs="Times New Roman"/>
                <w:szCs w:val="24"/>
              </w:rPr>
              <w:t>Package the application using PyInstaller into a standalone, portable distribution package for seamless cross-device deployment and demonstration.</w:t>
            </w:r>
          </w:p>
        </w:tc>
        <w:tc>
          <w:tcPr>
            <w:tcW w:w="2837" w:type="dxa"/>
            <w:tcBorders>
              <w:top w:val="single" w:sz="4" w:space="0" w:color="D9D9D9"/>
              <w:left w:val="single" w:sz="4" w:space="0" w:color="D9D9D9"/>
              <w:bottom w:val="single" w:sz="4" w:space="0" w:color="D9D9D9"/>
              <w:right w:val="single" w:sz="4" w:space="0" w:color="D9D9D9"/>
            </w:tcBorders>
          </w:tcPr>
          <w:p w:rsidR="00282B3E" w:rsidRPr="003D6720" w:rsidRDefault="003D6720" w:rsidP="00D01CCB">
            <w:pPr>
              <w:spacing w:before="80" w:after="80"/>
              <w:jc w:val="left"/>
              <w:rPr>
                <w:rFonts w:cs="Times New Roman"/>
                <w:szCs w:val="24"/>
              </w:rPr>
            </w:pPr>
            <w:r w:rsidRPr="003D6720">
              <w:rPr>
                <w:rFonts w:cs="Times New Roman"/>
                <w:szCs w:val="24"/>
              </w:rPr>
              <w:t>Successful multi-device execution of the portable application bundle on independent Windows endpoints.</w:t>
            </w:r>
          </w:p>
        </w:tc>
      </w:tr>
      <w:tr w:rsidR="003D6720">
        <w:trPr>
          <w:cantSplit/>
        </w:trPr>
        <w:tc>
          <w:tcPr>
            <w:tcW w:w="1440" w:type="dxa"/>
            <w:tcBorders>
              <w:top w:val="single" w:sz="4" w:space="0" w:color="D9D9D9"/>
              <w:left w:val="single" w:sz="4" w:space="0" w:color="D9D9D9"/>
              <w:bottom w:val="single" w:sz="4" w:space="0" w:color="D9D9D9"/>
              <w:right w:val="single" w:sz="4" w:space="0" w:color="D9D9D9"/>
            </w:tcBorders>
          </w:tcPr>
          <w:p w:rsidR="003D6720" w:rsidRPr="003D6720" w:rsidRDefault="003D6720" w:rsidP="00D01CCB">
            <w:pPr>
              <w:spacing w:before="80" w:after="80"/>
              <w:jc w:val="left"/>
              <w:rPr>
                <w:rFonts w:cs="Times New Roman"/>
                <w:szCs w:val="24"/>
              </w:rPr>
            </w:pPr>
            <w:r w:rsidRPr="003D6720">
              <w:rPr>
                <w:rFonts w:cs="Times New Roman"/>
                <w:szCs w:val="24"/>
              </w:rPr>
              <w:t>O4</w:t>
            </w:r>
          </w:p>
        </w:tc>
        <w:tc>
          <w:tcPr>
            <w:tcW w:w="4752" w:type="dxa"/>
            <w:tcBorders>
              <w:top w:val="single" w:sz="4" w:space="0" w:color="D9D9D9"/>
              <w:left w:val="single" w:sz="4" w:space="0" w:color="D9D9D9"/>
              <w:bottom w:val="single" w:sz="4" w:space="0" w:color="D9D9D9"/>
              <w:right w:val="single" w:sz="4" w:space="0" w:color="D9D9D9"/>
            </w:tcBorders>
          </w:tcPr>
          <w:p w:rsidR="003D6720" w:rsidRPr="003D6720" w:rsidRDefault="003D6720" w:rsidP="00D01CCB">
            <w:pPr>
              <w:spacing w:before="80" w:after="80"/>
              <w:jc w:val="left"/>
              <w:rPr>
                <w:rFonts w:cs="Times New Roman"/>
                <w:szCs w:val="24"/>
              </w:rPr>
            </w:pPr>
            <w:r w:rsidRPr="003D6720">
              <w:rPr>
                <w:rFonts w:cs="Times New Roman"/>
                <w:szCs w:val="24"/>
              </w:rPr>
              <w:t>Implement automated testing and real-time error injection frameworks to evaluate system resilience under simulated network faults and packet corruption.</w:t>
            </w:r>
          </w:p>
        </w:tc>
        <w:tc>
          <w:tcPr>
            <w:tcW w:w="2837" w:type="dxa"/>
            <w:tcBorders>
              <w:top w:val="single" w:sz="4" w:space="0" w:color="D9D9D9"/>
              <w:left w:val="single" w:sz="4" w:space="0" w:color="D9D9D9"/>
              <w:bottom w:val="single" w:sz="4" w:space="0" w:color="D9D9D9"/>
              <w:right w:val="single" w:sz="4" w:space="0" w:color="D9D9D9"/>
            </w:tcBorders>
          </w:tcPr>
          <w:p w:rsidR="003D6720" w:rsidRPr="003D6720" w:rsidRDefault="003D6720" w:rsidP="00D01CCB">
            <w:pPr>
              <w:spacing w:before="80" w:after="80"/>
              <w:jc w:val="left"/>
              <w:rPr>
                <w:rFonts w:cs="Times New Roman"/>
                <w:szCs w:val="24"/>
              </w:rPr>
            </w:pPr>
            <w:r w:rsidRPr="003D6720">
              <w:rPr>
                <w:rFonts w:cs="Times New Roman"/>
                <w:szCs w:val="24"/>
              </w:rPr>
              <w:t>Running automated integration test scripts under induced error conditions to measure detection and correction accuracy.</w:t>
            </w:r>
          </w:p>
        </w:tc>
      </w:tr>
    </w:tbl>
    <w:p w:rsidR="00282B3E" w:rsidRDefault="00282B3E"/>
    <w:p w:rsidR="00282B3E" w:rsidRDefault="003C07F8">
      <w:r>
        <w:br w:type="page"/>
      </w:r>
    </w:p>
    <w:p w:rsidR="00282B3E" w:rsidRDefault="003C07F8">
      <w:pPr>
        <w:pStyle w:val="Heading1"/>
      </w:pPr>
      <w:bookmarkStart w:id="11" w:name="_Toc243129594"/>
      <w:r>
        <w:lastRenderedPageBreak/>
        <w:t>2 Proposed Design and Requirements</w:t>
      </w:r>
      <w:bookmarkEnd w:id="11"/>
    </w:p>
    <w:p w:rsidR="00282B3E" w:rsidRDefault="003C07F8">
      <w:pPr>
        <w:pStyle w:val="Heading2"/>
      </w:pPr>
      <w:bookmarkStart w:id="12" w:name="_Toc243129595"/>
      <w:r>
        <w:t>2.1 Architecture and Network Topology</w:t>
      </w:r>
      <w:bookmarkEnd w:id="12"/>
    </w:p>
    <w:p w:rsidR="00564978" w:rsidRPr="00564978" w:rsidRDefault="00564978" w:rsidP="00564978">
      <w:pPr>
        <w:pStyle w:val="NormalWeb"/>
        <w:spacing w:line="360" w:lineRule="auto"/>
        <w:jc w:val="both"/>
      </w:pPr>
      <w:r w:rsidRPr="00564978">
        <w:t>The Network Error Detection and Correction (NECD) Toolkit is structured around a PyQt-based multi-process desktop architecture designed to isolate responsibilities between user interface control, packet formulation, and network routing simulation.</w:t>
      </w:r>
    </w:p>
    <w:p w:rsidR="00564978" w:rsidRPr="00564978" w:rsidRDefault="00564978" w:rsidP="00564978">
      <w:pPr>
        <w:pStyle w:val="Heading3"/>
        <w:rPr>
          <w:rFonts w:ascii="Times New Roman" w:hAnsi="Times New Roman" w:cs="Times New Roman"/>
          <w:szCs w:val="24"/>
        </w:rPr>
      </w:pPr>
      <w:r w:rsidRPr="00564978">
        <w:rPr>
          <w:rFonts w:ascii="Times New Roman" w:hAnsi="Times New Roman" w:cs="Times New Roman"/>
          <w:szCs w:val="24"/>
        </w:rPr>
        <w:t>Component Breakdown</w:t>
      </w:r>
    </w:p>
    <w:p w:rsidR="00564978" w:rsidRPr="00564978" w:rsidRDefault="00564978" w:rsidP="007F763B">
      <w:pPr>
        <w:pStyle w:val="NormalWeb"/>
        <w:numPr>
          <w:ilvl w:val="0"/>
          <w:numId w:val="8"/>
        </w:numPr>
        <w:spacing w:line="360" w:lineRule="auto"/>
        <w:jc w:val="both"/>
      </w:pPr>
      <w:r w:rsidRPr="00564978">
        <w:rPr>
          <w:b/>
          <w:bCs/>
        </w:rPr>
        <w:t>Devices and Endpoints:</w:t>
      </w:r>
      <w:r w:rsidRPr="00564978">
        <w:t xml:space="preserve"> The system operates locally on a host machine or across distributed endpoints within a Local Area Network (LAN). It utilizes standard TCP/IP network interfaces to simulate real-world socket communication.</w:t>
      </w:r>
    </w:p>
    <w:p w:rsidR="00564978" w:rsidRPr="00564978" w:rsidRDefault="00564978" w:rsidP="007F763B">
      <w:pPr>
        <w:pStyle w:val="NormalWeb"/>
        <w:numPr>
          <w:ilvl w:val="0"/>
          <w:numId w:val="8"/>
        </w:numPr>
        <w:spacing w:line="360" w:lineRule="auto"/>
        <w:jc w:val="both"/>
      </w:pPr>
      <w:r w:rsidRPr="00564978">
        <w:rPr>
          <w:b/>
          <w:bCs/>
        </w:rPr>
        <w:t>Core Modules:</w:t>
      </w:r>
    </w:p>
    <w:p w:rsidR="00564978" w:rsidRPr="00564978" w:rsidRDefault="00564978" w:rsidP="007F763B">
      <w:pPr>
        <w:pStyle w:val="NormalWeb"/>
        <w:numPr>
          <w:ilvl w:val="1"/>
          <w:numId w:val="10"/>
        </w:numPr>
        <w:spacing w:line="360" w:lineRule="auto"/>
        <w:jc w:val="both"/>
      </w:pPr>
      <w:r w:rsidRPr="00564978">
        <w:rPr>
          <w:b/>
          <w:bCs/>
        </w:rPr>
        <w:t>PyQt Launcher (</w:t>
      </w:r>
      <w:r w:rsidRPr="00564978">
        <w:rPr>
          <w:rStyle w:val="HTMLCode"/>
          <w:rFonts w:ascii="Times New Roman" w:hAnsi="Times New Roman" w:cs="Times New Roman"/>
          <w:b/>
          <w:bCs/>
          <w:sz w:val="24"/>
          <w:szCs w:val="24"/>
        </w:rPr>
        <w:t>launcher.exe</w:t>
      </w:r>
      <w:r w:rsidRPr="00564978">
        <w:rPr>
          <w:b/>
          <w:bCs/>
        </w:rPr>
        <w:t>):</w:t>
      </w:r>
      <w:r w:rsidRPr="00564978">
        <w:t xml:space="preserve"> Acts as the central master process. It provides the primary graphical user interface, manages the initialization and lifecycle of worker processes, and monitors execution states.</w:t>
      </w:r>
    </w:p>
    <w:p w:rsidR="00564978" w:rsidRPr="00564978" w:rsidRDefault="00564978" w:rsidP="007F763B">
      <w:pPr>
        <w:pStyle w:val="NormalWeb"/>
        <w:numPr>
          <w:ilvl w:val="1"/>
          <w:numId w:val="10"/>
        </w:numPr>
        <w:spacing w:line="360" w:lineRule="auto"/>
        <w:jc w:val="both"/>
      </w:pPr>
      <w:r w:rsidRPr="00564978">
        <w:rPr>
          <w:b/>
          <w:bCs/>
        </w:rPr>
        <w:t>Client Application (</w:t>
      </w:r>
      <w:r w:rsidRPr="00564978">
        <w:rPr>
          <w:rStyle w:val="HTMLCode"/>
          <w:rFonts w:ascii="Times New Roman" w:hAnsi="Times New Roman" w:cs="Times New Roman"/>
          <w:b/>
          <w:bCs/>
          <w:sz w:val="24"/>
          <w:szCs w:val="24"/>
        </w:rPr>
        <w:t>client_app.exe</w:t>
      </w:r>
      <w:r w:rsidRPr="00564978">
        <w:rPr>
          <w:b/>
          <w:bCs/>
        </w:rPr>
        <w:t>):</w:t>
      </w:r>
      <w:r w:rsidRPr="00564978">
        <w:t xml:space="preserve"> Responsible for user-facing data input, message formatting, and wrapping payloads with error-control mechanisms (</w:t>
      </w:r>
      <w:proofErr w:type="gramStart"/>
      <w:r w:rsidRPr="00564978">
        <w:t>Hamming(</w:t>
      </w:r>
      <w:proofErr w:type="gramEnd"/>
      <w:r w:rsidRPr="00564978">
        <w:t>7,4) blocks, CRC-32 checksums, and 1D/2D parity matrices).</w:t>
      </w:r>
    </w:p>
    <w:p w:rsidR="00564978" w:rsidRPr="00564978" w:rsidRDefault="00564978" w:rsidP="007F763B">
      <w:pPr>
        <w:pStyle w:val="NormalWeb"/>
        <w:numPr>
          <w:ilvl w:val="1"/>
          <w:numId w:val="10"/>
        </w:numPr>
        <w:spacing w:line="360" w:lineRule="auto"/>
        <w:jc w:val="both"/>
      </w:pPr>
      <w:r w:rsidRPr="00564978">
        <w:rPr>
          <w:b/>
          <w:bCs/>
        </w:rPr>
        <w:t>Router Proxy (</w:t>
      </w:r>
      <w:r w:rsidRPr="00564978">
        <w:rPr>
          <w:rStyle w:val="HTMLCode"/>
          <w:rFonts w:ascii="Times New Roman" w:hAnsi="Times New Roman" w:cs="Times New Roman"/>
          <w:b/>
          <w:bCs/>
          <w:sz w:val="24"/>
          <w:szCs w:val="24"/>
        </w:rPr>
        <w:t>router_proxy_app.exe</w:t>
      </w:r>
      <w:r w:rsidRPr="00564978">
        <w:rPr>
          <w:b/>
          <w:bCs/>
        </w:rPr>
        <w:t>):</w:t>
      </w:r>
      <w:r w:rsidRPr="00564978">
        <w:t xml:space="preserve"> Functions as an intermediate network node. It intercepts data streams passing between endpoints, applies configurable transmission errors (such as bit-flips or noise injection), and routes frames to their destination.</w:t>
      </w:r>
    </w:p>
    <w:p w:rsidR="00564978" w:rsidRPr="00564978" w:rsidRDefault="00564978" w:rsidP="007F763B">
      <w:pPr>
        <w:pStyle w:val="NormalWeb"/>
        <w:numPr>
          <w:ilvl w:val="0"/>
          <w:numId w:val="8"/>
        </w:numPr>
        <w:spacing w:line="360" w:lineRule="auto"/>
        <w:jc w:val="both"/>
      </w:pPr>
      <w:r w:rsidRPr="00564978">
        <w:rPr>
          <w:b/>
          <w:bCs/>
        </w:rPr>
        <w:t>Links:</w:t>
      </w:r>
      <w:r w:rsidRPr="00564978">
        <w:t xml:space="preserve"> Inter-process communication across modules is established via reliable, connection-oriented TCP/IP sockets over local loopback (</w:t>
      </w:r>
      <w:r w:rsidRPr="00564978">
        <w:rPr>
          <w:rStyle w:val="HTMLCode"/>
          <w:rFonts w:ascii="Times New Roman" w:hAnsi="Times New Roman" w:cs="Times New Roman"/>
          <w:sz w:val="24"/>
          <w:szCs w:val="24"/>
        </w:rPr>
        <w:t>127.0.0.1</w:t>
      </w:r>
      <w:r w:rsidRPr="00564978">
        <w:t>) or configured LAN interfaces.</w:t>
      </w:r>
    </w:p>
    <w:p w:rsidR="00564978" w:rsidRPr="00564978" w:rsidRDefault="00564978" w:rsidP="007F763B">
      <w:pPr>
        <w:pStyle w:val="NormalWeb"/>
        <w:numPr>
          <w:ilvl w:val="0"/>
          <w:numId w:val="8"/>
        </w:numPr>
        <w:spacing w:line="360" w:lineRule="auto"/>
        <w:jc w:val="both"/>
      </w:pPr>
      <w:r w:rsidRPr="00564978">
        <w:rPr>
          <w:b/>
          <w:bCs/>
        </w:rPr>
        <w:t>Users:</w:t>
      </w:r>
      <w:r w:rsidRPr="00564978">
        <w:t xml:space="preserve"> A network operator or laboratory student who interacts with the PyQt graphical interface to configure transmission parameters, inject faults, and observe real-time error correction and log outputs.</w:t>
      </w:r>
    </w:p>
    <w:p w:rsidR="00564978" w:rsidRPr="00564978" w:rsidRDefault="00564978" w:rsidP="00564978">
      <w:pPr>
        <w:pStyle w:val="Heading3"/>
        <w:rPr>
          <w:rFonts w:ascii="Times New Roman" w:hAnsi="Times New Roman" w:cs="Times New Roman"/>
          <w:szCs w:val="24"/>
        </w:rPr>
      </w:pPr>
      <w:r w:rsidRPr="00564978">
        <w:rPr>
          <w:rFonts w:ascii="Times New Roman" w:hAnsi="Times New Roman" w:cs="Times New Roman"/>
          <w:szCs w:val="24"/>
        </w:rPr>
        <w:lastRenderedPageBreak/>
        <w:t>Data Flow</w:t>
      </w:r>
    </w:p>
    <w:p w:rsidR="00564978" w:rsidRPr="00564978" w:rsidRDefault="00564978" w:rsidP="007F763B">
      <w:pPr>
        <w:pStyle w:val="NormalWeb"/>
        <w:numPr>
          <w:ilvl w:val="0"/>
          <w:numId w:val="9"/>
        </w:numPr>
        <w:spacing w:line="360" w:lineRule="auto"/>
        <w:jc w:val="both"/>
      </w:pPr>
      <w:r w:rsidRPr="00564978">
        <w:rPr>
          <w:b/>
          <w:bCs/>
        </w:rPr>
        <w:t>Payload Generation:</w:t>
      </w:r>
      <w:r w:rsidRPr="00564978">
        <w:t xml:space="preserve"> The user inputs text or data through the client interface (</w:t>
      </w:r>
      <w:r w:rsidRPr="00564978">
        <w:rPr>
          <w:rStyle w:val="HTMLCode"/>
          <w:rFonts w:ascii="Times New Roman" w:hAnsi="Times New Roman" w:cs="Times New Roman"/>
          <w:sz w:val="24"/>
          <w:szCs w:val="24"/>
        </w:rPr>
        <w:t>client_app.exe</w:t>
      </w:r>
      <w:r w:rsidRPr="00564978">
        <w:t>), where the application converts the payload into binary frames and applies selected error-control encoding (Hamming, CRC, or Parity).</w:t>
      </w:r>
    </w:p>
    <w:p w:rsidR="00564978" w:rsidRPr="00564978" w:rsidRDefault="00564978" w:rsidP="007F763B">
      <w:pPr>
        <w:pStyle w:val="NormalWeb"/>
        <w:numPr>
          <w:ilvl w:val="0"/>
          <w:numId w:val="9"/>
        </w:numPr>
        <w:spacing w:line="360" w:lineRule="auto"/>
        <w:jc w:val="both"/>
      </w:pPr>
      <w:r w:rsidRPr="00564978">
        <w:rPr>
          <w:b/>
          <w:bCs/>
        </w:rPr>
        <w:t>Transmission:</w:t>
      </w:r>
      <w:r w:rsidRPr="00564978">
        <w:t xml:space="preserve"> The encoded packet is transmitted over a local TCP socket toward the intermediary router proxy.</w:t>
      </w:r>
    </w:p>
    <w:p w:rsidR="00564978" w:rsidRPr="00564978" w:rsidRDefault="00564978" w:rsidP="007F763B">
      <w:pPr>
        <w:pStyle w:val="NormalWeb"/>
        <w:numPr>
          <w:ilvl w:val="0"/>
          <w:numId w:val="9"/>
        </w:numPr>
        <w:spacing w:line="360" w:lineRule="auto"/>
        <w:jc w:val="both"/>
      </w:pPr>
      <w:r w:rsidRPr="00564978">
        <w:rPr>
          <w:b/>
          <w:bCs/>
        </w:rPr>
        <w:t>Routing and Error Injection:</w:t>
      </w:r>
      <w:r w:rsidRPr="00564978">
        <w:t xml:space="preserve"> The router proxy (</w:t>
      </w:r>
      <w:r w:rsidRPr="00564978">
        <w:rPr>
          <w:rStyle w:val="HTMLCode"/>
          <w:rFonts w:ascii="Times New Roman" w:hAnsi="Times New Roman" w:cs="Times New Roman"/>
          <w:sz w:val="24"/>
          <w:szCs w:val="24"/>
        </w:rPr>
        <w:t>router_proxy_app.exe</w:t>
      </w:r>
      <w:r w:rsidRPr="00564978">
        <w:t>) intercepts the incoming packet. Depending on the user-defined test parameters, it can inject simulated noise, bit corruption, or forward the packet transparently.</w:t>
      </w:r>
    </w:p>
    <w:p w:rsidR="00564978" w:rsidRPr="00564978" w:rsidRDefault="00564978" w:rsidP="007F763B">
      <w:pPr>
        <w:pStyle w:val="NormalWeb"/>
        <w:numPr>
          <w:ilvl w:val="0"/>
          <w:numId w:val="9"/>
        </w:numPr>
        <w:spacing w:line="360" w:lineRule="auto"/>
        <w:jc w:val="both"/>
      </w:pPr>
      <w:r w:rsidRPr="00564978">
        <w:rPr>
          <w:b/>
          <w:bCs/>
        </w:rPr>
        <w:t>Reception and Recovery:</w:t>
      </w:r>
      <w:r w:rsidRPr="00564978">
        <w:t xml:space="preserve"> The destination node receives the corrupted or intact stream, validates the CRC-32 checksum, decodes the Hamming or parity blocks to locate and rectify errors, and presents the restored payload on the user interface.</w:t>
      </w:r>
    </w:p>
    <w:p w:rsidR="00282B3E" w:rsidRDefault="00E233B3">
      <w:pPr>
        <w:jc w:val="center"/>
      </w:pPr>
      <w:r w:rsidRPr="00E233B3">
        <w:rPr>
          <w:noProof/>
          <w:lang w:val="en-IN" w:eastAsia="en-IN"/>
        </w:rPr>
        <w:drawing>
          <wp:inline distT="0" distB="0" distL="0" distR="0">
            <wp:extent cx="5733415" cy="4928160"/>
            <wp:effectExtent l="0" t="0" r="635" b="6350"/>
            <wp:docPr id="4" name="Picture 4" descr="C:\Users\ADMIN\AppData\Local\Packages\5319275A.WhatsAppDesktop_cv1g1gvanyjgm\LocalState\sessions\030F10B45D04551FC069E9B5037B9E71B4A4F5D2\transfers\2026-42\WhatsApp Image 2026-10-16 at 10.03.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030F10B45D04551FC069E9B5037B9E71B4A4F5D2\transfers\2026-42\WhatsApp Image 2026-10-16 at 10.03.29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4928160"/>
                    </a:xfrm>
                    <a:prstGeom prst="rect">
                      <a:avLst/>
                    </a:prstGeom>
                    <a:noFill/>
                    <a:ln>
                      <a:noFill/>
                    </a:ln>
                  </pic:spPr>
                </pic:pic>
              </a:graphicData>
            </a:graphic>
          </wp:inline>
        </w:drawing>
      </w:r>
      <w:r w:rsidR="003C07F8" w:rsidRPr="006E44AD">
        <w:rPr>
          <w:b/>
        </w:rPr>
        <w:t>F</w:t>
      </w:r>
      <w:r w:rsidRPr="006E44AD">
        <w:rPr>
          <w:b/>
        </w:rPr>
        <w:t>igure 2.1</w:t>
      </w:r>
      <w:r>
        <w:t xml:space="preserve"> Proposed architecture</w:t>
      </w:r>
    </w:p>
    <w:p w:rsidR="00282B3E" w:rsidRDefault="003C07F8" w:rsidP="00C85817">
      <w:pPr>
        <w:pStyle w:val="Heading2"/>
      </w:pPr>
      <w:bookmarkStart w:id="13" w:name="_Toc243129596"/>
      <w:r>
        <w:lastRenderedPageBreak/>
        <w:t>2.2 Tools and System Requirements</w:t>
      </w:r>
      <w:bookmarkEnd w:id="13"/>
    </w:p>
    <w:p w:rsidR="00D01CCB" w:rsidRPr="00D01CCB" w:rsidRDefault="00D01CCB" w:rsidP="00D01CCB">
      <w:pPr>
        <w:spacing w:line="240" w:lineRule="auto"/>
        <w:jc w:val="center"/>
      </w:pPr>
      <w:r>
        <w:rPr>
          <w:b/>
          <w:bCs/>
        </w:rPr>
        <w:t>Table 2.1</w:t>
      </w:r>
      <w:r>
        <w:t xml:space="preserve"> Tools and System Requirements</w:t>
      </w:r>
    </w:p>
    <w:tbl>
      <w:tblPr>
        <w:tblW w:w="9029" w:type="dxa"/>
        <w:tblLayout w:type="fixed"/>
        <w:tblLook w:val="04A0" w:firstRow="1" w:lastRow="0" w:firstColumn="1" w:lastColumn="0" w:noHBand="0" w:noVBand="1"/>
      </w:tblPr>
      <w:tblGrid>
        <w:gridCol w:w="1838"/>
        <w:gridCol w:w="2835"/>
        <w:gridCol w:w="4356"/>
      </w:tblGrid>
      <w:tr w:rsidR="00564978" w:rsidTr="00D01CCB">
        <w:trPr>
          <w:cantSplit/>
          <w:trHeight w:val="572"/>
          <w:tblHeader/>
        </w:trPr>
        <w:tc>
          <w:tcPr>
            <w:tcW w:w="1838"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564978" w:rsidRPr="00C85817" w:rsidRDefault="00564978" w:rsidP="00D01CCB">
            <w:pPr>
              <w:spacing w:after="0" w:line="240" w:lineRule="auto"/>
              <w:jc w:val="center"/>
              <w:rPr>
                <w:rFonts w:cs="Times New Roman"/>
                <w:color w:val="auto"/>
                <w:sz w:val="22"/>
              </w:rPr>
            </w:pPr>
            <w:r w:rsidRPr="00C85817">
              <w:rPr>
                <w:rStyle w:val="Strong"/>
                <w:rFonts w:cs="Times New Roman"/>
                <w:sz w:val="22"/>
              </w:rPr>
              <w:t>Tool or Resource</w:t>
            </w:r>
          </w:p>
        </w:tc>
        <w:tc>
          <w:tcPr>
            <w:tcW w:w="2835"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564978" w:rsidRPr="00C85817" w:rsidRDefault="00564978" w:rsidP="00D01CCB">
            <w:pPr>
              <w:spacing w:after="0" w:line="240" w:lineRule="auto"/>
              <w:jc w:val="center"/>
              <w:rPr>
                <w:rFonts w:cs="Times New Roman"/>
                <w:sz w:val="22"/>
              </w:rPr>
            </w:pPr>
            <w:r w:rsidRPr="00C85817">
              <w:rPr>
                <w:rStyle w:val="Strong"/>
                <w:rFonts w:cs="Times New Roman"/>
                <w:sz w:val="22"/>
              </w:rPr>
              <w:t>Version or Specification</w:t>
            </w:r>
          </w:p>
        </w:tc>
        <w:tc>
          <w:tcPr>
            <w:tcW w:w="4356"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564978" w:rsidRPr="00C85817" w:rsidRDefault="00564978" w:rsidP="00D01CCB">
            <w:pPr>
              <w:spacing w:after="0" w:line="240" w:lineRule="auto"/>
              <w:jc w:val="center"/>
              <w:rPr>
                <w:rFonts w:cs="Times New Roman"/>
                <w:sz w:val="22"/>
              </w:rPr>
            </w:pPr>
            <w:r w:rsidRPr="00C85817">
              <w:rPr>
                <w:rStyle w:val="Strong"/>
                <w:rFonts w:cs="Times New Roman"/>
                <w:sz w:val="22"/>
              </w:rPr>
              <w:t>Purpose</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564978">
            <w:pPr>
              <w:spacing w:after="480"/>
              <w:rPr>
                <w:rFonts w:cs="Times New Roman"/>
                <w:sz w:val="22"/>
              </w:rPr>
            </w:pPr>
            <w:r w:rsidRPr="00C85817">
              <w:rPr>
                <w:rFonts w:cs="Times New Roman"/>
                <w:b/>
                <w:bCs/>
                <w:sz w:val="22"/>
              </w:rPr>
              <w:t>Python</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C85817" w:rsidP="00564978">
            <w:pPr>
              <w:spacing w:after="480"/>
              <w:rPr>
                <w:rFonts w:cs="Times New Roman"/>
                <w:sz w:val="22"/>
              </w:rPr>
            </w:pPr>
            <w:r>
              <w:rPr>
                <w:rFonts w:cs="Times New Roman"/>
                <w:sz w:val="22"/>
              </w:rPr>
              <w:t>Python 3.12.6</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564978">
            <w:pPr>
              <w:spacing w:after="480"/>
              <w:rPr>
                <w:rFonts w:cs="Times New Roman"/>
                <w:sz w:val="22"/>
              </w:rPr>
            </w:pPr>
            <w:r w:rsidRPr="00C85817">
              <w:rPr>
                <w:rFonts w:cs="Times New Roman"/>
                <w:sz w:val="22"/>
              </w:rPr>
              <w:t>Core programming language for implementing client applications, router proxy, and error-correction algorithms.</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564978">
            <w:pPr>
              <w:spacing w:after="480"/>
              <w:rPr>
                <w:rFonts w:cs="Times New Roman"/>
                <w:sz w:val="22"/>
              </w:rPr>
            </w:pPr>
            <w:r w:rsidRPr="00C85817">
              <w:rPr>
                <w:rFonts w:cs="Times New Roman"/>
                <w:b/>
                <w:bCs/>
                <w:sz w:val="22"/>
              </w:rPr>
              <w:t>PyQt (PyQt6)</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C85817" w:rsidP="00564978">
            <w:pPr>
              <w:spacing w:after="480"/>
              <w:rPr>
                <w:rFonts w:cs="Times New Roman"/>
                <w:sz w:val="22"/>
              </w:rPr>
            </w:pPr>
            <w:r>
              <w:rPr>
                <w:rFonts w:cs="Times New Roman"/>
                <w:sz w:val="22"/>
              </w:rPr>
              <w:t xml:space="preserve">Version </w:t>
            </w:r>
            <w:r w:rsidRPr="00C85817">
              <w:rPr>
                <w:rFonts w:cs="Times New Roman"/>
                <w:sz w:val="22"/>
              </w:rPr>
              <w:t>6.11.0</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564978">
            <w:pPr>
              <w:spacing w:after="480"/>
              <w:rPr>
                <w:rFonts w:cs="Times New Roman"/>
                <w:sz w:val="22"/>
              </w:rPr>
            </w:pPr>
            <w:r w:rsidRPr="00C85817">
              <w:rPr>
                <w:rFonts w:cs="Times New Roman"/>
                <w:sz w:val="22"/>
              </w:rPr>
              <w:t xml:space="preserve">Graphical User Interface (GUI) framework for building the </w:t>
            </w:r>
            <w:r w:rsidRPr="00C85817">
              <w:rPr>
                <w:rStyle w:val="HTMLCode"/>
                <w:rFonts w:ascii="Times New Roman" w:eastAsiaTheme="minorEastAsia" w:hAnsi="Times New Roman" w:cs="Times New Roman"/>
                <w:sz w:val="22"/>
                <w:szCs w:val="22"/>
              </w:rPr>
              <w:t>launcher.exe</w:t>
            </w:r>
            <w:r w:rsidRPr="00C85817">
              <w:rPr>
                <w:rFonts w:cs="Times New Roman"/>
                <w:sz w:val="22"/>
              </w:rPr>
              <w:t xml:space="preserve">, </w:t>
            </w:r>
            <w:r w:rsidRPr="00C85817">
              <w:rPr>
                <w:rStyle w:val="HTMLCode"/>
                <w:rFonts w:ascii="Times New Roman" w:eastAsiaTheme="minorEastAsia" w:hAnsi="Times New Roman" w:cs="Times New Roman"/>
                <w:sz w:val="22"/>
                <w:szCs w:val="22"/>
              </w:rPr>
              <w:t>client_app.exe</w:t>
            </w:r>
            <w:r w:rsidRPr="00C85817">
              <w:rPr>
                <w:rFonts w:cs="Times New Roman"/>
                <w:sz w:val="22"/>
              </w:rPr>
              <w:t xml:space="preserve">, and </w:t>
            </w:r>
            <w:r w:rsidRPr="00C85817">
              <w:rPr>
                <w:rStyle w:val="HTMLCode"/>
                <w:rFonts w:ascii="Times New Roman" w:eastAsiaTheme="minorEastAsia" w:hAnsi="Times New Roman" w:cs="Times New Roman"/>
                <w:sz w:val="22"/>
                <w:szCs w:val="22"/>
              </w:rPr>
              <w:t>router_proxy_app.exe</w:t>
            </w:r>
            <w:r w:rsidRPr="00C85817">
              <w:rPr>
                <w:rFonts w:cs="Times New Roman"/>
                <w:sz w:val="22"/>
              </w:rPr>
              <w:t xml:space="preserve"> interfaces.</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b/>
                <w:bCs/>
                <w:sz w:val="22"/>
              </w:rPr>
              <w:t>PyInstaller</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C85817" w:rsidP="00C85817">
            <w:pPr>
              <w:spacing w:after="480"/>
              <w:jc w:val="left"/>
              <w:rPr>
                <w:rFonts w:cs="Times New Roman"/>
                <w:sz w:val="22"/>
              </w:rPr>
            </w:pPr>
            <w:r>
              <w:rPr>
                <w:rFonts w:cs="Times New Roman"/>
                <w:sz w:val="22"/>
              </w:rPr>
              <w:t xml:space="preserve">Version </w:t>
            </w:r>
            <w:r w:rsidRPr="00C85817">
              <w:rPr>
                <w:rFonts w:cs="Times New Roman"/>
                <w:sz w:val="22"/>
              </w:rPr>
              <w:t>6.22.3</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sz w:val="22"/>
              </w:rPr>
              <w:t xml:space="preserve">Bundling tool used to package Python scripts and dependencies into standalone, portable </w:t>
            </w:r>
            <w:r w:rsidRPr="00C85817">
              <w:rPr>
                <w:rStyle w:val="HTMLCode"/>
                <w:rFonts w:ascii="Times New Roman" w:eastAsiaTheme="minorEastAsia" w:hAnsi="Times New Roman" w:cs="Times New Roman"/>
                <w:sz w:val="22"/>
                <w:szCs w:val="22"/>
              </w:rPr>
              <w:t>.exe</w:t>
            </w:r>
            <w:r w:rsidRPr="00C85817">
              <w:rPr>
                <w:rFonts w:cs="Times New Roman"/>
                <w:sz w:val="22"/>
              </w:rPr>
              <w:t xml:space="preserve"> executables.</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b/>
                <w:bCs/>
                <w:sz w:val="22"/>
              </w:rPr>
              <w:t>Git &amp; GitHub</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C85817" w:rsidP="00C85817">
            <w:pPr>
              <w:spacing w:after="480"/>
              <w:jc w:val="left"/>
              <w:rPr>
                <w:rFonts w:cs="Times New Roman"/>
                <w:sz w:val="22"/>
              </w:rPr>
            </w:pPr>
            <w:r w:rsidRPr="00C85817">
              <w:rPr>
                <w:rFonts w:cs="Times New Roman"/>
                <w:sz w:val="22"/>
              </w:rPr>
              <w:t>git version 2.55.0.windows.3</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sz w:val="22"/>
              </w:rPr>
              <w:t xml:space="preserve">Version control system for tracking source code changes, managing branches, and tracking </w:t>
            </w:r>
            <w:r w:rsidRPr="00C85817">
              <w:rPr>
                <w:rStyle w:val="HTMLCode"/>
                <w:rFonts w:ascii="Times New Roman" w:eastAsiaTheme="minorEastAsia" w:hAnsi="Times New Roman" w:cs="Times New Roman"/>
                <w:sz w:val="22"/>
                <w:szCs w:val="22"/>
              </w:rPr>
              <w:t>.spec</w:t>
            </w:r>
            <w:r w:rsidRPr="00C85817">
              <w:rPr>
                <w:rFonts w:cs="Times New Roman"/>
                <w:sz w:val="22"/>
              </w:rPr>
              <w:t xml:space="preserve"> build files.</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b/>
                <w:bCs/>
                <w:sz w:val="22"/>
              </w:rPr>
              <w:t>Operating System</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C85817" w:rsidP="00C85817">
            <w:pPr>
              <w:spacing w:after="480"/>
              <w:jc w:val="left"/>
              <w:rPr>
                <w:rFonts w:cs="Times New Roman"/>
                <w:sz w:val="22"/>
              </w:rPr>
            </w:pPr>
            <w:r>
              <w:rPr>
                <w:rFonts w:cs="Times New Roman"/>
                <w:sz w:val="22"/>
              </w:rPr>
              <w:t xml:space="preserve">Windows </w:t>
            </w:r>
            <w:r w:rsidR="00FA78A6">
              <w:rPr>
                <w:rFonts w:cs="Times New Roman"/>
                <w:sz w:val="22"/>
              </w:rPr>
              <w:t xml:space="preserve">10 or </w:t>
            </w:r>
            <w:r w:rsidR="00564978" w:rsidRPr="00C85817">
              <w:rPr>
                <w:rFonts w:cs="Times New Roman"/>
                <w:sz w:val="22"/>
              </w:rPr>
              <w:t>11 (64-bit)</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sz w:val="22"/>
              </w:rPr>
              <w:t>Host environment for executing, testing, and demonstrating the desktop application binaries.</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b/>
                <w:bCs/>
                <w:sz w:val="22"/>
              </w:rPr>
              <w:t>Development Environment</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375FF0" w:rsidRDefault="00C85817" w:rsidP="00C85817">
            <w:pPr>
              <w:spacing w:after="480"/>
              <w:jc w:val="left"/>
              <w:rPr>
                <w:rFonts w:cs="Times New Roman"/>
                <w:sz w:val="22"/>
              </w:rPr>
            </w:pPr>
            <w:r w:rsidRPr="00375FF0">
              <w:rPr>
                <w:sz w:val="22"/>
              </w:rPr>
              <w:t>Python IDLE</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375FF0" w:rsidRDefault="00375FF0" w:rsidP="00C85817">
            <w:pPr>
              <w:spacing w:after="480"/>
              <w:jc w:val="left"/>
              <w:rPr>
                <w:rFonts w:cs="Times New Roman"/>
                <w:sz w:val="22"/>
              </w:rPr>
            </w:pPr>
            <w:r w:rsidRPr="00375FF0">
              <w:rPr>
                <w:sz w:val="22"/>
              </w:rPr>
              <w:t>Built-in interactive development environment and text editor used for writing, executing, and testing Python scripts.</w:t>
            </w:r>
          </w:p>
        </w:tc>
      </w:tr>
      <w:tr w:rsidR="00564978" w:rsidTr="00D01CCB">
        <w:trPr>
          <w:cantSplit/>
        </w:trPr>
        <w:tc>
          <w:tcPr>
            <w:tcW w:w="1838"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b/>
                <w:bCs/>
                <w:sz w:val="22"/>
              </w:rPr>
              <w:t>Socket &amp; Network Libraries</w:t>
            </w:r>
          </w:p>
        </w:tc>
        <w:tc>
          <w:tcPr>
            <w:tcW w:w="2835"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sz w:val="22"/>
              </w:rPr>
              <w:t xml:space="preserve">Python Standard </w:t>
            </w:r>
            <w:r w:rsidRPr="00C85817">
              <w:rPr>
                <w:rStyle w:val="HTMLCode"/>
                <w:rFonts w:ascii="Times New Roman" w:eastAsiaTheme="minorEastAsia" w:hAnsi="Times New Roman" w:cs="Times New Roman"/>
                <w:sz w:val="22"/>
                <w:szCs w:val="22"/>
              </w:rPr>
              <w:t>socket</w:t>
            </w:r>
            <w:r w:rsidRPr="00C85817">
              <w:rPr>
                <w:rFonts w:cs="Times New Roman"/>
                <w:sz w:val="22"/>
              </w:rPr>
              <w:t xml:space="preserve"> &amp; </w:t>
            </w:r>
            <w:r w:rsidRPr="00C85817">
              <w:rPr>
                <w:rStyle w:val="HTMLCode"/>
                <w:rFonts w:ascii="Times New Roman" w:eastAsiaTheme="minorEastAsia" w:hAnsi="Times New Roman" w:cs="Times New Roman"/>
                <w:sz w:val="22"/>
                <w:szCs w:val="22"/>
              </w:rPr>
              <w:t>threading</w:t>
            </w:r>
          </w:p>
        </w:tc>
        <w:tc>
          <w:tcPr>
            <w:tcW w:w="4356" w:type="dxa"/>
            <w:tcBorders>
              <w:top w:val="single" w:sz="4" w:space="0" w:color="D9D9D9"/>
              <w:left w:val="single" w:sz="4" w:space="0" w:color="D9D9D9"/>
              <w:bottom w:val="single" w:sz="4" w:space="0" w:color="D9D9D9"/>
              <w:right w:val="single" w:sz="4" w:space="0" w:color="D9D9D9"/>
            </w:tcBorders>
            <w:vAlign w:val="center"/>
          </w:tcPr>
          <w:p w:rsidR="00564978" w:rsidRPr="00C85817" w:rsidRDefault="00564978" w:rsidP="00C85817">
            <w:pPr>
              <w:spacing w:after="480"/>
              <w:jc w:val="left"/>
              <w:rPr>
                <w:rFonts w:cs="Times New Roman"/>
                <w:sz w:val="22"/>
              </w:rPr>
            </w:pPr>
            <w:r w:rsidRPr="00C85817">
              <w:rPr>
                <w:rFonts w:cs="Times New Roman"/>
                <w:sz w:val="22"/>
              </w:rPr>
              <w:t>Managing TCP/IP socket connections, concurrent client-server communication, and routing logic.</w:t>
            </w:r>
          </w:p>
        </w:tc>
      </w:tr>
    </w:tbl>
    <w:p w:rsidR="00375FF0" w:rsidRDefault="00375FF0"/>
    <w:p w:rsidR="00282B3E" w:rsidRDefault="003C07F8" w:rsidP="00375FF0">
      <w:pPr>
        <w:pStyle w:val="Heading2"/>
      </w:pPr>
      <w:bookmarkStart w:id="14" w:name="_Toc243129597"/>
      <w:r>
        <w:lastRenderedPageBreak/>
        <w:t>2.3 Addressing and Protocol Selection</w:t>
      </w:r>
      <w:bookmarkEnd w:id="14"/>
    </w:p>
    <w:p w:rsidR="00B66705" w:rsidRPr="00B66705" w:rsidRDefault="00B66705" w:rsidP="00B66705">
      <w:pPr>
        <w:spacing w:line="240" w:lineRule="auto"/>
        <w:jc w:val="center"/>
      </w:pPr>
      <w:r>
        <w:rPr>
          <w:b/>
          <w:bCs/>
        </w:rPr>
        <w:t>Table 2.2</w:t>
      </w:r>
      <w:r>
        <w:t xml:space="preserve"> Addressing and Protocol Details</w:t>
      </w:r>
    </w:p>
    <w:tbl>
      <w:tblPr>
        <w:tblW w:w="9029" w:type="dxa"/>
        <w:tblLayout w:type="fixed"/>
        <w:tblLook w:val="04A0" w:firstRow="1" w:lastRow="0" w:firstColumn="1" w:lastColumn="0" w:noHBand="0" w:noVBand="1"/>
      </w:tblPr>
      <w:tblGrid>
        <w:gridCol w:w="2547"/>
        <w:gridCol w:w="2421"/>
        <w:gridCol w:w="1872"/>
        <w:gridCol w:w="2189"/>
      </w:tblGrid>
      <w:tr w:rsidR="00282B3E" w:rsidTr="00B66705">
        <w:trPr>
          <w:cantSplit/>
          <w:tblHeader/>
        </w:trPr>
        <w:tc>
          <w:tcPr>
            <w:tcW w:w="2547"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rsidP="00B66705">
            <w:pPr>
              <w:spacing w:before="80" w:after="80" w:line="264" w:lineRule="auto"/>
            </w:pPr>
            <w:r>
              <w:rPr>
                <w:b/>
                <w:sz w:val="22"/>
              </w:rPr>
              <w:t>Device / Interface</w:t>
            </w:r>
          </w:p>
        </w:tc>
        <w:tc>
          <w:tcPr>
            <w:tcW w:w="242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rsidP="00B66705">
            <w:pPr>
              <w:spacing w:before="80" w:after="80" w:line="264" w:lineRule="auto"/>
            </w:pPr>
            <w:r>
              <w:rPr>
                <w:b/>
                <w:sz w:val="22"/>
              </w:rPr>
              <w:t>IP / Prefix</w:t>
            </w:r>
          </w:p>
        </w:tc>
        <w:tc>
          <w:tcPr>
            <w:tcW w:w="1872"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rsidP="00B66705">
            <w:pPr>
              <w:spacing w:before="80" w:after="80" w:line="264" w:lineRule="auto"/>
            </w:pPr>
            <w:r>
              <w:rPr>
                <w:b/>
                <w:sz w:val="22"/>
              </w:rPr>
              <w:t>Gateway</w:t>
            </w:r>
          </w:p>
        </w:tc>
        <w:tc>
          <w:tcPr>
            <w:tcW w:w="2189"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rsidP="00B66705">
            <w:pPr>
              <w:spacing w:before="80" w:after="80" w:line="264" w:lineRule="auto"/>
            </w:pPr>
            <w:r>
              <w:rPr>
                <w:b/>
                <w:sz w:val="22"/>
              </w:rPr>
              <w:t>Role</w:t>
            </w:r>
          </w:p>
        </w:tc>
      </w:tr>
      <w:tr w:rsidR="00282B3E" w:rsidTr="00B66705">
        <w:trPr>
          <w:cantSplit/>
        </w:trPr>
        <w:tc>
          <w:tcPr>
            <w:tcW w:w="2547" w:type="dxa"/>
            <w:tcBorders>
              <w:top w:val="single" w:sz="4" w:space="0" w:color="D9D9D9"/>
              <w:left w:val="single" w:sz="4" w:space="0" w:color="D9D9D9"/>
              <w:bottom w:val="single" w:sz="4" w:space="0" w:color="D9D9D9"/>
              <w:right w:val="single" w:sz="4" w:space="0" w:color="D9D9D9"/>
            </w:tcBorders>
          </w:tcPr>
          <w:p w:rsidR="00282B3E" w:rsidRPr="00375FF0" w:rsidRDefault="00375FF0" w:rsidP="00B66705">
            <w:pPr>
              <w:spacing w:before="80" w:after="80"/>
              <w:jc w:val="left"/>
              <w:rPr>
                <w:rFonts w:cs="Times New Roman"/>
                <w:sz w:val="22"/>
              </w:rPr>
            </w:pPr>
            <w:r w:rsidRPr="00375FF0">
              <w:rPr>
                <w:rFonts w:cs="Times New Roman"/>
                <w:b/>
                <w:bCs/>
                <w:sz w:val="22"/>
              </w:rPr>
              <w:t>Client Application</w:t>
            </w:r>
            <w:r w:rsidRPr="00375FF0">
              <w:rPr>
                <w:rFonts w:cs="Times New Roman"/>
                <w:sz w:val="22"/>
              </w:rPr>
              <w:t xml:space="preserve"> (</w:t>
            </w:r>
            <w:r w:rsidRPr="00375FF0">
              <w:rPr>
                <w:rStyle w:val="HTMLCode"/>
                <w:rFonts w:ascii="Times New Roman" w:eastAsiaTheme="minorEastAsia" w:hAnsi="Times New Roman" w:cs="Times New Roman"/>
                <w:sz w:val="22"/>
                <w:szCs w:val="22"/>
              </w:rPr>
              <w:t>client_app.exe</w:t>
            </w:r>
            <w:r w:rsidRPr="00375FF0">
              <w:rPr>
                <w:rFonts w:cs="Times New Roman"/>
                <w:sz w:val="22"/>
              </w:rPr>
              <w:t>)</w:t>
            </w:r>
          </w:p>
        </w:tc>
        <w:tc>
          <w:tcPr>
            <w:tcW w:w="2421" w:type="dxa"/>
            <w:tcBorders>
              <w:top w:val="single" w:sz="4" w:space="0" w:color="D9D9D9"/>
              <w:left w:val="single" w:sz="4" w:space="0" w:color="D9D9D9"/>
              <w:bottom w:val="single" w:sz="4" w:space="0" w:color="D9D9D9"/>
              <w:right w:val="single" w:sz="4" w:space="0" w:color="D9D9D9"/>
            </w:tcBorders>
          </w:tcPr>
          <w:p w:rsidR="00282B3E" w:rsidRPr="00CC2D39" w:rsidRDefault="00375FF0" w:rsidP="00B66705">
            <w:pPr>
              <w:spacing w:before="80" w:after="80"/>
              <w:jc w:val="left"/>
              <w:rPr>
                <w:rFonts w:cs="Times New Roman"/>
                <w:sz w:val="22"/>
              </w:rPr>
            </w:pPr>
            <w:r w:rsidRPr="00CC2D39">
              <w:rPr>
                <w:rStyle w:val="HTMLCode"/>
                <w:rFonts w:ascii="Times New Roman" w:eastAsiaTheme="minorEastAsia" w:hAnsi="Times New Roman" w:cs="Times New Roman"/>
                <w:sz w:val="22"/>
                <w:szCs w:val="22"/>
              </w:rPr>
              <w:t>127.0.0.1 / 8</w:t>
            </w:r>
            <w:r w:rsidRPr="00CC2D39">
              <w:rPr>
                <w:rFonts w:cs="Times New Roman"/>
                <w:sz w:val="22"/>
              </w:rPr>
              <w:t xml:space="preserve"> (Loopback)</w:t>
            </w:r>
          </w:p>
          <w:p w:rsidR="00375FF0" w:rsidRPr="00CC2D39" w:rsidRDefault="00375FF0" w:rsidP="00B66705">
            <w:pPr>
              <w:spacing w:before="80" w:after="80"/>
              <w:jc w:val="left"/>
              <w:rPr>
                <w:rFonts w:cs="Times New Roman"/>
                <w:sz w:val="22"/>
              </w:rPr>
            </w:pPr>
            <w:r w:rsidRPr="00CC2D39">
              <w:rPr>
                <w:rFonts w:cs="Times New Roman"/>
                <w:i/>
                <w:iCs/>
                <w:sz w:val="22"/>
              </w:rPr>
              <w:t>or</w:t>
            </w:r>
            <w:r w:rsidRPr="00CC2D39">
              <w:rPr>
                <w:rFonts w:cs="Times New Roman"/>
                <w:sz w:val="22"/>
              </w:rPr>
              <w:t xml:space="preserve"> </w:t>
            </w:r>
            <w:r w:rsidRPr="00CC2D39">
              <w:rPr>
                <w:rStyle w:val="HTMLCode"/>
                <w:rFonts w:ascii="Times New Roman" w:eastAsiaTheme="minorEastAsia" w:hAnsi="Times New Roman" w:cs="Times New Roman"/>
                <w:sz w:val="22"/>
                <w:szCs w:val="22"/>
              </w:rPr>
              <w:t>192.168.x.x / 24</w:t>
            </w:r>
            <w:r w:rsidRPr="00CC2D39">
              <w:rPr>
                <w:rFonts w:cs="Times New Roman"/>
                <w:sz w:val="22"/>
              </w:rPr>
              <w:t xml:space="preserve"> (LAN IP)</w:t>
            </w:r>
          </w:p>
        </w:tc>
        <w:tc>
          <w:tcPr>
            <w:tcW w:w="1872" w:type="dxa"/>
            <w:tcBorders>
              <w:top w:val="single" w:sz="4" w:space="0" w:color="D9D9D9"/>
              <w:left w:val="single" w:sz="4" w:space="0" w:color="D9D9D9"/>
              <w:bottom w:val="single" w:sz="4" w:space="0" w:color="D9D9D9"/>
              <w:right w:val="single" w:sz="4" w:space="0" w:color="D9D9D9"/>
            </w:tcBorders>
          </w:tcPr>
          <w:p w:rsidR="00282B3E" w:rsidRPr="00CC2D39" w:rsidRDefault="00375FF0" w:rsidP="00B66705">
            <w:pPr>
              <w:spacing w:before="80" w:after="80"/>
              <w:jc w:val="left"/>
              <w:rPr>
                <w:rFonts w:cs="Times New Roman"/>
                <w:sz w:val="22"/>
              </w:rPr>
            </w:pPr>
            <w:r w:rsidRPr="00CC2D39">
              <w:rPr>
                <w:rStyle w:val="HTMLCode"/>
                <w:rFonts w:ascii="Times New Roman" w:eastAsiaTheme="minorEastAsia" w:hAnsi="Times New Roman" w:cs="Times New Roman"/>
                <w:sz w:val="22"/>
                <w:szCs w:val="22"/>
              </w:rPr>
              <w:t>N/A</w:t>
            </w:r>
            <w:r w:rsidRPr="00CC2D39">
              <w:rPr>
                <w:rFonts w:cs="Times New Roman"/>
                <w:sz w:val="22"/>
              </w:rPr>
              <w:t xml:space="preserve"> (Inapplicable)</w:t>
            </w:r>
          </w:p>
          <w:p w:rsidR="00CC2D39" w:rsidRPr="00CC2D39" w:rsidRDefault="00CC2D39" w:rsidP="00B66705">
            <w:pPr>
              <w:spacing w:before="80" w:after="80"/>
              <w:jc w:val="left"/>
              <w:rPr>
                <w:rFonts w:cs="Times New Roman"/>
                <w:sz w:val="22"/>
              </w:rPr>
            </w:pPr>
            <w:r w:rsidRPr="00CC2D39">
              <w:rPr>
                <w:rFonts w:cs="Times New Roman"/>
                <w:i/>
                <w:iCs/>
                <w:sz w:val="22"/>
              </w:rPr>
              <w:t>or</w:t>
            </w:r>
            <w:r w:rsidRPr="00CC2D39">
              <w:rPr>
                <w:rFonts w:cs="Times New Roman"/>
                <w:sz w:val="22"/>
              </w:rPr>
              <w:t xml:space="preserve"> Local Router Gateway</w:t>
            </w:r>
          </w:p>
        </w:tc>
        <w:tc>
          <w:tcPr>
            <w:tcW w:w="2189" w:type="dxa"/>
            <w:tcBorders>
              <w:top w:val="single" w:sz="4" w:space="0" w:color="D9D9D9"/>
              <w:left w:val="single" w:sz="4" w:space="0" w:color="D9D9D9"/>
              <w:bottom w:val="single" w:sz="4" w:space="0" w:color="D9D9D9"/>
              <w:right w:val="single" w:sz="4" w:space="0" w:color="D9D9D9"/>
            </w:tcBorders>
          </w:tcPr>
          <w:p w:rsidR="00282B3E" w:rsidRPr="00375FF0" w:rsidRDefault="00375FF0" w:rsidP="00B66705">
            <w:pPr>
              <w:spacing w:before="80" w:after="80"/>
              <w:jc w:val="left"/>
              <w:rPr>
                <w:rFonts w:cs="Times New Roman"/>
                <w:sz w:val="22"/>
              </w:rPr>
            </w:pPr>
            <w:r w:rsidRPr="00375FF0">
              <w:rPr>
                <w:rFonts w:cs="Times New Roman"/>
                <w:sz w:val="22"/>
              </w:rPr>
              <w:t>Source node formatting payloads, applying error-correction codes (Hamming, CRC-32, Parity), and sending data.</w:t>
            </w:r>
          </w:p>
        </w:tc>
      </w:tr>
      <w:tr w:rsidR="00375FF0" w:rsidTr="00B66705">
        <w:trPr>
          <w:cantSplit/>
        </w:trPr>
        <w:tc>
          <w:tcPr>
            <w:tcW w:w="2547" w:type="dxa"/>
            <w:tcBorders>
              <w:top w:val="single" w:sz="4" w:space="0" w:color="D9D9D9"/>
              <w:left w:val="single" w:sz="4" w:space="0" w:color="D9D9D9"/>
              <w:bottom w:val="single" w:sz="4" w:space="0" w:color="D9D9D9"/>
              <w:right w:val="single" w:sz="4" w:space="0" w:color="D9D9D9"/>
            </w:tcBorders>
          </w:tcPr>
          <w:p w:rsidR="00375FF0" w:rsidRPr="00375FF0" w:rsidRDefault="00375FF0" w:rsidP="00B66705">
            <w:pPr>
              <w:spacing w:before="80" w:after="80"/>
              <w:jc w:val="left"/>
              <w:rPr>
                <w:rFonts w:cs="Times New Roman"/>
                <w:sz w:val="22"/>
              </w:rPr>
            </w:pPr>
            <w:r w:rsidRPr="00375FF0">
              <w:rPr>
                <w:rFonts w:cs="Times New Roman"/>
                <w:b/>
                <w:bCs/>
                <w:sz w:val="22"/>
              </w:rPr>
              <w:t>Router Proxy App</w:t>
            </w:r>
            <w:r w:rsidRPr="00375FF0">
              <w:rPr>
                <w:rFonts w:cs="Times New Roman"/>
                <w:sz w:val="22"/>
              </w:rPr>
              <w:t xml:space="preserve"> (</w:t>
            </w:r>
            <w:r w:rsidRPr="00375FF0">
              <w:rPr>
                <w:rStyle w:val="HTMLCode"/>
                <w:rFonts w:ascii="Times New Roman" w:eastAsiaTheme="minorEastAsia" w:hAnsi="Times New Roman" w:cs="Times New Roman"/>
                <w:sz w:val="22"/>
                <w:szCs w:val="22"/>
              </w:rPr>
              <w:t>router_proxy_app.exe</w:t>
            </w:r>
            <w:r w:rsidRPr="00375FF0">
              <w:rPr>
                <w:rFonts w:cs="Times New Roman"/>
                <w:sz w:val="22"/>
              </w:rPr>
              <w:t>)</w:t>
            </w:r>
          </w:p>
        </w:tc>
        <w:tc>
          <w:tcPr>
            <w:tcW w:w="2421" w:type="dxa"/>
            <w:tcBorders>
              <w:top w:val="single" w:sz="4" w:space="0" w:color="D9D9D9"/>
              <w:left w:val="single" w:sz="4" w:space="0" w:color="D9D9D9"/>
              <w:bottom w:val="single" w:sz="4" w:space="0" w:color="D9D9D9"/>
              <w:right w:val="single" w:sz="4" w:space="0" w:color="D9D9D9"/>
            </w:tcBorders>
          </w:tcPr>
          <w:p w:rsidR="00375FF0" w:rsidRPr="00CC2D39" w:rsidRDefault="00375FF0" w:rsidP="00B66705">
            <w:pPr>
              <w:spacing w:before="80" w:after="80"/>
              <w:jc w:val="left"/>
              <w:rPr>
                <w:rFonts w:cs="Times New Roman"/>
                <w:sz w:val="22"/>
              </w:rPr>
            </w:pPr>
            <w:r w:rsidRPr="00CC2D39">
              <w:rPr>
                <w:rStyle w:val="HTMLCode"/>
                <w:rFonts w:ascii="Times New Roman" w:eastAsiaTheme="minorEastAsia" w:hAnsi="Times New Roman" w:cs="Times New Roman"/>
                <w:sz w:val="22"/>
                <w:szCs w:val="22"/>
              </w:rPr>
              <w:t>127.0.0.1 / 8</w:t>
            </w:r>
            <w:r w:rsidRPr="00CC2D39">
              <w:rPr>
                <w:rFonts w:cs="Times New Roman"/>
                <w:sz w:val="22"/>
              </w:rPr>
              <w:t xml:space="preserve"> (Loopback)</w:t>
            </w:r>
          </w:p>
          <w:p w:rsidR="00375FF0" w:rsidRPr="00CC2D39" w:rsidRDefault="00375FF0" w:rsidP="00B66705">
            <w:pPr>
              <w:spacing w:before="80" w:after="80"/>
              <w:jc w:val="left"/>
              <w:rPr>
                <w:rFonts w:cs="Times New Roman"/>
                <w:sz w:val="22"/>
              </w:rPr>
            </w:pPr>
            <w:r w:rsidRPr="00CC2D39">
              <w:rPr>
                <w:rFonts w:cs="Times New Roman"/>
                <w:i/>
                <w:iCs/>
                <w:sz w:val="22"/>
              </w:rPr>
              <w:t>or</w:t>
            </w:r>
            <w:r w:rsidRPr="00CC2D39">
              <w:rPr>
                <w:rFonts w:cs="Times New Roman"/>
                <w:sz w:val="22"/>
              </w:rPr>
              <w:t xml:space="preserve"> </w:t>
            </w:r>
            <w:r w:rsidRPr="00CC2D39">
              <w:rPr>
                <w:rStyle w:val="HTMLCode"/>
                <w:rFonts w:ascii="Times New Roman" w:eastAsiaTheme="minorEastAsia" w:hAnsi="Times New Roman" w:cs="Times New Roman"/>
                <w:sz w:val="22"/>
                <w:szCs w:val="22"/>
              </w:rPr>
              <w:t>192.168.x.x / 24</w:t>
            </w:r>
            <w:r w:rsidRPr="00CC2D39">
              <w:rPr>
                <w:rFonts w:cs="Times New Roman"/>
                <w:sz w:val="22"/>
              </w:rPr>
              <w:t xml:space="preserve"> (LAN IP)</w:t>
            </w:r>
          </w:p>
        </w:tc>
        <w:tc>
          <w:tcPr>
            <w:tcW w:w="1872" w:type="dxa"/>
            <w:tcBorders>
              <w:top w:val="single" w:sz="4" w:space="0" w:color="D9D9D9"/>
              <w:left w:val="single" w:sz="4" w:space="0" w:color="D9D9D9"/>
              <w:bottom w:val="single" w:sz="4" w:space="0" w:color="D9D9D9"/>
              <w:right w:val="single" w:sz="4" w:space="0" w:color="D9D9D9"/>
            </w:tcBorders>
          </w:tcPr>
          <w:p w:rsidR="00375FF0" w:rsidRPr="00CC2D39" w:rsidRDefault="00375FF0" w:rsidP="00B66705">
            <w:pPr>
              <w:spacing w:before="80" w:after="80"/>
              <w:jc w:val="left"/>
              <w:rPr>
                <w:rFonts w:cs="Times New Roman"/>
                <w:sz w:val="22"/>
              </w:rPr>
            </w:pPr>
            <w:r w:rsidRPr="00CC2D39">
              <w:rPr>
                <w:rStyle w:val="HTMLCode"/>
                <w:rFonts w:ascii="Times New Roman" w:eastAsiaTheme="minorEastAsia" w:hAnsi="Times New Roman" w:cs="Times New Roman"/>
                <w:sz w:val="22"/>
                <w:szCs w:val="22"/>
              </w:rPr>
              <w:t>N/A</w:t>
            </w:r>
            <w:r w:rsidRPr="00CC2D39">
              <w:rPr>
                <w:rFonts w:cs="Times New Roman"/>
                <w:sz w:val="22"/>
              </w:rPr>
              <w:t xml:space="preserve"> (Inapplicable)</w:t>
            </w:r>
          </w:p>
          <w:p w:rsidR="00CC2D39" w:rsidRPr="00CC2D39" w:rsidRDefault="00CC2D39" w:rsidP="00B66705">
            <w:pPr>
              <w:spacing w:before="80" w:after="80"/>
              <w:jc w:val="left"/>
              <w:rPr>
                <w:rFonts w:cs="Times New Roman"/>
                <w:sz w:val="22"/>
              </w:rPr>
            </w:pPr>
            <w:r w:rsidRPr="00CC2D39">
              <w:rPr>
                <w:rFonts w:cs="Times New Roman"/>
                <w:i/>
                <w:iCs/>
                <w:sz w:val="22"/>
              </w:rPr>
              <w:t>or</w:t>
            </w:r>
            <w:r w:rsidRPr="00CC2D39">
              <w:rPr>
                <w:rFonts w:cs="Times New Roman"/>
                <w:sz w:val="22"/>
              </w:rPr>
              <w:t xml:space="preserve"> Local Router Gateway</w:t>
            </w:r>
          </w:p>
        </w:tc>
        <w:tc>
          <w:tcPr>
            <w:tcW w:w="2189" w:type="dxa"/>
            <w:tcBorders>
              <w:top w:val="single" w:sz="4" w:space="0" w:color="D9D9D9"/>
              <w:left w:val="single" w:sz="4" w:space="0" w:color="D9D9D9"/>
              <w:bottom w:val="single" w:sz="4" w:space="0" w:color="D9D9D9"/>
              <w:right w:val="single" w:sz="4" w:space="0" w:color="D9D9D9"/>
            </w:tcBorders>
          </w:tcPr>
          <w:p w:rsidR="00375FF0" w:rsidRPr="00375FF0" w:rsidRDefault="00375FF0" w:rsidP="00B66705">
            <w:pPr>
              <w:spacing w:before="80" w:after="80"/>
              <w:jc w:val="left"/>
              <w:rPr>
                <w:rFonts w:cs="Times New Roman"/>
                <w:sz w:val="22"/>
              </w:rPr>
            </w:pPr>
            <w:r w:rsidRPr="00375FF0">
              <w:rPr>
                <w:rFonts w:cs="Times New Roman"/>
                <w:sz w:val="22"/>
              </w:rPr>
              <w:t>Interception node routing traffic, simulating lossy channels, and injecting configurable bit-flip errors.</w:t>
            </w:r>
          </w:p>
        </w:tc>
      </w:tr>
      <w:tr w:rsidR="00375FF0" w:rsidTr="00B66705">
        <w:trPr>
          <w:cantSplit/>
        </w:trPr>
        <w:tc>
          <w:tcPr>
            <w:tcW w:w="2547" w:type="dxa"/>
            <w:tcBorders>
              <w:top w:val="single" w:sz="4" w:space="0" w:color="D9D9D9"/>
              <w:left w:val="single" w:sz="4" w:space="0" w:color="D9D9D9"/>
              <w:bottom w:val="single" w:sz="4" w:space="0" w:color="D9D9D9"/>
              <w:right w:val="single" w:sz="4" w:space="0" w:color="D9D9D9"/>
            </w:tcBorders>
          </w:tcPr>
          <w:p w:rsidR="00375FF0" w:rsidRPr="00375FF0" w:rsidRDefault="00375FF0" w:rsidP="00B66705">
            <w:pPr>
              <w:spacing w:before="80" w:after="80"/>
              <w:jc w:val="left"/>
              <w:rPr>
                <w:rFonts w:cs="Times New Roman"/>
                <w:sz w:val="22"/>
              </w:rPr>
            </w:pPr>
            <w:r w:rsidRPr="00375FF0">
              <w:rPr>
                <w:rFonts w:cs="Times New Roman"/>
                <w:b/>
                <w:bCs/>
                <w:sz w:val="22"/>
              </w:rPr>
              <w:t>Destination Node</w:t>
            </w:r>
            <w:r w:rsidRPr="00375FF0">
              <w:rPr>
                <w:rFonts w:cs="Times New Roman"/>
                <w:sz w:val="22"/>
              </w:rPr>
              <w:t xml:space="preserve"> (</w:t>
            </w:r>
            <w:r w:rsidRPr="00375FF0">
              <w:rPr>
                <w:rStyle w:val="HTMLCode"/>
                <w:rFonts w:ascii="Times New Roman" w:eastAsiaTheme="minorEastAsia" w:hAnsi="Times New Roman" w:cs="Times New Roman"/>
                <w:sz w:val="22"/>
                <w:szCs w:val="22"/>
              </w:rPr>
              <w:t>client_app.exe</w:t>
            </w:r>
            <w:r w:rsidRPr="00375FF0">
              <w:rPr>
                <w:rFonts w:cs="Times New Roman"/>
                <w:sz w:val="22"/>
              </w:rPr>
              <w:t xml:space="preserve"> instance)</w:t>
            </w:r>
          </w:p>
        </w:tc>
        <w:tc>
          <w:tcPr>
            <w:tcW w:w="2421" w:type="dxa"/>
            <w:tcBorders>
              <w:top w:val="single" w:sz="4" w:space="0" w:color="D9D9D9"/>
              <w:left w:val="single" w:sz="4" w:space="0" w:color="D9D9D9"/>
              <w:bottom w:val="single" w:sz="4" w:space="0" w:color="D9D9D9"/>
              <w:right w:val="single" w:sz="4" w:space="0" w:color="D9D9D9"/>
            </w:tcBorders>
          </w:tcPr>
          <w:p w:rsidR="00375FF0" w:rsidRPr="00CC2D39" w:rsidRDefault="00375FF0" w:rsidP="00B66705">
            <w:pPr>
              <w:spacing w:before="80" w:after="80"/>
              <w:jc w:val="left"/>
              <w:rPr>
                <w:rFonts w:cs="Times New Roman"/>
                <w:sz w:val="22"/>
              </w:rPr>
            </w:pPr>
            <w:r w:rsidRPr="00CC2D39">
              <w:rPr>
                <w:rStyle w:val="HTMLCode"/>
                <w:rFonts w:ascii="Times New Roman" w:eastAsiaTheme="minorEastAsia" w:hAnsi="Times New Roman" w:cs="Times New Roman"/>
                <w:sz w:val="22"/>
                <w:szCs w:val="22"/>
              </w:rPr>
              <w:t>127.0.0.1 / 8</w:t>
            </w:r>
            <w:r w:rsidRPr="00CC2D39">
              <w:rPr>
                <w:rFonts w:cs="Times New Roman"/>
                <w:sz w:val="22"/>
              </w:rPr>
              <w:t xml:space="preserve"> (Loopback)</w:t>
            </w:r>
          </w:p>
          <w:p w:rsidR="00375FF0" w:rsidRPr="00CC2D39" w:rsidRDefault="00375FF0" w:rsidP="00B66705">
            <w:pPr>
              <w:spacing w:before="80" w:after="80"/>
              <w:jc w:val="left"/>
              <w:rPr>
                <w:rFonts w:cs="Times New Roman"/>
                <w:sz w:val="22"/>
              </w:rPr>
            </w:pPr>
            <w:r w:rsidRPr="00CC2D39">
              <w:rPr>
                <w:rFonts w:cs="Times New Roman"/>
                <w:i/>
                <w:iCs/>
                <w:sz w:val="22"/>
              </w:rPr>
              <w:t>or</w:t>
            </w:r>
            <w:r w:rsidRPr="00CC2D39">
              <w:rPr>
                <w:rFonts w:cs="Times New Roman"/>
                <w:sz w:val="22"/>
              </w:rPr>
              <w:t xml:space="preserve"> </w:t>
            </w:r>
            <w:r w:rsidRPr="00CC2D39">
              <w:rPr>
                <w:rStyle w:val="HTMLCode"/>
                <w:rFonts w:ascii="Times New Roman" w:eastAsiaTheme="minorEastAsia" w:hAnsi="Times New Roman" w:cs="Times New Roman"/>
                <w:sz w:val="22"/>
                <w:szCs w:val="22"/>
              </w:rPr>
              <w:t>192.168.x.x / 24</w:t>
            </w:r>
            <w:r w:rsidRPr="00CC2D39">
              <w:rPr>
                <w:rFonts w:cs="Times New Roman"/>
                <w:sz w:val="22"/>
              </w:rPr>
              <w:t xml:space="preserve"> (LAN IP)</w:t>
            </w:r>
          </w:p>
        </w:tc>
        <w:tc>
          <w:tcPr>
            <w:tcW w:w="1872" w:type="dxa"/>
            <w:tcBorders>
              <w:top w:val="single" w:sz="4" w:space="0" w:color="D9D9D9"/>
              <w:left w:val="single" w:sz="4" w:space="0" w:color="D9D9D9"/>
              <w:bottom w:val="single" w:sz="4" w:space="0" w:color="D9D9D9"/>
              <w:right w:val="single" w:sz="4" w:space="0" w:color="D9D9D9"/>
            </w:tcBorders>
          </w:tcPr>
          <w:p w:rsidR="00375FF0" w:rsidRPr="00CC2D39" w:rsidRDefault="00375FF0" w:rsidP="00B66705">
            <w:pPr>
              <w:spacing w:before="80" w:after="80"/>
              <w:jc w:val="left"/>
              <w:rPr>
                <w:rFonts w:cs="Times New Roman"/>
                <w:sz w:val="22"/>
              </w:rPr>
            </w:pPr>
            <w:r w:rsidRPr="00CC2D39">
              <w:rPr>
                <w:rStyle w:val="HTMLCode"/>
                <w:rFonts w:ascii="Times New Roman" w:eastAsiaTheme="minorEastAsia" w:hAnsi="Times New Roman" w:cs="Times New Roman"/>
                <w:sz w:val="22"/>
                <w:szCs w:val="22"/>
              </w:rPr>
              <w:t>N/A</w:t>
            </w:r>
            <w:r w:rsidRPr="00CC2D39">
              <w:rPr>
                <w:rFonts w:cs="Times New Roman"/>
                <w:sz w:val="22"/>
              </w:rPr>
              <w:t xml:space="preserve"> (Inapplicable)</w:t>
            </w:r>
          </w:p>
          <w:p w:rsidR="00CC2D39" w:rsidRPr="00CC2D39" w:rsidRDefault="00CC2D39" w:rsidP="00B66705">
            <w:pPr>
              <w:spacing w:before="80" w:after="80"/>
              <w:jc w:val="left"/>
              <w:rPr>
                <w:rFonts w:cs="Times New Roman"/>
                <w:sz w:val="22"/>
              </w:rPr>
            </w:pPr>
            <w:r w:rsidRPr="00CC2D39">
              <w:rPr>
                <w:rFonts w:cs="Times New Roman"/>
                <w:i/>
                <w:iCs/>
                <w:sz w:val="22"/>
              </w:rPr>
              <w:t>or</w:t>
            </w:r>
            <w:r w:rsidRPr="00CC2D39">
              <w:rPr>
                <w:rFonts w:cs="Times New Roman"/>
                <w:sz w:val="22"/>
              </w:rPr>
              <w:t xml:space="preserve"> Local Router Gateway</w:t>
            </w:r>
          </w:p>
        </w:tc>
        <w:tc>
          <w:tcPr>
            <w:tcW w:w="2189" w:type="dxa"/>
            <w:tcBorders>
              <w:top w:val="single" w:sz="4" w:space="0" w:color="D9D9D9"/>
              <w:left w:val="single" w:sz="4" w:space="0" w:color="D9D9D9"/>
              <w:bottom w:val="single" w:sz="4" w:space="0" w:color="D9D9D9"/>
              <w:right w:val="single" w:sz="4" w:space="0" w:color="D9D9D9"/>
            </w:tcBorders>
          </w:tcPr>
          <w:p w:rsidR="00375FF0" w:rsidRPr="00375FF0" w:rsidRDefault="00375FF0" w:rsidP="00B66705">
            <w:pPr>
              <w:spacing w:before="80" w:after="80"/>
              <w:jc w:val="left"/>
              <w:rPr>
                <w:rFonts w:cs="Times New Roman"/>
                <w:sz w:val="22"/>
              </w:rPr>
            </w:pPr>
            <w:r w:rsidRPr="00375FF0">
              <w:rPr>
                <w:rFonts w:cs="Times New Roman"/>
                <w:sz w:val="22"/>
              </w:rPr>
              <w:t>Receiver node capturing corrupted payloads, executing error detection/correction algorithms, and recovering data.</w:t>
            </w:r>
          </w:p>
        </w:tc>
      </w:tr>
    </w:tbl>
    <w:p w:rsidR="00282B3E" w:rsidRDefault="00282B3E"/>
    <w:p w:rsidR="00CC2D39" w:rsidRPr="00CC2D39" w:rsidRDefault="00CC2D39" w:rsidP="00CC2D39">
      <w:pPr>
        <w:pStyle w:val="Heading3"/>
        <w:rPr>
          <w:rFonts w:ascii="Times New Roman" w:hAnsi="Times New Roman" w:cs="Times New Roman"/>
          <w:color w:val="auto"/>
          <w:szCs w:val="24"/>
        </w:rPr>
      </w:pPr>
      <w:r w:rsidRPr="00CC2D39">
        <w:rPr>
          <w:rFonts w:ascii="Times New Roman" w:hAnsi="Times New Roman" w:cs="Times New Roman"/>
          <w:szCs w:val="24"/>
        </w:rPr>
        <w:t>Socket Configuration &amp; Transport Details</w:t>
      </w:r>
    </w:p>
    <w:p w:rsidR="00CC2D39" w:rsidRPr="00CC2D39" w:rsidRDefault="00CC2D39" w:rsidP="007F763B">
      <w:pPr>
        <w:pStyle w:val="NormalWeb"/>
        <w:numPr>
          <w:ilvl w:val="0"/>
          <w:numId w:val="12"/>
        </w:numPr>
        <w:spacing w:line="360" w:lineRule="auto"/>
        <w:jc w:val="both"/>
      </w:pPr>
      <w:r w:rsidRPr="00CC2D39">
        <w:rPr>
          <w:b/>
          <w:bCs/>
        </w:rPr>
        <w:t>Transport Protocol:</w:t>
      </w:r>
      <w:r w:rsidRPr="00CC2D39">
        <w:t xml:space="preserve"> </w:t>
      </w:r>
      <w:r w:rsidRPr="00CC2D39">
        <w:rPr>
          <w:b/>
          <w:bCs/>
        </w:rPr>
        <w:t>TCP (Transmission Control Protocol)</w:t>
      </w:r>
      <w:r w:rsidRPr="00CC2D39">
        <w:t xml:space="preserve"> is utilized for inter-process and cross-device communication to guarantee reliable, ordered stream delivery of data packets, allowing the application layer to cleanly isolate and manage error injection.</w:t>
      </w:r>
    </w:p>
    <w:p w:rsidR="00CC2D39" w:rsidRPr="00CC2D39" w:rsidRDefault="00CC2D39" w:rsidP="007F763B">
      <w:pPr>
        <w:pStyle w:val="NormalWeb"/>
        <w:numPr>
          <w:ilvl w:val="0"/>
          <w:numId w:val="12"/>
        </w:numPr>
        <w:spacing w:line="360" w:lineRule="auto"/>
        <w:jc w:val="both"/>
      </w:pPr>
      <w:r w:rsidRPr="00CC2D39">
        <w:rPr>
          <w:b/>
          <w:bCs/>
        </w:rPr>
        <w:t>Host Addresses:</w:t>
      </w:r>
    </w:p>
    <w:p w:rsidR="00CC2D39" w:rsidRPr="00CC2D39" w:rsidRDefault="00CC2D39" w:rsidP="007F763B">
      <w:pPr>
        <w:pStyle w:val="NormalWeb"/>
        <w:numPr>
          <w:ilvl w:val="1"/>
          <w:numId w:val="13"/>
        </w:numPr>
        <w:spacing w:line="360" w:lineRule="auto"/>
        <w:jc w:val="both"/>
      </w:pPr>
      <w:r w:rsidRPr="00CC2D39">
        <w:rPr>
          <w:i/>
          <w:iCs/>
        </w:rPr>
        <w:t>Local Mode:</w:t>
      </w:r>
      <w:r w:rsidRPr="00CC2D39">
        <w:t xml:space="preserve"> </w:t>
      </w:r>
      <w:r w:rsidRPr="00CC2D39">
        <w:rPr>
          <w:rStyle w:val="HTMLCode"/>
          <w:rFonts w:ascii="Times New Roman" w:hAnsi="Times New Roman" w:cs="Times New Roman"/>
          <w:sz w:val="24"/>
          <w:szCs w:val="24"/>
        </w:rPr>
        <w:t>127.0.0.1</w:t>
      </w:r>
      <w:r w:rsidRPr="00CC2D39">
        <w:t xml:space="preserve"> (Localhost loopback interface) when running all modules on a single machine.</w:t>
      </w:r>
    </w:p>
    <w:p w:rsidR="00CC2D39" w:rsidRPr="00CC2D39" w:rsidRDefault="00CC2D39" w:rsidP="007F763B">
      <w:pPr>
        <w:pStyle w:val="NormalWeb"/>
        <w:numPr>
          <w:ilvl w:val="1"/>
          <w:numId w:val="13"/>
        </w:numPr>
        <w:spacing w:line="360" w:lineRule="auto"/>
        <w:jc w:val="both"/>
      </w:pPr>
      <w:r w:rsidRPr="00CC2D39">
        <w:rPr>
          <w:i/>
          <w:iCs/>
        </w:rPr>
        <w:lastRenderedPageBreak/>
        <w:t>Distributed / Cross-Device Mode:</w:t>
      </w:r>
      <w:r w:rsidRPr="00CC2D39">
        <w:t xml:space="preserve"> Dynamic local IPv4 addresses (</w:t>
      </w:r>
      <w:r w:rsidRPr="00CC2D39">
        <w:rPr>
          <w:rStyle w:val="HTMLCode"/>
          <w:rFonts w:ascii="Times New Roman" w:hAnsi="Times New Roman" w:cs="Times New Roman"/>
          <w:sz w:val="24"/>
          <w:szCs w:val="24"/>
        </w:rPr>
        <w:t>192.168.x.x</w:t>
      </w:r>
      <w:r w:rsidRPr="00CC2D39">
        <w:t xml:space="preserve"> subnet) when running clients and the proxy across multiple physical machines on the same Local Area Network (LAN).</w:t>
      </w:r>
    </w:p>
    <w:p w:rsidR="00CC2D39" w:rsidRPr="00CC2D39" w:rsidRDefault="00CC2D39" w:rsidP="007F763B">
      <w:pPr>
        <w:pStyle w:val="NormalWeb"/>
        <w:numPr>
          <w:ilvl w:val="0"/>
          <w:numId w:val="12"/>
        </w:numPr>
        <w:spacing w:line="360" w:lineRule="auto"/>
        <w:jc w:val="both"/>
      </w:pPr>
      <w:r w:rsidRPr="00CC2D39">
        <w:rPr>
          <w:b/>
          <w:bCs/>
        </w:rPr>
        <w:t>Ports:</w:t>
      </w:r>
    </w:p>
    <w:p w:rsidR="00CC2D39" w:rsidRDefault="00CC2D39" w:rsidP="007F763B">
      <w:pPr>
        <w:pStyle w:val="NormalWeb"/>
        <w:numPr>
          <w:ilvl w:val="1"/>
          <w:numId w:val="14"/>
        </w:numPr>
        <w:spacing w:line="360" w:lineRule="auto"/>
        <w:jc w:val="both"/>
      </w:pPr>
      <w:r>
        <w:rPr>
          <w:i/>
          <w:iCs/>
        </w:rPr>
        <w:t>Default Configuration:</w:t>
      </w:r>
      <w:r>
        <w:t xml:space="preserve"> Router Proxy typically binds to </w:t>
      </w:r>
      <w:r>
        <w:rPr>
          <w:rStyle w:val="HTMLCode"/>
        </w:rPr>
        <w:t>5000</w:t>
      </w:r>
      <w:r>
        <w:t>, while client and receiver nodes utilize dynamically assigned or configurable ports for socket communication.</w:t>
      </w:r>
    </w:p>
    <w:p w:rsidR="00CC2D39" w:rsidRDefault="00CC2D39" w:rsidP="007F763B">
      <w:pPr>
        <w:pStyle w:val="NormalWeb"/>
        <w:numPr>
          <w:ilvl w:val="1"/>
          <w:numId w:val="14"/>
        </w:numPr>
        <w:spacing w:line="360" w:lineRule="auto"/>
        <w:jc w:val="both"/>
      </w:pPr>
      <w:r>
        <w:rPr>
          <w:i/>
          <w:iCs/>
        </w:rPr>
        <w:t>Dynamic Allocation:</w:t>
      </w:r>
      <w:r>
        <w:t xml:space="preserve"> Ports are fully configurable via the application interface or configuration parameters, supporting dynamic socket binding to any available system port to prevent port-conflict issues.</w:t>
      </w:r>
    </w:p>
    <w:p w:rsidR="00CC2D39" w:rsidRPr="00CC2D39" w:rsidRDefault="00CC2D39" w:rsidP="007F763B">
      <w:pPr>
        <w:pStyle w:val="NormalWeb"/>
        <w:numPr>
          <w:ilvl w:val="0"/>
          <w:numId w:val="12"/>
        </w:numPr>
        <w:spacing w:line="360" w:lineRule="auto"/>
        <w:jc w:val="both"/>
      </w:pPr>
      <w:r w:rsidRPr="00CC2D39">
        <w:rPr>
          <w:b/>
          <w:bCs/>
        </w:rPr>
        <w:t>Message Format:</w:t>
      </w:r>
      <w:r w:rsidRPr="00CC2D39">
        <w:t xml:space="preserve"> Structured byte-stream frames consisting of a control header (identifying packet length, sequence number, and active error-detection scheme such as Hamming, CRC-32, or Parity) followed by the raw data payload.</w:t>
      </w:r>
    </w:p>
    <w:p w:rsidR="00375FF0" w:rsidRPr="00375FF0" w:rsidRDefault="00375FF0" w:rsidP="00375FF0">
      <w:pPr>
        <w:pStyle w:val="Heading3"/>
        <w:rPr>
          <w:rFonts w:ascii="Times New Roman" w:hAnsi="Times New Roman" w:cs="Times New Roman"/>
          <w:szCs w:val="24"/>
        </w:rPr>
      </w:pPr>
      <w:r w:rsidRPr="00375FF0">
        <w:rPr>
          <w:rFonts w:ascii="Times New Roman" w:hAnsi="Times New Roman" w:cs="Times New Roman"/>
          <w:szCs w:val="24"/>
        </w:rPr>
        <w:t>Protocol Choices and Key Design Decisions</w:t>
      </w:r>
    </w:p>
    <w:p w:rsidR="00375FF0" w:rsidRPr="00375FF0" w:rsidRDefault="00375FF0" w:rsidP="007F763B">
      <w:pPr>
        <w:pStyle w:val="NormalWeb"/>
        <w:numPr>
          <w:ilvl w:val="0"/>
          <w:numId w:val="11"/>
        </w:numPr>
        <w:spacing w:line="360" w:lineRule="auto"/>
        <w:jc w:val="both"/>
      </w:pPr>
      <w:r w:rsidRPr="00375FF0">
        <w:rPr>
          <w:b/>
          <w:bCs/>
        </w:rPr>
        <w:t xml:space="preserve">TCP </w:t>
      </w:r>
      <w:proofErr w:type="gramStart"/>
      <w:r w:rsidRPr="00375FF0">
        <w:rPr>
          <w:b/>
          <w:bCs/>
        </w:rPr>
        <w:t>Over</w:t>
      </w:r>
      <w:proofErr w:type="gramEnd"/>
      <w:r w:rsidRPr="00375FF0">
        <w:rPr>
          <w:b/>
          <w:bCs/>
        </w:rPr>
        <w:t xml:space="preserve"> UDP for Core Tunneling:</w:t>
      </w:r>
      <w:r w:rsidRPr="00375FF0">
        <w:t xml:space="preserve"> Although real-world error detection is frequently tested over unreliable protocols like UDP, TCP was chosen for the inter-process transport layer to ensure that connection handshakes and process synchronization remain stable. The simulation of loss, noise, and bit corruption is handled entirely by the dedicated </w:t>
      </w:r>
      <w:r w:rsidRPr="00375FF0">
        <w:rPr>
          <w:b/>
          <w:bCs/>
        </w:rPr>
        <w:t>Router Proxy</w:t>
      </w:r>
      <w:r w:rsidRPr="00375FF0">
        <w:t xml:space="preserve"> at the application layer rather than relying on network-layer drops.</w:t>
      </w:r>
    </w:p>
    <w:p w:rsidR="00375FF0" w:rsidRDefault="00375FF0" w:rsidP="007F763B">
      <w:pPr>
        <w:pStyle w:val="NormalWeb"/>
        <w:numPr>
          <w:ilvl w:val="0"/>
          <w:numId w:val="11"/>
        </w:numPr>
        <w:spacing w:line="360" w:lineRule="auto"/>
        <w:jc w:val="both"/>
      </w:pPr>
      <w:r w:rsidRPr="00375FF0">
        <w:rPr>
          <w:b/>
          <w:bCs/>
        </w:rPr>
        <w:t>Proxy Interception Pattern:</w:t>
      </w:r>
      <w:r w:rsidRPr="00375FF0">
        <w:t xml:space="preserve"> Routing all messages through </w:t>
      </w:r>
      <w:r w:rsidRPr="00375FF0">
        <w:rPr>
          <w:rStyle w:val="HTMLCode"/>
          <w:rFonts w:ascii="Times New Roman" w:hAnsi="Times New Roman" w:cs="Times New Roman"/>
          <w:sz w:val="24"/>
          <w:szCs w:val="24"/>
        </w:rPr>
        <w:t>router_proxy_app.exe</w:t>
      </w:r>
      <w:r w:rsidRPr="00375FF0">
        <w:t xml:space="preserve"> decouples error generation from both the sender and receiver. This allows users to dynamically alter noise density, burst error rates, and bit-flip configurations in real-time without modifying the core client source code.</w:t>
      </w:r>
    </w:p>
    <w:p w:rsidR="00282B3E" w:rsidRDefault="00CC2D39" w:rsidP="007F763B">
      <w:pPr>
        <w:pStyle w:val="NormalWeb"/>
        <w:numPr>
          <w:ilvl w:val="0"/>
          <w:numId w:val="11"/>
        </w:numPr>
        <w:spacing w:line="360" w:lineRule="auto"/>
      </w:pPr>
      <w:r w:rsidRPr="00CC2D39">
        <w:rPr>
          <w:b/>
          <w:bCs/>
        </w:rPr>
        <w:t>Flexible Deployment (Localhost &amp; LAN):</w:t>
      </w:r>
      <w:r w:rsidRPr="00CC2D39">
        <w:t xml:space="preserve"> Supporting both loopback (</w:t>
      </w:r>
      <w:r w:rsidRPr="00CC2D39">
        <w:rPr>
          <w:rStyle w:val="HTMLCode"/>
          <w:rFonts w:ascii="Times New Roman" w:hAnsi="Times New Roman" w:cs="Times New Roman"/>
          <w:sz w:val="24"/>
          <w:szCs w:val="24"/>
        </w:rPr>
        <w:t>127.0.0.1</w:t>
      </w:r>
      <w:r w:rsidRPr="00CC2D39">
        <w:t>) and LAN (</w:t>
      </w:r>
      <w:r w:rsidRPr="00CC2D39">
        <w:rPr>
          <w:rStyle w:val="HTMLCode"/>
          <w:rFonts w:ascii="Times New Roman" w:hAnsi="Times New Roman" w:cs="Times New Roman"/>
          <w:sz w:val="24"/>
          <w:szCs w:val="24"/>
        </w:rPr>
        <w:t>192.168.x.x</w:t>
      </w:r>
      <w:r w:rsidRPr="00CC2D39">
        <w:t>) configurations allows the toolkit to be demonstrated either as a self-contained single-machine application or across distinct physical nodes on a local network.</w:t>
      </w:r>
      <w:r w:rsidR="003C07F8">
        <w:br w:type="page"/>
      </w:r>
    </w:p>
    <w:p w:rsidR="00282B3E" w:rsidRDefault="003C07F8">
      <w:pPr>
        <w:pStyle w:val="Heading1"/>
      </w:pPr>
      <w:bookmarkStart w:id="15" w:name="_Toc243129598"/>
      <w:r>
        <w:lastRenderedPageBreak/>
        <w:t>3 Implementation and Technical Working</w:t>
      </w:r>
      <w:bookmarkEnd w:id="15"/>
    </w:p>
    <w:p w:rsidR="00282B3E" w:rsidRDefault="003C07F8">
      <w:pPr>
        <w:pStyle w:val="Heading2"/>
      </w:pPr>
      <w:bookmarkStart w:id="16" w:name="_Toc243129599"/>
      <w:r>
        <w:t>3.1 Methodology</w:t>
      </w:r>
      <w:bookmarkEnd w:id="16"/>
    </w:p>
    <w:p w:rsidR="008F2DCC" w:rsidRPr="008F2DCC" w:rsidRDefault="008F2DCC" w:rsidP="008F2DCC">
      <w:pPr>
        <w:pStyle w:val="NormalWeb"/>
        <w:spacing w:line="360" w:lineRule="auto"/>
        <w:jc w:val="both"/>
      </w:pPr>
      <w:r w:rsidRPr="008F2DCC">
        <w:t>The implementation sequence of the Network Error Detection and Correction (NECD) Toolkit follows a modular, client-proxy-server architecture. The workflow is divided into five sequential phases to ensure clear separation of concerns between user interface control, packet formulation, error simulation, and recovery decoding.</w:t>
      </w:r>
    </w:p>
    <w:p w:rsidR="008F2DCC" w:rsidRPr="008F2DCC" w:rsidRDefault="008F2DCC" w:rsidP="008F2DCC">
      <w:pPr>
        <w:pStyle w:val="Heading3"/>
        <w:rPr>
          <w:rFonts w:ascii="Times New Roman" w:hAnsi="Times New Roman" w:cs="Times New Roman"/>
          <w:szCs w:val="24"/>
        </w:rPr>
      </w:pPr>
      <w:r w:rsidRPr="008F2DCC">
        <w:rPr>
          <w:rFonts w:ascii="Times New Roman" w:hAnsi="Times New Roman" w:cs="Times New Roman"/>
          <w:szCs w:val="24"/>
        </w:rPr>
        <w:t>Implementation Sequence and Workflow</w:t>
      </w:r>
    </w:p>
    <w:p w:rsidR="008F2DCC" w:rsidRPr="008F2DCC" w:rsidRDefault="008F2DCC" w:rsidP="007F763B">
      <w:pPr>
        <w:pStyle w:val="NormalWeb"/>
        <w:numPr>
          <w:ilvl w:val="0"/>
          <w:numId w:val="15"/>
        </w:numPr>
        <w:spacing w:line="360" w:lineRule="auto"/>
        <w:jc w:val="both"/>
      </w:pPr>
      <w:r w:rsidRPr="008F2DCC">
        <w:rPr>
          <w:b/>
          <w:bCs/>
        </w:rPr>
        <w:t>Initialization and Setup Phase:</w:t>
      </w:r>
    </w:p>
    <w:p w:rsidR="008F2DCC" w:rsidRPr="008F2DCC" w:rsidRDefault="008F2DCC" w:rsidP="007F763B">
      <w:pPr>
        <w:pStyle w:val="animating"/>
        <w:numPr>
          <w:ilvl w:val="1"/>
          <w:numId w:val="21"/>
        </w:numPr>
        <w:spacing w:line="360" w:lineRule="auto"/>
        <w:jc w:val="both"/>
      </w:pPr>
      <w:r w:rsidRPr="008F2DCC">
        <w:rPr>
          <w:rStyle w:val="animating1"/>
        </w:rPr>
        <w:t xml:space="preserve">The application is launched via </w:t>
      </w:r>
      <w:r w:rsidRPr="008F2DCC">
        <w:rPr>
          <w:rStyle w:val="HTMLCode"/>
          <w:rFonts w:ascii="Times New Roman" w:hAnsi="Times New Roman" w:cs="Times New Roman"/>
          <w:sz w:val="24"/>
          <w:szCs w:val="24"/>
        </w:rPr>
        <w:t>launcher.py</w:t>
      </w:r>
      <w:r w:rsidRPr="008F2DCC">
        <w:rPr>
          <w:rStyle w:val="animating1"/>
        </w:rPr>
        <w:t>, which initializes the PyQt6 graphical user interface and orchestrates module management.</w:t>
      </w:r>
    </w:p>
    <w:p w:rsidR="008F2DCC" w:rsidRPr="008F2DCC" w:rsidRDefault="008F2DCC" w:rsidP="007F763B">
      <w:pPr>
        <w:pStyle w:val="animating"/>
        <w:numPr>
          <w:ilvl w:val="1"/>
          <w:numId w:val="21"/>
        </w:numPr>
        <w:spacing w:line="360" w:lineRule="auto"/>
        <w:jc w:val="both"/>
      </w:pPr>
      <w:r w:rsidRPr="008F2DCC">
        <w:rPr>
          <w:rStyle w:val="animating1"/>
        </w:rPr>
        <w:t xml:space="preserve">Users configure communication parameters, including target IP addresses, port configurations (defaulting to port </w:t>
      </w:r>
      <w:r w:rsidRPr="008F2DCC">
        <w:rPr>
          <w:rStyle w:val="HTMLCode"/>
          <w:rFonts w:ascii="Times New Roman" w:hAnsi="Times New Roman" w:cs="Times New Roman"/>
          <w:sz w:val="24"/>
          <w:szCs w:val="24"/>
        </w:rPr>
        <w:t>5000</w:t>
      </w:r>
      <w:r w:rsidRPr="008F2DCC">
        <w:rPr>
          <w:rStyle w:val="animating1"/>
        </w:rPr>
        <w:t xml:space="preserve"> for the Router Proxy), and active error-coding schemes (Hamming, CRC-32, or 1D/2D Parity).</w:t>
      </w:r>
    </w:p>
    <w:p w:rsidR="008F2DCC" w:rsidRPr="008F2DCC" w:rsidRDefault="008F2DCC" w:rsidP="007F763B">
      <w:pPr>
        <w:pStyle w:val="NormalWeb"/>
        <w:numPr>
          <w:ilvl w:val="0"/>
          <w:numId w:val="15"/>
        </w:numPr>
        <w:spacing w:line="360" w:lineRule="auto"/>
        <w:jc w:val="both"/>
      </w:pPr>
      <w:r w:rsidRPr="008F2DCC">
        <w:rPr>
          <w:b/>
          <w:bCs/>
        </w:rPr>
        <w:t>Connection and Handshake Phase:</w:t>
      </w:r>
    </w:p>
    <w:p w:rsidR="008F2DCC" w:rsidRPr="008F2DCC" w:rsidRDefault="008F2DCC" w:rsidP="007F763B">
      <w:pPr>
        <w:pStyle w:val="NormalWeb"/>
        <w:numPr>
          <w:ilvl w:val="1"/>
          <w:numId w:val="22"/>
        </w:numPr>
        <w:spacing w:line="360" w:lineRule="auto"/>
        <w:jc w:val="both"/>
      </w:pPr>
      <w:r w:rsidRPr="008F2DCC">
        <w:t>The sending Client Application establishes a reliable TCP/IP stream socket connection with the Router Proxy application running on the designated host and port (</w:t>
      </w:r>
      <w:r w:rsidRPr="008F2DCC">
        <w:rPr>
          <w:rStyle w:val="HTMLCode"/>
          <w:rFonts w:ascii="Times New Roman" w:hAnsi="Times New Roman" w:cs="Times New Roman"/>
          <w:sz w:val="24"/>
          <w:szCs w:val="24"/>
        </w:rPr>
        <w:t>5000</w:t>
      </w:r>
      <w:r w:rsidRPr="008F2DCC">
        <w:t>).</w:t>
      </w:r>
    </w:p>
    <w:p w:rsidR="008F2DCC" w:rsidRPr="008F2DCC" w:rsidRDefault="008F2DCC" w:rsidP="007F763B">
      <w:pPr>
        <w:pStyle w:val="NormalWeb"/>
        <w:numPr>
          <w:ilvl w:val="1"/>
          <w:numId w:val="22"/>
        </w:numPr>
        <w:spacing w:line="360" w:lineRule="auto"/>
        <w:jc w:val="both"/>
      </w:pPr>
      <w:r w:rsidRPr="008F2DCC">
        <w:t>The receiving Destination Node connects similarly, setting up the end-to-end communication tunnel.</w:t>
      </w:r>
    </w:p>
    <w:p w:rsidR="008F2DCC" w:rsidRPr="008F2DCC" w:rsidRDefault="008F2DCC" w:rsidP="007F763B">
      <w:pPr>
        <w:pStyle w:val="NormalWeb"/>
        <w:numPr>
          <w:ilvl w:val="0"/>
          <w:numId w:val="15"/>
        </w:numPr>
        <w:spacing w:line="360" w:lineRule="auto"/>
        <w:jc w:val="both"/>
      </w:pPr>
      <w:r w:rsidRPr="008F2DCC">
        <w:rPr>
          <w:b/>
          <w:bCs/>
        </w:rPr>
        <w:t>Payload Formulation and Encoding Phase:</w:t>
      </w:r>
    </w:p>
    <w:p w:rsidR="008F2DCC" w:rsidRPr="008F2DCC" w:rsidRDefault="008F2DCC" w:rsidP="007F763B">
      <w:pPr>
        <w:pStyle w:val="NormalWeb"/>
        <w:numPr>
          <w:ilvl w:val="1"/>
          <w:numId w:val="23"/>
        </w:numPr>
        <w:spacing w:line="360" w:lineRule="auto"/>
        <w:jc w:val="both"/>
      </w:pPr>
      <w:r w:rsidRPr="008F2DCC">
        <w:t>The user inputs raw text or binary data into the client interface.</w:t>
      </w:r>
    </w:p>
    <w:p w:rsidR="008F2DCC" w:rsidRDefault="008F2DCC" w:rsidP="007F763B">
      <w:pPr>
        <w:pStyle w:val="NormalWeb"/>
        <w:numPr>
          <w:ilvl w:val="1"/>
          <w:numId w:val="23"/>
        </w:numPr>
        <w:spacing w:line="360" w:lineRule="auto"/>
        <w:jc w:val="both"/>
      </w:pPr>
      <w:r w:rsidRPr="008F2DCC">
        <w:t xml:space="preserve">The application processes the data, appending redundant check bits or checksums according to the selected error-handling algorithm (e.g., </w:t>
      </w:r>
      <w:proofErr w:type="gramStart"/>
      <w:r w:rsidRPr="008F2DCC">
        <w:t>Hamming(</w:t>
      </w:r>
      <w:proofErr w:type="gramEnd"/>
      <w:r w:rsidRPr="008F2DCC">
        <w:t>7,4) syndrome calculation, CRC-32 polynomial remainder, or parity matrices).</w:t>
      </w:r>
    </w:p>
    <w:p w:rsidR="003C12CD" w:rsidRPr="008F2DCC" w:rsidRDefault="003C12CD" w:rsidP="003C12CD">
      <w:pPr>
        <w:pStyle w:val="NormalWeb"/>
        <w:spacing w:line="360" w:lineRule="auto"/>
        <w:ind w:left="1440"/>
        <w:jc w:val="both"/>
      </w:pPr>
    </w:p>
    <w:p w:rsidR="008F2DCC" w:rsidRPr="008F2DCC" w:rsidRDefault="008F2DCC" w:rsidP="007F763B">
      <w:pPr>
        <w:pStyle w:val="NormalWeb"/>
        <w:numPr>
          <w:ilvl w:val="0"/>
          <w:numId w:val="15"/>
        </w:numPr>
        <w:spacing w:line="360" w:lineRule="auto"/>
        <w:jc w:val="both"/>
      </w:pPr>
      <w:r w:rsidRPr="008F2DCC">
        <w:rPr>
          <w:b/>
          <w:bCs/>
        </w:rPr>
        <w:lastRenderedPageBreak/>
        <w:t>Transmission and Error Injection Phase:</w:t>
      </w:r>
    </w:p>
    <w:p w:rsidR="008F2DCC" w:rsidRPr="008F2DCC" w:rsidRDefault="008F2DCC" w:rsidP="007F763B">
      <w:pPr>
        <w:pStyle w:val="NormalWeb"/>
        <w:numPr>
          <w:ilvl w:val="1"/>
          <w:numId w:val="24"/>
        </w:numPr>
        <w:spacing w:line="360" w:lineRule="auto"/>
        <w:jc w:val="both"/>
      </w:pPr>
      <w:r w:rsidRPr="008F2DCC">
        <w:t xml:space="preserve">The encoded payload is transmitted to the </w:t>
      </w:r>
      <w:r w:rsidRPr="008F2DCC">
        <w:rPr>
          <w:b/>
          <w:bCs/>
        </w:rPr>
        <w:t>Router Proxy App</w:t>
      </w:r>
      <w:r w:rsidRPr="008F2DCC">
        <w:t xml:space="preserve"> (</w:t>
      </w:r>
      <w:r w:rsidRPr="008F2DCC">
        <w:rPr>
          <w:rStyle w:val="HTMLCode"/>
          <w:rFonts w:ascii="Times New Roman" w:hAnsi="Times New Roman" w:cs="Times New Roman"/>
          <w:sz w:val="24"/>
          <w:szCs w:val="24"/>
        </w:rPr>
        <w:t>router_proxy_app.exe</w:t>
      </w:r>
      <w:r w:rsidRPr="008F2DCC">
        <w:t>).</w:t>
      </w:r>
    </w:p>
    <w:p w:rsidR="008F2DCC" w:rsidRPr="008F2DCC" w:rsidRDefault="008F2DCC" w:rsidP="007F763B">
      <w:pPr>
        <w:pStyle w:val="NormalWeb"/>
        <w:numPr>
          <w:ilvl w:val="1"/>
          <w:numId w:val="24"/>
        </w:numPr>
        <w:spacing w:line="360" w:lineRule="auto"/>
        <w:jc w:val="both"/>
      </w:pPr>
      <w:r w:rsidRPr="008F2DCC">
        <w:t>Acting as an interception bridge, the proxy intercepts the byte stream and applies user-configured channel impairments—such as random bit-flips, burst errors, or packet drops—simulating a real-world lossy network medium.</w:t>
      </w:r>
    </w:p>
    <w:p w:rsidR="008F2DCC" w:rsidRPr="008F2DCC" w:rsidRDefault="008F2DCC" w:rsidP="007F763B">
      <w:pPr>
        <w:pStyle w:val="NormalWeb"/>
        <w:numPr>
          <w:ilvl w:val="0"/>
          <w:numId w:val="15"/>
        </w:numPr>
        <w:spacing w:line="360" w:lineRule="auto"/>
        <w:jc w:val="both"/>
      </w:pPr>
      <w:r w:rsidRPr="008F2DCC">
        <w:rPr>
          <w:b/>
          <w:bCs/>
        </w:rPr>
        <w:t>Reception, Decoding, and Recovery Phase:</w:t>
      </w:r>
    </w:p>
    <w:p w:rsidR="008F2DCC" w:rsidRPr="008F2DCC" w:rsidRDefault="008F2DCC" w:rsidP="007F763B">
      <w:pPr>
        <w:pStyle w:val="NormalWeb"/>
        <w:numPr>
          <w:ilvl w:val="1"/>
          <w:numId w:val="25"/>
        </w:numPr>
        <w:spacing w:line="360" w:lineRule="auto"/>
        <w:jc w:val="both"/>
      </w:pPr>
      <w:r w:rsidRPr="008F2DCC">
        <w:t>The corrupted data packet is forwarded from the proxy to the destination node.</w:t>
      </w:r>
    </w:p>
    <w:p w:rsidR="008F2DCC" w:rsidRDefault="008F2DCC" w:rsidP="007F763B">
      <w:pPr>
        <w:pStyle w:val="NormalWeb"/>
        <w:numPr>
          <w:ilvl w:val="1"/>
          <w:numId w:val="25"/>
        </w:numPr>
        <w:spacing w:line="360" w:lineRule="auto"/>
        <w:jc w:val="both"/>
      </w:pPr>
      <w:r w:rsidRPr="008F2DCC">
        <w:t>The receiving module executes the corresponding decoding algorithm to detect errors, isolate flipped bits, attempt error correction where mathematically feasible, and present the recovered payload and error statistics on the GUI dashboard.</w:t>
      </w:r>
    </w:p>
    <w:p w:rsidR="008F2DCC" w:rsidRDefault="008F2DCC" w:rsidP="008F2DCC">
      <w:pPr>
        <w:pStyle w:val="NormalWeb"/>
        <w:spacing w:before="0" w:beforeAutospacing="0" w:after="0" w:afterAutospacing="0"/>
        <w:jc w:val="center"/>
        <w:rPr>
          <w:b/>
          <w:bCs/>
        </w:rPr>
      </w:pPr>
      <w:r>
        <w:rPr>
          <w:b/>
          <w:bCs/>
          <w:noProof/>
        </w:rPr>
        <w:drawing>
          <wp:inline distT="0" distB="0" distL="0" distR="0">
            <wp:extent cx="5288280" cy="26593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maid-diagram-2026-10-16-213151.png"/>
                    <pic:cNvPicPr/>
                  </pic:nvPicPr>
                  <pic:blipFill rotWithShape="1">
                    <a:blip r:embed="rId10">
                      <a:extLst>
                        <a:ext uri="{28A0092B-C50C-407E-A947-70E740481C1C}">
                          <a14:useLocalDpi xmlns:a14="http://schemas.microsoft.com/office/drawing/2010/main" val="0"/>
                        </a:ext>
                      </a:extLst>
                    </a:blip>
                    <a:srcRect l="3854" r="3909" b="21559"/>
                    <a:stretch/>
                  </pic:blipFill>
                  <pic:spPr bwMode="auto">
                    <a:xfrm>
                      <a:off x="0" y="0"/>
                      <a:ext cx="5288280" cy="2659380"/>
                    </a:xfrm>
                    <a:prstGeom prst="rect">
                      <a:avLst/>
                    </a:prstGeom>
                    <a:ln>
                      <a:noFill/>
                    </a:ln>
                    <a:extLst>
                      <a:ext uri="{53640926-AAD7-44D8-BBD7-CCE9431645EC}">
                        <a14:shadowObscured xmlns:a14="http://schemas.microsoft.com/office/drawing/2010/main"/>
                      </a:ext>
                    </a:extLst>
                  </pic:spPr>
                </pic:pic>
              </a:graphicData>
            </a:graphic>
          </wp:inline>
        </w:drawing>
      </w:r>
    </w:p>
    <w:p w:rsidR="008F2DCC" w:rsidRPr="008F2DCC" w:rsidRDefault="008F2DCC" w:rsidP="008F2DCC">
      <w:pPr>
        <w:pStyle w:val="NormalWeb"/>
        <w:spacing w:before="0" w:beforeAutospacing="0" w:line="360" w:lineRule="auto"/>
        <w:jc w:val="center"/>
      </w:pPr>
      <w:r>
        <w:rPr>
          <w:b/>
          <w:bCs/>
        </w:rPr>
        <w:t>Figure 3.1</w:t>
      </w:r>
      <w:r>
        <w:t xml:space="preserve"> NECD Toolkit Message Sequence and Error-Injection Workflow</w:t>
      </w:r>
    </w:p>
    <w:p w:rsidR="00282B3E" w:rsidRDefault="003C07F8">
      <w:pPr>
        <w:pStyle w:val="Heading2"/>
      </w:pPr>
      <w:bookmarkStart w:id="17" w:name="_Toc243129600"/>
      <w:r>
        <w:t>3.2 Configuration or Code Implementation</w:t>
      </w:r>
      <w:bookmarkEnd w:id="17"/>
    </w:p>
    <w:p w:rsidR="008F2DCC" w:rsidRPr="008F2DCC" w:rsidRDefault="008F2DCC" w:rsidP="008F2DCC">
      <w:pPr>
        <w:pStyle w:val="NormalWeb"/>
        <w:spacing w:line="360" w:lineRule="auto"/>
        <w:jc w:val="both"/>
      </w:pPr>
      <w:r w:rsidRPr="008F2DCC">
        <w:t>The NECD Toolkit codebase is structured around a modular, multi-process architecture implemented in Python 3.12.6. The implementation cleanly separates GUI orchestration, socket network communication, and error-simulation logic across distinct modules.</w:t>
      </w:r>
    </w:p>
    <w:p w:rsidR="008F2DCC" w:rsidRPr="008F2DCC" w:rsidRDefault="008F2DCC" w:rsidP="008F2DCC">
      <w:pPr>
        <w:pStyle w:val="Heading3"/>
        <w:rPr>
          <w:rFonts w:ascii="Times New Roman" w:hAnsi="Times New Roman" w:cs="Times New Roman"/>
          <w:szCs w:val="24"/>
        </w:rPr>
      </w:pPr>
      <w:r w:rsidRPr="008F2DCC">
        <w:rPr>
          <w:rFonts w:ascii="Times New Roman" w:hAnsi="Times New Roman" w:cs="Times New Roman"/>
          <w:szCs w:val="24"/>
        </w:rPr>
        <w:lastRenderedPageBreak/>
        <w:t>Core Module Breakdown</w:t>
      </w:r>
    </w:p>
    <w:p w:rsidR="008F2DCC" w:rsidRPr="008F2DCC" w:rsidRDefault="008F2DCC" w:rsidP="007F763B">
      <w:pPr>
        <w:pStyle w:val="NormalWeb"/>
        <w:numPr>
          <w:ilvl w:val="0"/>
          <w:numId w:val="16"/>
        </w:numPr>
        <w:spacing w:line="360" w:lineRule="auto"/>
        <w:jc w:val="both"/>
      </w:pPr>
      <w:r w:rsidRPr="008F2DCC">
        <w:rPr>
          <w:rStyle w:val="HTMLCode"/>
          <w:rFonts w:ascii="Times New Roman" w:hAnsi="Times New Roman" w:cs="Times New Roman"/>
          <w:b/>
          <w:bCs/>
          <w:sz w:val="24"/>
          <w:szCs w:val="24"/>
        </w:rPr>
        <w:t>launcher.py</w:t>
      </w:r>
      <w:r w:rsidRPr="008F2DCC">
        <w:t>: Serves as the central control panel built with PyQt6, allowing users to configure network endpoints, monitor active threads, and initiate client or proxy instances.</w:t>
      </w:r>
    </w:p>
    <w:p w:rsidR="008F2DCC" w:rsidRPr="008F2DCC" w:rsidRDefault="008F2DCC" w:rsidP="007F763B">
      <w:pPr>
        <w:pStyle w:val="NormalWeb"/>
        <w:numPr>
          <w:ilvl w:val="0"/>
          <w:numId w:val="16"/>
        </w:numPr>
        <w:spacing w:line="360" w:lineRule="auto"/>
        <w:jc w:val="both"/>
      </w:pPr>
      <w:r w:rsidRPr="008F2DCC">
        <w:rPr>
          <w:rStyle w:val="HTMLCode"/>
          <w:rFonts w:ascii="Times New Roman" w:hAnsi="Times New Roman" w:cs="Times New Roman"/>
          <w:b/>
          <w:bCs/>
          <w:sz w:val="24"/>
          <w:szCs w:val="24"/>
        </w:rPr>
        <w:t>router_proxy_app.exe</w:t>
      </w:r>
      <w:r w:rsidRPr="008F2DCC">
        <w:t>: Acts as an intermediate TCP bridge that intercepts data streams, applies simulated channel noise (such as bit-flips and packet degradation), and forwards traffic to the destination node.</w:t>
      </w:r>
    </w:p>
    <w:p w:rsidR="008F2DCC" w:rsidRPr="008F2DCC" w:rsidRDefault="008F2DCC" w:rsidP="007F763B">
      <w:pPr>
        <w:pStyle w:val="NormalWeb"/>
        <w:numPr>
          <w:ilvl w:val="0"/>
          <w:numId w:val="16"/>
        </w:numPr>
        <w:spacing w:line="360" w:lineRule="auto"/>
        <w:jc w:val="both"/>
      </w:pPr>
      <w:r w:rsidRPr="008F2DCC">
        <w:rPr>
          <w:rStyle w:val="HTMLCode"/>
          <w:rFonts w:ascii="Times New Roman" w:hAnsi="Times New Roman" w:cs="Times New Roman"/>
          <w:b/>
          <w:bCs/>
          <w:sz w:val="24"/>
          <w:szCs w:val="24"/>
        </w:rPr>
        <w:t>client_app.exe</w:t>
      </w:r>
      <w:r w:rsidRPr="008F2DCC">
        <w:t>: Handles payload formatting, applies error-detection/correction coding (Hamming, CRC-32, Parity), and processes incoming packets.</w:t>
      </w:r>
    </w:p>
    <w:p w:rsidR="008F2DCC" w:rsidRPr="008F2DCC" w:rsidRDefault="008F2DCC" w:rsidP="008F2DCC">
      <w:pPr>
        <w:pStyle w:val="Heading3"/>
        <w:rPr>
          <w:rFonts w:ascii="Times New Roman" w:hAnsi="Times New Roman" w:cs="Times New Roman"/>
          <w:szCs w:val="24"/>
        </w:rPr>
      </w:pPr>
      <w:r w:rsidRPr="008F2DCC">
        <w:rPr>
          <w:rFonts w:ascii="Times New Roman" w:hAnsi="Times New Roman" w:cs="Times New Roman"/>
          <w:szCs w:val="24"/>
        </w:rPr>
        <w:t>Key Code Excerpts</w:t>
      </w:r>
    </w:p>
    <w:p w:rsidR="008F2DCC" w:rsidRPr="00AC1D17" w:rsidRDefault="008F2DCC" w:rsidP="008F2DCC">
      <w:pPr>
        <w:pStyle w:val="Heading4"/>
        <w:rPr>
          <w:rFonts w:ascii="Times New Roman" w:hAnsi="Times New Roman" w:cs="Times New Roman"/>
          <w:i w:val="0"/>
          <w:szCs w:val="24"/>
        </w:rPr>
      </w:pPr>
      <w:r w:rsidRPr="00AC1D17">
        <w:rPr>
          <w:rFonts w:ascii="Times New Roman" w:hAnsi="Times New Roman" w:cs="Times New Roman"/>
          <w:i w:val="0"/>
          <w:szCs w:val="24"/>
        </w:rPr>
        <w:t>1. TCP Socket Initialization and Connection Handling</w:t>
      </w:r>
    </w:p>
    <w:p w:rsidR="008F2DCC" w:rsidRPr="008F2DCC" w:rsidRDefault="008F2DCC" w:rsidP="008F2DCC">
      <w:pPr>
        <w:pStyle w:val="NormalWeb"/>
        <w:spacing w:line="360" w:lineRule="auto"/>
        <w:jc w:val="both"/>
      </w:pPr>
      <w:r w:rsidRPr="008F2DCC">
        <w:t xml:space="preserve">The following excerpt demonstrates how the toolkit establishes reliable TCP stream sockets using Python's standard </w:t>
      </w:r>
      <w:r w:rsidRPr="008F2DCC">
        <w:rPr>
          <w:rStyle w:val="HTMLCode"/>
          <w:rFonts w:ascii="Times New Roman" w:hAnsi="Times New Roman" w:cs="Times New Roman"/>
          <w:sz w:val="24"/>
          <w:szCs w:val="24"/>
        </w:rPr>
        <w:t>socket</w:t>
      </w:r>
      <w:r w:rsidRPr="008F2DCC">
        <w:t xml:space="preserve"> library for network communication between the client and the router proxy:</w:t>
      </w:r>
    </w:p>
    <w:p w:rsidR="00AC1D17" w:rsidRPr="00AC1D17" w:rsidRDefault="00AC1D17" w:rsidP="00AC1D17">
      <w:pPr>
        <w:spacing w:after="0" w:line="240" w:lineRule="auto"/>
        <w:jc w:val="left"/>
        <w:rPr>
          <w:rFonts w:ascii="Consolas" w:hAnsi="Consolas"/>
          <w:sz w:val="22"/>
        </w:rPr>
      </w:pPr>
      <w:proofErr w:type="gramStart"/>
      <w:r w:rsidRPr="00AC1D17">
        <w:rPr>
          <w:rFonts w:ascii="Consolas" w:hAnsi="Consolas"/>
          <w:sz w:val="22"/>
        </w:rPr>
        <w:t>import</w:t>
      </w:r>
      <w:proofErr w:type="gramEnd"/>
      <w:r w:rsidRPr="00AC1D17">
        <w:rPr>
          <w:rFonts w:ascii="Consolas" w:hAnsi="Consolas"/>
          <w:sz w:val="22"/>
        </w:rPr>
        <w:t xml:space="preserve"> socket</w:t>
      </w:r>
    </w:p>
    <w:p w:rsidR="00AC1D17" w:rsidRPr="00AC1D17" w:rsidRDefault="00AC1D17" w:rsidP="00AC1D17">
      <w:pPr>
        <w:spacing w:after="0" w:line="240" w:lineRule="auto"/>
        <w:jc w:val="left"/>
        <w:rPr>
          <w:rFonts w:ascii="Consolas" w:hAnsi="Consolas"/>
          <w:sz w:val="22"/>
        </w:rPr>
      </w:pPr>
      <w:proofErr w:type="gramStart"/>
      <w:r w:rsidRPr="00AC1D17">
        <w:rPr>
          <w:rFonts w:ascii="Consolas" w:hAnsi="Consolas"/>
          <w:sz w:val="22"/>
        </w:rPr>
        <w:t>import</w:t>
      </w:r>
      <w:proofErr w:type="gramEnd"/>
      <w:r w:rsidRPr="00AC1D17">
        <w:rPr>
          <w:rFonts w:ascii="Consolas" w:hAnsi="Consolas"/>
          <w:sz w:val="22"/>
        </w:rPr>
        <w:t xml:space="preserve"> threading</w:t>
      </w:r>
    </w:p>
    <w:p w:rsidR="00AC1D17" w:rsidRPr="00AC1D17" w:rsidRDefault="00AC1D17" w:rsidP="00AC1D17">
      <w:pPr>
        <w:spacing w:after="0" w:line="240" w:lineRule="auto"/>
        <w:jc w:val="left"/>
        <w:rPr>
          <w:rFonts w:ascii="Consolas" w:hAnsi="Consolas"/>
          <w:sz w:val="22"/>
        </w:rPr>
      </w:pPr>
    </w:p>
    <w:p w:rsidR="00AC1D17" w:rsidRPr="00AC1D17" w:rsidRDefault="00AC1D17" w:rsidP="00AC1D17">
      <w:pPr>
        <w:spacing w:after="0" w:line="240" w:lineRule="auto"/>
        <w:jc w:val="left"/>
        <w:rPr>
          <w:rFonts w:ascii="Consolas" w:hAnsi="Consolas"/>
          <w:sz w:val="22"/>
        </w:rPr>
      </w:pPr>
      <w:proofErr w:type="gramStart"/>
      <w:r w:rsidRPr="00AC1D17">
        <w:rPr>
          <w:rFonts w:ascii="Consolas" w:hAnsi="Consolas"/>
          <w:sz w:val="22"/>
        </w:rPr>
        <w:t>def</w:t>
      </w:r>
      <w:proofErr w:type="gramEnd"/>
      <w:r w:rsidRPr="00AC1D17">
        <w:rPr>
          <w:rFonts w:ascii="Consolas" w:hAnsi="Consolas"/>
          <w:sz w:val="22"/>
        </w:rPr>
        <w:t xml:space="preserve"> start_proxy_server(host='127.0.0.1', port=5000):</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server_socket = </w:t>
      </w:r>
      <w:proofErr w:type="gramStart"/>
      <w:r w:rsidRPr="00AC1D17">
        <w:rPr>
          <w:rFonts w:ascii="Consolas" w:hAnsi="Consolas"/>
          <w:sz w:val="22"/>
        </w:rPr>
        <w:t>socket.socket(</w:t>
      </w:r>
      <w:proofErr w:type="gramEnd"/>
      <w:r w:rsidRPr="00AC1D17">
        <w:rPr>
          <w:rFonts w:ascii="Consolas" w:hAnsi="Consolas"/>
          <w:sz w:val="22"/>
        </w:rPr>
        <w:t>socket.AF_INET, socket.SOCK_STREAM)</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server_</w:t>
      </w:r>
      <w:proofErr w:type="gramStart"/>
      <w:r w:rsidRPr="00AC1D17">
        <w:rPr>
          <w:rFonts w:ascii="Consolas" w:hAnsi="Consolas"/>
          <w:sz w:val="22"/>
        </w:rPr>
        <w:t>socket.setsockopt(</w:t>
      </w:r>
      <w:proofErr w:type="gramEnd"/>
      <w:r w:rsidRPr="00AC1D17">
        <w:rPr>
          <w:rFonts w:ascii="Consolas" w:hAnsi="Consolas"/>
          <w:sz w:val="22"/>
        </w:rPr>
        <w:t>socket.SOL_SOCKET, socket.SO_REUSEADDR, 1)</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server_</w:t>
      </w:r>
      <w:proofErr w:type="gramStart"/>
      <w:r w:rsidRPr="00AC1D17">
        <w:rPr>
          <w:rFonts w:ascii="Consolas" w:hAnsi="Consolas"/>
          <w:sz w:val="22"/>
        </w:rPr>
        <w:t>socket.bind(</w:t>
      </w:r>
      <w:proofErr w:type="gramEnd"/>
      <w:r w:rsidRPr="00AC1D17">
        <w:rPr>
          <w:rFonts w:ascii="Consolas" w:hAnsi="Consolas"/>
          <w:sz w:val="22"/>
        </w:rPr>
        <w:t>(host, port))</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server_</w:t>
      </w:r>
      <w:proofErr w:type="gramStart"/>
      <w:r w:rsidRPr="00AC1D17">
        <w:rPr>
          <w:rFonts w:ascii="Consolas" w:hAnsi="Consolas"/>
          <w:sz w:val="22"/>
        </w:rPr>
        <w:t>socket.listen(</w:t>
      </w:r>
      <w:proofErr w:type="gramEnd"/>
      <w:r w:rsidRPr="00AC1D17">
        <w:rPr>
          <w:rFonts w:ascii="Consolas" w:hAnsi="Consolas"/>
          <w:sz w:val="22"/>
        </w:rPr>
        <w:t>5)</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w:t>
      </w:r>
      <w:proofErr w:type="gramStart"/>
      <w:r w:rsidRPr="00AC1D17">
        <w:rPr>
          <w:rFonts w:ascii="Consolas" w:hAnsi="Consolas"/>
          <w:sz w:val="22"/>
        </w:rPr>
        <w:t>print(</w:t>
      </w:r>
      <w:proofErr w:type="gramEnd"/>
      <w:r w:rsidRPr="00AC1D17">
        <w:rPr>
          <w:rFonts w:ascii="Consolas" w:hAnsi="Consolas"/>
          <w:sz w:val="22"/>
        </w:rPr>
        <w:t>f"[*] Router Proxy listening on {host}:{port}...")</w:t>
      </w:r>
    </w:p>
    <w:p w:rsidR="00AC1D17" w:rsidRPr="00AC1D17" w:rsidRDefault="00AC1D17" w:rsidP="00AC1D17">
      <w:pPr>
        <w:spacing w:after="0" w:line="240" w:lineRule="auto"/>
        <w:jc w:val="left"/>
        <w:rPr>
          <w:rFonts w:ascii="Consolas" w:hAnsi="Consolas"/>
          <w:sz w:val="22"/>
        </w:rPr>
      </w:pP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w:t>
      </w:r>
      <w:proofErr w:type="gramStart"/>
      <w:r w:rsidRPr="00AC1D17">
        <w:rPr>
          <w:rFonts w:ascii="Consolas" w:hAnsi="Consolas"/>
          <w:sz w:val="22"/>
        </w:rPr>
        <w:t>while</w:t>
      </w:r>
      <w:proofErr w:type="gramEnd"/>
      <w:r w:rsidRPr="00AC1D17">
        <w:rPr>
          <w:rFonts w:ascii="Consolas" w:hAnsi="Consolas"/>
          <w:sz w:val="22"/>
        </w:rPr>
        <w:t xml:space="preserve"> True:</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client_conn, client_addr = server_</w:t>
      </w:r>
      <w:proofErr w:type="gramStart"/>
      <w:r w:rsidRPr="00AC1D17">
        <w:rPr>
          <w:rFonts w:ascii="Consolas" w:hAnsi="Consolas"/>
          <w:sz w:val="22"/>
        </w:rPr>
        <w:t>socket.accept()</w:t>
      </w:r>
      <w:proofErr w:type="gramEnd"/>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 Handle each connection concurrently using threading</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client_thread = </w:t>
      </w:r>
      <w:proofErr w:type="gramStart"/>
      <w:r w:rsidRPr="00AC1D17">
        <w:rPr>
          <w:rFonts w:ascii="Consolas" w:hAnsi="Consolas"/>
          <w:sz w:val="22"/>
        </w:rPr>
        <w:t>threading.Thread(</w:t>
      </w:r>
      <w:proofErr w:type="gramEnd"/>
      <w:r w:rsidRPr="00AC1D17">
        <w:rPr>
          <w:rFonts w:ascii="Consolas" w:hAnsi="Consolas"/>
          <w:sz w:val="22"/>
        </w:rPr>
        <w:t>target=handle_client_stream, args=(client_conn, client_addr))</w:t>
      </w:r>
    </w:p>
    <w:p w:rsidR="00AC1D17" w:rsidRPr="00AC1D17" w:rsidRDefault="00AC1D17" w:rsidP="00AC1D17">
      <w:pPr>
        <w:spacing w:after="0" w:line="240" w:lineRule="auto"/>
        <w:jc w:val="left"/>
        <w:rPr>
          <w:rFonts w:ascii="Consolas" w:hAnsi="Consolas"/>
          <w:sz w:val="22"/>
        </w:rPr>
      </w:pPr>
      <w:r w:rsidRPr="00AC1D17">
        <w:rPr>
          <w:rFonts w:ascii="Consolas" w:hAnsi="Consolas"/>
          <w:sz w:val="22"/>
        </w:rPr>
        <w:t xml:space="preserve">        client_thread.daemon = True</w:t>
      </w:r>
    </w:p>
    <w:p w:rsidR="008F2DCC" w:rsidRDefault="00AC1D17" w:rsidP="00AC1D17">
      <w:pPr>
        <w:spacing w:after="0" w:line="240" w:lineRule="auto"/>
        <w:jc w:val="left"/>
        <w:rPr>
          <w:rFonts w:ascii="Consolas" w:hAnsi="Consolas"/>
          <w:sz w:val="22"/>
        </w:rPr>
      </w:pPr>
      <w:r w:rsidRPr="00AC1D17">
        <w:rPr>
          <w:rFonts w:ascii="Consolas" w:hAnsi="Consolas"/>
          <w:sz w:val="22"/>
        </w:rPr>
        <w:t xml:space="preserve">        client_</w:t>
      </w:r>
      <w:proofErr w:type="gramStart"/>
      <w:r w:rsidRPr="00AC1D17">
        <w:rPr>
          <w:rFonts w:ascii="Consolas" w:hAnsi="Consolas"/>
          <w:sz w:val="22"/>
        </w:rPr>
        <w:t>thread.start()</w:t>
      </w:r>
      <w:proofErr w:type="gramEnd"/>
    </w:p>
    <w:p w:rsidR="00AC1D17" w:rsidRDefault="00AC1D17" w:rsidP="00AC1D17">
      <w:pPr>
        <w:spacing w:after="0" w:line="240" w:lineRule="auto"/>
        <w:jc w:val="left"/>
        <w:rPr>
          <w:rFonts w:ascii="Consolas" w:hAnsi="Consolas"/>
          <w:sz w:val="22"/>
        </w:rPr>
      </w:pPr>
    </w:p>
    <w:p w:rsidR="00AC1D17" w:rsidRPr="00AC1D17" w:rsidRDefault="00AC1D17" w:rsidP="00AC1D17">
      <w:pPr>
        <w:pStyle w:val="Heading4"/>
        <w:rPr>
          <w:rFonts w:ascii="Times New Roman" w:hAnsi="Times New Roman" w:cs="Times New Roman"/>
          <w:i w:val="0"/>
          <w:color w:val="auto"/>
        </w:rPr>
      </w:pPr>
      <w:r w:rsidRPr="00AC1D17">
        <w:rPr>
          <w:rFonts w:ascii="Times New Roman" w:hAnsi="Times New Roman" w:cs="Times New Roman"/>
          <w:i w:val="0"/>
        </w:rPr>
        <w:t>2. Error Injection Logic (Router Proxy)</w:t>
      </w:r>
    </w:p>
    <w:p w:rsidR="00AC1D17" w:rsidRPr="00AC1D17" w:rsidRDefault="00AC1D17" w:rsidP="00AC1D17">
      <w:pPr>
        <w:pStyle w:val="NormalWeb"/>
      </w:pPr>
      <w:r w:rsidRPr="00AC1D17">
        <w:t>The router proxy modifies incoming data streams at the byte or bit level to simulate unstable communication lines before passing them to the destination:</w:t>
      </w:r>
    </w:p>
    <w:p w:rsidR="00FB6276" w:rsidRPr="00FB6276" w:rsidRDefault="00FB6276" w:rsidP="00FB6276">
      <w:pPr>
        <w:spacing w:after="0" w:line="240" w:lineRule="auto"/>
        <w:rPr>
          <w:rFonts w:ascii="Consolas" w:hAnsi="Consolas"/>
          <w:sz w:val="22"/>
        </w:rPr>
      </w:pPr>
      <w:proofErr w:type="gramStart"/>
      <w:r w:rsidRPr="00FB6276">
        <w:rPr>
          <w:rFonts w:ascii="Consolas" w:hAnsi="Consolas"/>
          <w:sz w:val="22"/>
        </w:rPr>
        <w:t>import</w:t>
      </w:r>
      <w:proofErr w:type="gramEnd"/>
      <w:r w:rsidRPr="00FB6276">
        <w:rPr>
          <w:rFonts w:ascii="Consolas" w:hAnsi="Consolas"/>
          <w:sz w:val="22"/>
        </w:rPr>
        <w:t xml:space="preserve"> random</w:t>
      </w:r>
    </w:p>
    <w:p w:rsidR="00FB6276" w:rsidRPr="00FB6276" w:rsidRDefault="00FB6276" w:rsidP="00FB6276">
      <w:pPr>
        <w:spacing w:after="0" w:line="240" w:lineRule="auto"/>
        <w:rPr>
          <w:rFonts w:ascii="Consolas" w:hAnsi="Consolas"/>
          <w:sz w:val="22"/>
        </w:rPr>
      </w:pPr>
    </w:p>
    <w:p w:rsidR="00FB6276" w:rsidRPr="00FB6276" w:rsidRDefault="00FB6276" w:rsidP="00FB6276">
      <w:pPr>
        <w:spacing w:after="0" w:line="240" w:lineRule="auto"/>
        <w:rPr>
          <w:rFonts w:ascii="Consolas" w:hAnsi="Consolas"/>
          <w:sz w:val="22"/>
        </w:rPr>
      </w:pPr>
      <w:proofErr w:type="gramStart"/>
      <w:r w:rsidRPr="00FB6276">
        <w:rPr>
          <w:rFonts w:ascii="Consolas" w:hAnsi="Consolas"/>
          <w:sz w:val="22"/>
        </w:rPr>
        <w:t>def</w:t>
      </w:r>
      <w:proofErr w:type="gramEnd"/>
      <w:r w:rsidRPr="00FB6276">
        <w:rPr>
          <w:rFonts w:ascii="Consolas" w:hAnsi="Consolas"/>
          <w:sz w:val="22"/>
        </w:rPr>
        <w:t xml:space="preserve"> inject_bit_errors(payload_bytes, error_probability=0.05):</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"""Simulates channel noise by randomly flipping bits based on a given probability."""</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mutable_data = </w:t>
      </w:r>
      <w:proofErr w:type="gramStart"/>
      <w:r w:rsidRPr="00FB6276">
        <w:rPr>
          <w:rFonts w:ascii="Consolas" w:hAnsi="Consolas"/>
          <w:sz w:val="22"/>
        </w:rPr>
        <w:t>bytearray(</w:t>
      </w:r>
      <w:proofErr w:type="gramEnd"/>
      <w:r w:rsidRPr="00FB6276">
        <w:rPr>
          <w:rFonts w:ascii="Consolas" w:hAnsi="Consolas"/>
          <w:sz w:val="22"/>
        </w:rPr>
        <w:t>payload_bytes)</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w:t>
      </w:r>
      <w:proofErr w:type="gramStart"/>
      <w:r w:rsidRPr="00FB6276">
        <w:rPr>
          <w:rFonts w:ascii="Consolas" w:hAnsi="Consolas"/>
          <w:sz w:val="22"/>
        </w:rPr>
        <w:t>for</w:t>
      </w:r>
      <w:proofErr w:type="gramEnd"/>
      <w:r w:rsidRPr="00FB6276">
        <w:rPr>
          <w:rFonts w:ascii="Consolas" w:hAnsi="Consolas"/>
          <w:sz w:val="22"/>
        </w:rPr>
        <w:t xml:space="preserve"> i in range(len(mutable_data)):</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w:t>
      </w:r>
      <w:proofErr w:type="gramStart"/>
      <w:r w:rsidRPr="00FB6276">
        <w:rPr>
          <w:rFonts w:ascii="Consolas" w:hAnsi="Consolas"/>
          <w:sz w:val="22"/>
        </w:rPr>
        <w:t>if</w:t>
      </w:r>
      <w:proofErr w:type="gramEnd"/>
      <w:r w:rsidRPr="00FB6276">
        <w:rPr>
          <w:rFonts w:ascii="Consolas" w:hAnsi="Consolas"/>
          <w:sz w:val="22"/>
        </w:rPr>
        <w:t xml:space="preserve"> random.random() &lt; error_probability:</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 Flip a random bit in the current byte</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bit_to_flip = </w:t>
      </w:r>
      <w:proofErr w:type="gramStart"/>
      <w:r w:rsidRPr="00FB6276">
        <w:rPr>
          <w:rFonts w:ascii="Consolas" w:hAnsi="Consolas"/>
          <w:sz w:val="22"/>
        </w:rPr>
        <w:t>random.randint(</w:t>
      </w:r>
      <w:proofErr w:type="gramEnd"/>
      <w:r w:rsidRPr="00FB6276">
        <w:rPr>
          <w:rFonts w:ascii="Consolas" w:hAnsi="Consolas"/>
          <w:sz w:val="22"/>
        </w:rPr>
        <w:t>0, 7)</w:t>
      </w:r>
    </w:p>
    <w:p w:rsidR="00FB6276" w:rsidRPr="00FB6276" w:rsidRDefault="00FB6276" w:rsidP="00FB6276">
      <w:pPr>
        <w:spacing w:after="0" w:line="240" w:lineRule="auto"/>
        <w:rPr>
          <w:rFonts w:ascii="Consolas" w:hAnsi="Consolas"/>
          <w:sz w:val="22"/>
        </w:rPr>
      </w:pPr>
      <w:r w:rsidRPr="00FB6276">
        <w:rPr>
          <w:rFonts w:ascii="Consolas" w:hAnsi="Consolas"/>
          <w:sz w:val="22"/>
        </w:rPr>
        <w:t xml:space="preserve">            mutable_data[i] ^= (1 &lt;&lt; bit_to_flip)</w:t>
      </w:r>
    </w:p>
    <w:p w:rsidR="00AC1D17" w:rsidRDefault="00FB6276" w:rsidP="00FB6276">
      <w:pPr>
        <w:spacing w:after="0" w:line="240" w:lineRule="auto"/>
        <w:rPr>
          <w:rFonts w:ascii="Consolas" w:hAnsi="Consolas"/>
          <w:sz w:val="22"/>
        </w:rPr>
      </w:pPr>
      <w:r w:rsidRPr="00FB6276">
        <w:rPr>
          <w:rFonts w:ascii="Consolas" w:hAnsi="Consolas"/>
          <w:sz w:val="22"/>
        </w:rPr>
        <w:t xml:space="preserve">    </w:t>
      </w:r>
      <w:proofErr w:type="gramStart"/>
      <w:r w:rsidRPr="00FB6276">
        <w:rPr>
          <w:rFonts w:ascii="Consolas" w:hAnsi="Consolas"/>
          <w:sz w:val="22"/>
        </w:rPr>
        <w:t>return</w:t>
      </w:r>
      <w:proofErr w:type="gramEnd"/>
      <w:r w:rsidRPr="00FB6276">
        <w:rPr>
          <w:rFonts w:ascii="Consolas" w:hAnsi="Consolas"/>
          <w:sz w:val="22"/>
        </w:rPr>
        <w:t xml:space="preserve"> bytes(mutable_data)</w:t>
      </w:r>
    </w:p>
    <w:p w:rsidR="00FB6276" w:rsidRDefault="00FB6276" w:rsidP="00FB6276">
      <w:pPr>
        <w:spacing w:after="0" w:line="240" w:lineRule="auto"/>
        <w:rPr>
          <w:rFonts w:ascii="Consolas" w:hAnsi="Consolas"/>
          <w:sz w:val="22"/>
        </w:rPr>
      </w:pPr>
    </w:p>
    <w:p w:rsidR="00FB6276" w:rsidRDefault="00FB6276" w:rsidP="00FB6276">
      <w:pPr>
        <w:spacing w:after="0" w:line="240" w:lineRule="auto"/>
        <w:rPr>
          <w:rFonts w:ascii="Consolas" w:hAnsi="Consolas"/>
          <w:sz w:val="22"/>
        </w:rPr>
      </w:pPr>
    </w:p>
    <w:p w:rsidR="00FB6276" w:rsidRPr="00FB6276" w:rsidRDefault="00FB6276" w:rsidP="00FB6276">
      <w:pPr>
        <w:pStyle w:val="Heading3"/>
        <w:rPr>
          <w:rFonts w:ascii="Times New Roman" w:hAnsi="Times New Roman" w:cs="Times New Roman"/>
          <w:color w:val="auto"/>
          <w:sz w:val="27"/>
        </w:rPr>
      </w:pPr>
      <w:r w:rsidRPr="00FB6276">
        <w:rPr>
          <w:rFonts w:ascii="Times New Roman" w:hAnsi="Times New Roman" w:cs="Times New Roman"/>
        </w:rPr>
        <w:t>Execution and Configuration Commands</w:t>
      </w:r>
    </w:p>
    <w:p w:rsidR="00FB6276" w:rsidRPr="00FB6276" w:rsidRDefault="00FB6276" w:rsidP="00FB6276">
      <w:pPr>
        <w:pStyle w:val="NormalWeb"/>
        <w:spacing w:line="360" w:lineRule="auto"/>
        <w:jc w:val="both"/>
      </w:pPr>
      <w:r w:rsidRPr="00FB6276">
        <w:t>To initialize the development environment and launch the toolkit application from the source root directory, use the following terminal commands:</w:t>
      </w:r>
    </w:p>
    <w:p w:rsidR="00FB6276" w:rsidRPr="00FB6276" w:rsidRDefault="00FB6276" w:rsidP="007F763B">
      <w:pPr>
        <w:pStyle w:val="ListParagraph"/>
        <w:numPr>
          <w:ilvl w:val="0"/>
          <w:numId w:val="17"/>
        </w:numPr>
        <w:spacing w:after="0"/>
        <w:rPr>
          <w:rFonts w:cs="Times New Roman"/>
        </w:rPr>
      </w:pPr>
      <w:r w:rsidRPr="00FB6276">
        <w:rPr>
          <w:rFonts w:cs="Times New Roman"/>
        </w:rPr>
        <w:t>Install Dependencies:</w:t>
      </w:r>
    </w:p>
    <w:p w:rsidR="00FB6276" w:rsidRPr="00FB6276" w:rsidRDefault="00FB6276" w:rsidP="00FB6276">
      <w:pPr>
        <w:pStyle w:val="ListParagraph"/>
        <w:spacing w:after="0"/>
        <w:ind w:left="1440"/>
        <w:rPr>
          <w:rFonts w:ascii="Consolas" w:hAnsi="Consolas" w:cs="Times New Roman"/>
          <w:sz w:val="22"/>
        </w:rPr>
      </w:pPr>
      <w:proofErr w:type="gramStart"/>
      <w:r w:rsidRPr="00FB6276">
        <w:rPr>
          <w:rFonts w:ascii="Consolas" w:hAnsi="Consolas" w:cs="Times New Roman"/>
          <w:sz w:val="22"/>
        </w:rPr>
        <w:t>pip</w:t>
      </w:r>
      <w:proofErr w:type="gramEnd"/>
      <w:r w:rsidRPr="00FB6276">
        <w:rPr>
          <w:rFonts w:ascii="Consolas" w:hAnsi="Consolas" w:cs="Times New Roman"/>
          <w:sz w:val="22"/>
        </w:rPr>
        <w:t xml:space="preserve"> install PyQt6</w:t>
      </w:r>
    </w:p>
    <w:p w:rsidR="00FB6276" w:rsidRPr="00FB6276" w:rsidRDefault="00FB6276" w:rsidP="007F763B">
      <w:pPr>
        <w:pStyle w:val="ListParagraph"/>
        <w:numPr>
          <w:ilvl w:val="0"/>
          <w:numId w:val="17"/>
        </w:numPr>
        <w:spacing w:after="0"/>
        <w:rPr>
          <w:rFonts w:cs="Times New Roman"/>
        </w:rPr>
      </w:pPr>
      <w:r w:rsidRPr="00FB6276">
        <w:rPr>
          <w:rFonts w:cs="Times New Roman"/>
        </w:rPr>
        <w:t>Run the Application Launcher:</w:t>
      </w:r>
    </w:p>
    <w:p w:rsidR="00FB6276" w:rsidRPr="00FB6276" w:rsidRDefault="00FB6276" w:rsidP="00FB6276">
      <w:pPr>
        <w:pStyle w:val="ListParagraph"/>
        <w:spacing w:after="0"/>
        <w:ind w:left="1440"/>
        <w:rPr>
          <w:rFonts w:ascii="Consolas" w:hAnsi="Consolas" w:cs="Times New Roman"/>
          <w:sz w:val="20"/>
        </w:rPr>
      </w:pPr>
      <w:proofErr w:type="gramStart"/>
      <w:r w:rsidRPr="00FB6276">
        <w:rPr>
          <w:rFonts w:ascii="Consolas" w:hAnsi="Consolas" w:cs="Times New Roman"/>
          <w:sz w:val="22"/>
        </w:rPr>
        <w:t>python</w:t>
      </w:r>
      <w:proofErr w:type="gramEnd"/>
      <w:r w:rsidRPr="00FB6276">
        <w:rPr>
          <w:rFonts w:ascii="Consolas" w:hAnsi="Consolas" w:cs="Times New Roman"/>
          <w:sz w:val="22"/>
        </w:rPr>
        <w:t xml:space="preserve"> src/launcher.py</w:t>
      </w:r>
    </w:p>
    <w:p w:rsidR="00282B3E" w:rsidRDefault="003C07F8">
      <w:pPr>
        <w:pStyle w:val="Heading2"/>
      </w:pPr>
      <w:bookmarkStart w:id="18" w:name="_Toc243129601"/>
      <w:r>
        <w:t>3.3 Protocols and Technical Working</w:t>
      </w:r>
      <w:bookmarkEnd w:id="18"/>
    </w:p>
    <w:p w:rsidR="00FB6276" w:rsidRPr="00FB6276" w:rsidRDefault="00FB6276" w:rsidP="00FB6276">
      <w:pPr>
        <w:pStyle w:val="NormalWeb"/>
        <w:spacing w:line="360" w:lineRule="auto"/>
        <w:jc w:val="both"/>
      </w:pPr>
      <w:r w:rsidRPr="00FB6276">
        <w:t>The technical working of the Network Error Detection and Correction (NECD) Toolkit relies on a robust application-layer protocol running over reliable TCP stream sockets. By separating network transport from error simulation, the system ensures that physical channel degradations can be studied in a controlled, observable environment.</w:t>
      </w:r>
    </w:p>
    <w:p w:rsidR="00FB6276" w:rsidRPr="00FB6276" w:rsidRDefault="00FB6276" w:rsidP="00FB6276">
      <w:pPr>
        <w:pStyle w:val="Heading3"/>
        <w:rPr>
          <w:rFonts w:ascii="Times New Roman" w:hAnsi="Times New Roman" w:cs="Times New Roman"/>
          <w:szCs w:val="24"/>
        </w:rPr>
      </w:pPr>
      <w:r w:rsidRPr="00FB6276">
        <w:rPr>
          <w:rFonts w:ascii="Times New Roman" w:hAnsi="Times New Roman" w:cs="Times New Roman"/>
          <w:szCs w:val="24"/>
        </w:rPr>
        <w:t>1. Connection Handling</w:t>
      </w:r>
    </w:p>
    <w:p w:rsidR="00FB6276" w:rsidRPr="00FB6276" w:rsidRDefault="00FB6276" w:rsidP="007F763B">
      <w:pPr>
        <w:pStyle w:val="NormalWeb"/>
        <w:numPr>
          <w:ilvl w:val="0"/>
          <w:numId w:val="18"/>
        </w:numPr>
        <w:spacing w:line="360" w:lineRule="auto"/>
        <w:jc w:val="both"/>
      </w:pPr>
      <w:r w:rsidRPr="00FB6276">
        <w:rPr>
          <w:b/>
          <w:bCs/>
        </w:rPr>
        <w:t>Socket Binding and Listening:</w:t>
      </w:r>
      <w:r w:rsidRPr="00FB6276">
        <w:t xml:space="preserve"> Upon startup, the </w:t>
      </w:r>
      <w:r w:rsidRPr="00FB6276">
        <w:rPr>
          <w:rStyle w:val="HTMLCode"/>
          <w:rFonts w:ascii="Times New Roman" w:hAnsi="Times New Roman" w:cs="Times New Roman"/>
          <w:sz w:val="24"/>
          <w:szCs w:val="24"/>
        </w:rPr>
        <w:t>router_proxy_app</w:t>
      </w:r>
      <w:r w:rsidRPr="00FB6276">
        <w:t xml:space="preserve"> initializes a TCP server socket, binds to the configured host address (defaulting to loopback </w:t>
      </w:r>
      <w:r w:rsidRPr="00FB6276">
        <w:rPr>
          <w:rStyle w:val="HTMLCode"/>
          <w:rFonts w:ascii="Times New Roman" w:hAnsi="Times New Roman" w:cs="Times New Roman"/>
          <w:sz w:val="24"/>
          <w:szCs w:val="24"/>
        </w:rPr>
        <w:t>127.0.0.1</w:t>
      </w:r>
      <w:r w:rsidRPr="00FB6276">
        <w:t xml:space="preserve"> or a LAN IP </w:t>
      </w:r>
      <w:r w:rsidRPr="00FB6276">
        <w:rPr>
          <w:rStyle w:val="HTMLCode"/>
          <w:rFonts w:ascii="Times New Roman" w:hAnsi="Times New Roman" w:cs="Times New Roman"/>
          <w:sz w:val="24"/>
          <w:szCs w:val="24"/>
        </w:rPr>
        <w:t>192.168.x.x</w:t>
      </w:r>
      <w:r w:rsidRPr="00FB6276">
        <w:t xml:space="preserve">) on port </w:t>
      </w:r>
      <w:r w:rsidRPr="00FB6276">
        <w:rPr>
          <w:rStyle w:val="HTMLCode"/>
          <w:rFonts w:ascii="Times New Roman" w:hAnsi="Times New Roman" w:cs="Times New Roman"/>
          <w:sz w:val="24"/>
          <w:szCs w:val="24"/>
        </w:rPr>
        <w:t>5000</w:t>
      </w:r>
      <w:r w:rsidRPr="00FB6276">
        <w:t xml:space="preserve">, and enters a listening state using </w:t>
      </w:r>
      <w:r w:rsidRPr="00FB6276">
        <w:rPr>
          <w:rStyle w:val="HTMLCode"/>
          <w:rFonts w:ascii="Times New Roman" w:hAnsi="Times New Roman" w:cs="Times New Roman"/>
          <w:sz w:val="24"/>
          <w:szCs w:val="24"/>
        </w:rPr>
        <w:t>socket.listen()</w:t>
      </w:r>
      <w:r w:rsidRPr="00FB6276">
        <w:t>.</w:t>
      </w:r>
    </w:p>
    <w:p w:rsidR="00FB6276" w:rsidRPr="00FB6276" w:rsidRDefault="00FB6276" w:rsidP="007F763B">
      <w:pPr>
        <w:pStyle w:val="NormalWeb"/>
        <w:numPr>
          <w:ilvl w:val="0"/>
          <w:numId w:val="18"/>
        </w:numPr>
        <w:spacing w:line="360" w:lineRule="auto"/>
        <w:jc w:val="both"/>
      </w:pPr>
      <w:r w:rsidRPr="00FB6276">
        <w:rPr>
          <w:b/>
          <w:bCs/>
        </w:rPr>
        <w:t>Concurrent Multi-Threading:</w:t>
      </w:r>
      <w:r w:rsidRPr="00FB6276">
        <w:t xml:space="preserve"> To prevent the user interface from freezing and to support simultaneous client-server interactions, the router proxy leverages Python's </w:t>
      </w:r>
      <w:r w:rsidRPr="00FB6276">
        <w:rPr>
          <w:rStyle w:val="HTMLCode"/>
          <w:rFonts w:ascii="Times New Roman" w:hAnsi="Times New Roman" w:cs="Times New Roman"/>
          <w:sz w:val="24"/>
          <w:szCs w:val="24"/>
        </w:rPr>
        <w:t>threading</w:t>
      </w:r>
      <w:r w:rsidRPr="00FB6276">
        <w:t xml:space="preserve"> library. Every incoming connection from a sending client or receiving destination node spawns an independent, daemonized worker thread (</w:t>
      </w:r>
      <w:r w:rsidRPr="00FB6276">
        <w:rPr>
          <w:rStyle w:val="HTMLCode"/>
          <w:rFonts w:ascii="Times New Roman" w:hAnsi="Times New Roman" w:cs="Times New Roman"/>
          <w:sz w:val="24"/>
          <w:szCs w:val="24"/>
        </w:rPr>
        <w:t>threading.Thread</w:t>
      </w:r>
      <w:r w:rsidRPr="00FB6276">
        <w:t>).</w:t>
      </w:r>
    </w:p>
    <w:p w:rsidR="00FB6276" w:rsidRPr="00FB6276" w:rsidRDefault="00FB6276" w:rsidP="007F763B">
      <w:pPr>
        <w:pStyle w:val="NormalWeb"/>
        <w:numPr>
          <w:ilvl w:val="0"/>
          <w:numId w:val="18"/>
        </w:numPr>
        <w:spacing w:line="360" w:lineRule="auto"/>
        <w:jc w:val="both"/>
      </w:pPr>
      <w:r w:rsidRPr="00FB6276">
        <w:rPr>
          <w:b/>
          <w:bCs/>
        </w:rPr>
        <w:lastRenderedPageBreak/>
        <w:t>Session Lifecycle:</w:t>
      </w:r>
      <w:r w:rsidRPr="00FB6276">
        <w:t xml:space="preserve"> Connections remain active throughout the message transmission phase. Once a data frame is sent, processed, and acknowledged, sockets can either remain open for continuous streaming or gracefully close via standard TCP teardown procedures.</w:t>
      </w:r>
    </w:p>
    <w:p w:rsidR="00FB6276" w:rsidRPr="00FB6276" w:rsidRDefault="00FB6276" w:rsidP="00FB6276">
      <w:pPr>
        <w:pStyle w:val="Heading3"/>
        <w:rPr>
          <w:rFonts w:ascii="Times New Roman" w:hAnsi="Times New Roman" w:cs="Times New Roman"/>
          <w:szCs w:val="24"/>
        </w:rPr>
      </w:pPr>
      <w:r w:rsidRPr="00FB6276">
        <w:rPr>
          <w:rFonts w:ascii="Times New Roman" w:hAnsi="Times New Roman" w:cs="Times New Roman"/>
          <w:szCs w:val="24"/>
        </w:rPr>
        <w:t>2. Message Exchange Workflow</w:t>
      </w:r>
    </w:p>
    <w:p w:rsidR="00FB6276" w:rsidRPr="00FB6276" w:rsidRDefault="00FB6276" w:rsidP="00FB6276">
      <w:pPr>
        <w:pStyle w:val="NormalWeb"/>
        <w:spacing w:line="360" w:lineRule="auto"/>
        <w:jc w:val="both"/>
      </w:pPr>
      <w:r w:rsidRPr="00FB6276">
        <w:t>The exchange of data between the participating modules follows a strict three-stage protocol:</w:t>
      </w:r>
    </w:p>
    <w:p w:rsidR="00FB6276" w:rsidRPr="00FB6276" w:rsidRDefault="00FB6276" w:rsidP="007F763B">
      <w:pPr>
        <w:pStyle w:val="NormalWeb"/>
        <w:numPr>
          <w:ilvl w:val="0"/>
          <w:numId w:val="19"/>
        </w:numPr>
        <w:spacing w:line="360" w:lineRule="auto"/>
        <w:jc w:val="both"/>
      </w:pPr>
      <w:r w:rsidRPr="00FB6276">
        <w:rPr>
          <w:b/>
          <w:bCs/>
        </w:rPr>
        <w:t>Encapsulation &amp; Transmission:</w:t>
      </w:r>
      <w:r w:rsidRPr="00FB6276">
        <w:t xml:space="preserve"> The sender client wraps the user-inputted payload with an internal control header (specifying packet length, sequence ID, and the active error-coding algorithm such as Hamming, CRC-32, or Parity) and streams the raw byte sequence over TCP to the Router Proxy.</w:t>
      </w:r>
    </w:p>
    <w:p w:rsidR="00FB6276" w:rsidRPr="00FB6276" w:rsidRDefault="00FB6276" w:rsidP="007F763B">
      <w:pPr>
        <w:pStyle w:val="NormalWeb"/>
        <w:numPr>
          <w:ilvl w:val="0"/>
          <w:numId w:val="19"/>
        </w:numPr>
        <w:spacing w:line="360" w:lineRule="auto"/>
        <w:jc w:val="both"/>
      </w:pPr>
      <w:r w:rsidRPr="00FB6276">
        <w:rPr>
          <w:b/>
          <w:bCs/>
        </w:rPr>
        <w:t>Proxy Interception &amp; Impairment:</w:t>
      </w:r>
      <w:r w:rsidRPr="00FB6276">
        <w:t xml:space="preserve"> Instead of passing traffic straight through, the Router Proxy intercepts the byte stream. It inspects the payload length, applies user-defined bit-flip probabilities or burst noise patterns, and corrupts selected bits within the byte array.</w:t>
      </w:r>
    </w:p>
    <w:p w:rsidR="00FB6276" w:rsidRPr="00FB6276" w:rsidRDefault="00FB6276" w:rsidP="007F763B">
      <w:pPr>
        <w:pStyle w:val="NormalWeb"/>
        <w:numPr>
          <w:ilvl w:val="0"/>
          <w:numId w:val="19"/>
        </w:numPr>
        <w:spacing w:line="360" w:lineRule="auto"/>
        <w:jc w:val="both"/>
      </w:pPr>
      <w:r w:rsidRPr="00FB6276">
        <w:rPr>
          <w:b/>
          <w:bCs/>
        </w:rPr>
        <w:t>Forwarding &amp; Reception:</w:t>
      </w:r>
      <w:r w:rsidRPr="00FB6276">
        <w:t xml:space="preserve"> The modified byte stream is immediately forwarded across the second TCP socket leg to the destination node. The receiver parses the header, extracts the corrupted payload, and prepares it for analysis.</w:t>
      </w:r>
    </w:p>
    <w:p w:rsidR="00FB6276" w:rsidRPr="00FB6276" w:rsidRDefault="00FB6276" w:rsidP="00FB6276">
      <w:pPr>
        <w:pStyle w:val="Heading3"/>
        <w:rPr>
          <w:rFonts w:ascii="Times New Roman" w:hAnsi="Times New Roman" w:cs="Times New Roman"/>
          <w:szCs w:val="24"/>
        </w:rPr>
      </w:pPr>
      <w:r w:rsidRPr="00FB6276">
        <w:rPr>
          <w:rFonts w:ascii="Times New Roman" w:hAnsi="Times New Roman" w:cs="Times New Roman"/>
          <w:szCs w:val="24"/>
        </w:rPr>
        <w:t>3. Error Handling and Recovery Mechanism</w:t>
      </w:r>
    </w:p>
    <w:p w:rsidR="00FB6276" w:rsidRPr="00FB6276" w:rsidRDefault="00FB6276" w:rsidP="00FB6276">
      <w:pPr>
        <w:pStyle w:val="NormalWeb"/>
        <w:spacing w:line="360" w:lineRule="auto"/>
        <w:jc w:val="both"/>
      </w:pPr>
      <w:r w:rsidRPr="00FB6276">
        <w:t>Once the corrupted payload arrives at the destination node, the error-handling subsystem determines the integrity of the data based on the chosen algorithm:</w:t>
      </w:r>
    </w:p>
    <w:p w:rsidR="00FB6276" w:rsidRPr="00FB6276" w:rsidRDefault="00FB6276" w:rsidP="007F763B">
      <w:pPr>
        <w:pStyle w:val="NormalWeb"/>
        <w:numPr>
          <w:ilvl w:val="0"/>
          <w:numId w:val="20"/>
        </w:numPr>
        <w:spacing w:line="360" w:lineRule="auto"/>
        <w:jc w:val="both"/>
      </w:pPr>
      <w:r w:rsidRPr="00FB6276">
        <w:rPr>
          <w:b/>
          <w:bCs/>
        </w:rPr>
        <w:t xml:space="preserve">Hamming Code (e.g., </w:t>
      </w:r>
      <w:proofErr w:type="gramStart"/>
      <w:r w:rsidRPr="00FB6276">
        <w:rPr>
          <w:b/>
          <w:bCs/>
        </w:rPr>
        <w:t>Hamming(</w:t>
      </w:r>
      <w:proofErr w:type="gramEnd"/>
      <w:r w:rsidRPr="00FB6276">
        <w:rPr>
          <w:b/>
          <w:bCs/>
        </w:rPr>
        <w:t>7,4)):</w:t>
      </w:r>
      <w:r w:rsidRPr="00FB6276">
        <w:t xml:space="preserve"> Evaluates parity check matrix syndromes to locate single-bit errors. If an error is detected in a specific position, the receiver automatically flips the bit back to its original state, achieving single-error correction (SEC).</w:t>
      </w:r>
    </w:p>
    <w:p w:rsidR="00FB6276" w:rsidRPr="00FB6276" w:rsidRDefault="00FB6276" w:rsidP="007F763B">
      <w:pPr>
        <w:pStyle w:val="NormalWeb"/>
        <w:numPr>
          <w:ilvl w:val="0"/>
          <w:numId w:val="20"/>
        </w:numPr>
        <w:spacing w:line="360" w:lineRule="auto"/>
        <w:jc w:val="both"/>
      </w:pPr>
      <w:r w:rsidRPr="00FB6276">
        <w:rPr>
          <w:b/>
          <w:bCs/>
        </w:rPr>
        <w:t>CRC-32 (Cyclic Redundancy Check):</w:t>
      </w:r>
      <w:r w:rsidRPr="00FB6276">
        <w:t xml:space="preserve"> Computes the polynomial remainder of the received data stream against a standardized generator polynomial. If the remainder is non-zero, a transmission error is flagged, prompting a notification of data corruption.</w:t>
      </w:r>
    </w:p>
    <w:p w:rsidR="00FB6276" w:rsidRPr="00FB6276" w:rsidRDefault="00FB6276" w:rsidP="007F763B">
      <w:pPr>
        <w:pStyle w:val="NormalWeb"/>
        <w:numPr>
          <w:ilvl w:val="0"/>
          <w:numId w:val="20"/>
        </w:numPr>
        <w:spacing w:line="360" w:lineRule="auto"/>
        <w:jc w:val="both"/>
      </w:pPr>
      <w:r w:rsidRPr="00FB6276">
        <w:rPr>
          <w:b/>
          <w:bCs/>
        </w:rPr>
        <w:t>1D / 2D Parity Check:</w:t>
      </w:r>
      <w:r w:rsidRPr="00FB6276">
        <w:t xml:space="preserve"> Evaluates row and column parity bits to detect row/column anomalies and isolate burst or localized bit drops within the data matrix.</w:t>
      </w:r>
    </w:p>
    <w:p w:rsidR="00FB6276" w:rsidRDefault="00FB6276" w:rsidP="007F763B">
      <w:pPr>
        <w:pStyle w:val="NormalWeb"/>
        <w:numPr>
          <w:ilvl w:val="0"/>
          <w:numId w:val="20"/>
        </w:numPr>
        <w:spacing w:line="360" w:lineRule="auto"/>
        <w:jc w:val="both"/>
      </w:pPr>
      <w:r w:rsidRPr="00FB6276">
        <w:rPr>
          <w:b/>
          <w:bCs/>
        </w:rPr>
        <w:lastRenderedPageBreak/>
        <w:t>Statistics Reporting:</w:t>
      </w:r>
      <w:r w:rsidRPr="00FB6276">
        <w:t xml:space="preserve"> The recovery results, error counts, and correction flags are logged and rendered live on the PyQt6 dashboard (</w:t>
      </w:r>
      <w:r w:rsidRPr="00FB6276">
        <w:rPr>
          <w:rStyle w:val="HTMLCode"/>
          <w:rFonts w:ascii="Times New Roman" w:hAnsi="Times New Roman" w:cs="Times New Roman"/>
          <w:sz w:val="24"/>
          <w:szCs w:val="24"/>
        </w:rPr>
        <w:t>client_app.exe</w:t>
      </w:r>
      <w:r w:rsidRPr="00FB6276">
        <w:t>), providing immediate visual feedback to the user.</w:t>
      </w:r>
    </w:p>
    <w:p w:rsidR="00282B3E" w:rsidRDefault="003C07F8">
      <w:pPr>
        <w:pStyle w:val="Heading2"/>
      </w:pPr>
      <w:bookmarkStart w:id="19" w:name="_Toc243129602"/>
      <w:r>
        <w:t>3.4 Execution Procedure</w:t>
      </w:r>
      <w:bookmarkEnd w:id="19"/>
    </w:p>
    <w:p w:rsidR="00763616" w:rsidRPr="00763616" w:rsidRDefault="00763616" w:rsidP="003C60E1">
      <w:pPr>
        <w:pStyle w:val="NormalWeb"/>
        <w:spacing w:line="360" w:lineRule="auto"/>
        <w:jc w:val="both"/>
      </w:pPr>
      <w:r w:rsidRPr="00763616">
        <w:t>To successfully deploy, configure, and execute the Network Error Detection and Correction (NECD) Toolkit in a local or simulated cross-device environment, follow the reproducible steps outlined below.</w:t>
      </w:r>
    </w:p>
    <w:p w:rsidR="00763616" w:rsidRPr="00763616" w:rsidRDefault="00763616" w:rsidP="003C60E1">
      <w:pPr>
        <w:pStyle w:val="Heading3"/>
        <w:rPr>
          <w:rFonts w:ascii="Times New Roman" w:hAnsi="Times New Roman" w:cs="Times New Roman"/>
          <w:szCs w:val="24"/>
        </w:rPr>
      </w:pPr>
      <w:r w:rsidRPr="00763616">
        <w:rPr>
          <w:rFonts w:ascii="Times New Roman" w:hAnsi="Times New Roman" w:cs="Times New Roman"/>
          <w:szCs w:val="24"/>
        </w:rPr>
        <w:t>Prerequisites and Environment Setup</w:t>
      </w:r>
    </w:p>
    <w:p w:rsidR="00763616" w:rsidRPr="00763616" w:rsidRDefault="00763616" w:rsidP="003C60E1">
      <w:pPr>
        <w:pStyle w:val="NormalWeb"/>
        <w:spacing w:line="360" w:lineRule="auto"/>
        <w:jc w:val="both"/>
      </w:pPr>
      <w:r w:rsidRPr="00763616">
        <w:t>Before launching the application, ensure the host system meets the following requirements:</w:t>
      </w:r>
    </w:p>
    <w:p w:rsidR="00763616" w:rsidRPr="00763616" w:rsidRDefault="00763616" w:rsidP="007F763B">
      <w:pPr>
        <w:pStyle w:val="NormalWeb"/>
        <w:numPr>
          <w:ilvl w:val="0"/>
          <w:numId w:val="26"/>
        </w:numPr>
        <w:spacing w:line="360" w:lineRule="auto"/>
        <w:jc w:val="both"/>
      </w:pPr>
      <w:r w:rsidRPr="00763616">
        <w:rPr>
          <w:b/>
          <w:bCs/>
        </w:rPr>
        <w:t>Operating System:</w:t>
      </w:r>
      <w:r w:rsidRPr="00763616">
        <w:t xml:space="preserve"> Windows 10 or Windows 11 (64-bit).</w:t>
      </w:r>
    </w:p>
    <w:p w:rsidR="00763616" w:rsidRPr="00763616" w:rsidRDefault="00763616" w:rsidP="007F763B">
      <w:pPr>
        <w:pStyle w:val="NormalWeb"/>
        <w:numPr>
          <w:ilvl w:val="0"/>
          <w:numId w:val="26"/>
        </w:numPr>
        <w:spacing w:line="360" w:lineRule="auto"/>
        <w:jc w:val="both"/>
      </w:pPr>
      <w:r w:rsidRPr="00763616">
        <w:rPr>
          <w:b/>
          <w:bCs/>
        </w:rPr>
        <w:t>Python Runtime:</w:t>
      </w:r>
      <w:r w:rsidRPr="00763616">
        <w:t xml:space="preserve"> Python version </w:t>
      </w:r>
      <w:r w:rsidRPr="00763616">
        <w:rPr>
          <w:rStyle w:val="HTMLCode"/>
          <w:rFonts w:ascii="Times New Roman" w:hAnsi="Times New Roman" w:cs="Times New Roman"/>
          <w:sz w:val="24"/>
          <w:szCs w:val="24"/>
        </w:rPr>
        <w:t>3.12.6</w:t>
      </w:r>
      <w:r w:rsidRPr="00763616">
        <w:t xml:space="preserve"> installed and added to the system PATH.</w:t>
      </w:r>
    </w:p>
    <w:p w:rsidR="00763616" w:rsidRPr="00763616" w:rsidRDefault="00763616" w:rsidP="007F763B">
      <w:pPr>
        <w:pStyle w:val="NormalWeb"/>
        <w:numPr>
          <w:ilvl w:val="0"/>
          <w:numId w:val="26"/>
        </w:numPr>
        <w:spacing w:line="360" w:lineRule="auto"/>
        <w:jc w:val="both"/>
      </w:pPr>
      <w:r w:rsidRPr="00763616">
        <w:rPr>
          <w:b/>
          <w:bCs/>
        </w:rPr>
        <w:t>GUI Framework:</w:t>
      </w:r>
      <w:r w:rsidRPr="00763616">
        <w:t xml:space="preserve"> PyQt6 (</w:t>
      </w:r>
      <w:r w:rsidRPr="00763616">
        <w:rPr>
          <w:rStyle w:val="HTMLCode"/>
          <w:rFonts w:ascii="Times New Roman" w:hAnsi="Times New Roman" w:cs="Times New Roman"/>
          <w:sz w:val="24"/>
          <w:szCs w:val="24"/>
        </w:rPr>
        <w:t>v6.11.0</w:t>
      </w:r>
      <w:r w:rsidRPr="00763616">
        <w:t xml:space="preserve"> or later) installed via pip: </w:t>
      </w:r>
      <w:r w:rsidRPr="00763616">
        <w:rPr>
          <w:rFonts w:ascii="Consolas" w:hAnsi="Consolas"/>
        </w:rPr>
        <w:t>pip install PyQt6</w:t>
      </w:r>
    </w:p>
    <w:p w:rsidR="00763616" w:rsidRDefault="00763616" w:rsidP="003C60E1">
      <w:r>
        <w:rPr>
          <w:b/>
          <w:bCs/>
        </w:rPr>
        <w:t>Project Directory Structure:</w:t>
      </w:r>
      <w:r>
        <w:t xml:space="preserve"> Ensure the source files are located in the project workspace (e.g., </w:t>
      </w:r>
      <w:r>
        <w:rPr>
          <w:rStyle w:val="HTMLCode"/>
          <w:rFonts w:eastAsiaTheme="minorEastAsia"/>
        </w:rPr>
        <w:t>C:\Users\ADMIN\Desktop\NECD_Toolkit\src\</w:t>
      </w:r>
      <w:r>
        <w:t>).</w:t>
      </w:r>
    </w:p>
    <w:p w:rsidR="00763616" w:rsidRPr="003C60E1" w:rsidRDefault="00763616" w:rsidP="003C60E1">
      <w:pPr>
        <w:pStyle w:val="Heading3"/>
        <w:rPr>
          <w:rFonts w:ascii="Times New Roman" w:hAnsi="Times New Roman" w:cs="Times New Roman"/>
          <w:color w:val="auto"/>
          <w:sz w:val="27"/>
        </w:rPr>
      </w:pPr>
      <w:r w:rsidRPr="003C60E1">
        <w:rPr>
          <w:rFonts w:ascii="Times New Roman" w:hAnsi="Times New Roman" w:cs="Times New Roman"/>
        </w:rPr>
        <w:t>Key File Inventory</w:t>
      </w:r>
    </w:p>
    <w:p w:rsidR="00763616" w:rsidRDefault="00763616" w:rsidP="007F763B">
      <w:pPr>
        <w:pStyle w:val="NormalWeb"/>
        <w:numPr>
          <w:ilvl w:val="0"/>
          <w:numId w:val="27"/>
        </w:numPr>
        <w:spacing w:line="360" w:lineRule="auto"/>
        <w:jc w:val="both"/>
      </w:pPr>
      <w:r>
        <w:rPr>
          <w:rStyle w:val="HTMLCode"/>
        </w:rPr>
        <w:t>launcher.py</w:t>
      </w:r>
      <w:r>
        <w:t>: Master PyQt6 graphical controller used to spawn and manage proxy and client processes.</w:t>
      </w:r>
    </w:p>
    <w:p w:rsidR="00763616" w:rsidRDefault="00763616" w:rsidP="007F763B">
      <w:pPr>
        <w:pStyle w:val="NormalWeb"/>
        <w:numPr>
          <w:ilvl w:val="0"/>
          <w:numId w:val="27"/>
        </w:numPr>
        <w:spacing w:line="360" w:lineRule="auto"/>
        <w:jc w:val="both"/>
      </w:pPr>
      <w:r>
        <w:rPr>
          <w:rStyle w:val="HTMLCode"/>
        </w:rPr>
        <w:t>client_app.py</w:t>
      </w:r>
      <w:r>
        <w:t>: Client module responsible for data encoding, transmission, and error recovery decoding.</w:t>
      </w:r>
    </w:p>
    <w:p w:rsidR="003C60E1" w:rsidRDefault="00763616" w:rsidP="007F763B">
      <w:pPr>
        <w:pStyle w:val="NormalWeb"/>
        <w:numPr>
          <w:ilvl w:val="0"/>
          <w:numId w:val="27"/>
        </w:numPr>
        <w:spacing w:line="360" w:lineRule="auto"/>
        <w:jc w:val="both"/>
      </w:pPr>
      <w:r>
        <w:rPr>
          <w:rStyle w:val="HTMLCode"/>
        </w:rPr>
        <w:t>router_proxy_app.py</w:t>
      </w:r>
      <w:r>
        <w:t xml:space="preserve">: Intermediate TCP </w:t>
      </w:r>
      <w:proofErr w:type="gramStart"/>
      <w:r>
        <w:t>bridge</w:t>
      </w:r>
      <w:proofErr w:type="gramEnd"/>
      <w:r>
        <w:t xml:space="preserve"> handling packet interception and bit-flip error simulation.</w:t>
      </w:r>
    </w:p>
    <w:p w:rsidR="00763616" w:rsidRPr="003C60E1" w:rsidRDefault="00763616" w:rsidP="003C60E1">
      <w:pPr>
        <w:pStyle w:val="Heading3"/>
        <w:rPr>
          <w:rFonts w:ascii="Times New Roman" w:hAnsi="Times New Roman" w:cs="Times New Roman"/>
          <w:color w:val="auto"/>
          <w:sz w:val="27"/>
        </w:rPr>
      </w:pPr>
      <w:r w:rsidRPr="003C60E1">
        <w:rPr>
          <w:rFonts w:ascii="Times New Roman" w:hAnsi="Times New Roman" w:cs="Times New Roman"/>
        </w:rPr>
        <w:t>Step-by-Step Execution Workflow</w:t>
      </w:r>
    </w:p>
    <w:p w:rsidR="00763616" w:rsidRPr="00763616" w:rsidRDefault="00763616" w:rsidP="007F763B">
      <w:pPr>
        <w:pStyle w:val="NormalWeb"/>
        <w:numPr>
          <w:ilvl w:val="0"/>
          <w:numId w:val="31"/>
        </w:numPr>
        <w:spacing w:line="360" w:lineRule="auto"/>
        <w:jc w:val="both"/>
      </w:pPr>
      <w:r w:rsidRPr="003C60E1">
        <w:rPr>
          <w:b/>
          <w:bCs/>
        </w:rPr>
        <w:t>Open Workspace Terminal:</w:t>
      </w:r>
      <w:r w:rsidRPr="003C60E1">
        <w:t xml:space="preserve"> Launch your command line interface (Command Prompt, PowerShell, or VS Code terminal) and navigate to the root directory of the project:</w:t>
      </w:r>
      <w:r>
        <w:t xml:space="preserve"> </w:t>
      </w:r>
      <w:r w:rsidRPr="00763616">
        <w:rPr>
          <w:rFonts w:ascii="Consolas" w:hAnsi="Consolas"/>
        </w:rPr>
        <w:t>cd C:\Users\ADMIN\Desktop\NECD_Toolkit</w:t>
      </w:r>
    </w:p>
    <w:p w:rsidR="00763616" w:rsidRPr="00763616" w:rsidRDefault="00763616" w:rsidP="007F763B">
      <w:pPr>
        <w:pStyle w:val="NormalWeb"/>
        <w:numPr>
          <w:ilvl w:val="0"/>
          <w:numId w:val="31"/>
        </w:numPr>
        <w:spacing w:line="360" w:lineRule="auto"/>
        <w:jc w:val="both"/>
      </w:pPr>
      <w:r>
        <w:rPr>
          <w:b/>
          <w:bCs/>
        </w:rPr>
        <w:t>Launch the Master Control Dashboard:</w:t>
      </w:r>
      <w:r>
        <w:t xml:space="preserve"> Execute the master launcher script using the standard Python interpreter: </w:t>
      </w:r>
      <w:r w:rsidRPr="00763616">
        <w:rPr>
          <w:rFonts w:ascii="Consolas" w:hAnsi="Consolas"/>
        </w:rPr>
        <w:t>python src/launcher.py</w:t>
      </w:r>
    </w:p>
    <w:p w:rsidR="00763616" w:rsidRPr="00763616" w:rsidRDefault="00763616" w:rsidP="007F763B">
      <w:pPr>
        <w:pStyle w:val="ListParagraph"/>
        <w:numPr>
          <w:ilvl w:val="0"/>
          <w:numId w:val="31"/>
        </w:numPr>
        <w:spacing w:before="100" w:beforeAutospacing="1" w:after="0"/>
        <w:ind w:left="714" w:hanging="357"/>
        <w:rPr>
          <w:rFonts w:eastAsia="Times New Roman" w:cs="Times New Roman"/>
          <w:color w:val="auto"/>
          <w:szCs w:val="24"/>
          <w:lang w:val="en-IN" w:eastAsia="en-IN"/>
        </w:rPr>
      </w:pPr>
      <w:r w:rsidRPr="00763616">
        <w:rPr>
          <w:rFonts w:eastAsia="Times New Roman" w:cs="Times New Roman"/>
          <w:b/>
          <w:bCs/>
          <w:color w:val="auto"/>
          <w:szCs w:val="24"/>
          <w:lang w:val="en-IN" w:eastAsia="en-IN"/>
        </w:rPr>
        <w:lastRenderedPageBreak/>
        <w:t>Configure Network and Protocol Parameters:</w:t>
      </w:r>
    </w:p>
    <w:p w:rsidR="00763616" w:rsidRPr="00763616" w:rsidRDefault="00763616" w:rsidP="007F763B">
      <w:pPr>
        <w:numPr>
          <w:ilvl w:val="0"/>
          <w:numId w:val="28"/>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 xml:space="preserve">In the PyQt6 launcher GUI dashboard, verify the </w:t>
      </w:r>
      <w:r w:rsidRPr="00763616">
        <w:rPr>
          <w:rFonts w:eastAsia="Times New Roman" w:cs="Times New Roman"/>
          <w:b/>
          <w:bCs/>
          <w:color w:val="auto"/>
          <w:szCs w:val="24"/>
          <w:lang w:val="en-IN" w:eastAsia="en-IN"/>
        </w:rPr>
        <w:t>Router Proxy Port</w:t>
      </w:r>
      <w:r w:rsidRPr="00763616">
        <w:rPr>
          <w:rFonts w:eastAsia="Times New Roman" w:cs="Times New Roman"/>
          <w:color w:val="auto"/>
          <w:szCs w:val="24"/>
          <w:lang w:val="en-IN" w:eastAsia="en-IN"/>
        </w:rPr>
        <w:t xml:space="preserve"> is set to its default value (</w:t>
      </w:r>
      <w:r w:rsidRPr="00763616">
        <w:rPr>
          <w:rFonts w:ascii="Courier New" w:eastAsia="Times New Roman" w:hAnsi="Courier New" w:cs="Courier New"/>
          <w:color w:val="auto"/>
          <w:sz w:val="20"/>
          <w:szCs w:val="20"/>
          <w:lang w:val="en-IN" w:eastAsia="en-IN"/>
        </w:rPr>
        <w:t>5000</w:t>
      </w:r>
      <w:r w:rsidRPr="00763616">
        <w:rPr>
          <w:rFonts w:eastAsia="Times New Roman" w:cs="Times New Roman"/>
          <w:color w:val="auto"/>
          <w:szCs w:val="24"/>
          <w:lang w:val="en-IN" w:eastAsia="en-IN"/>
        </w:rPr>
        <w:t>).</w:t>
      </w:r>
    </w:p>
    <w:p w:rsidR="00763616" w:rsidRPr="00763616" w:rsidRDefault="00763616" w:rsidP="007F763B">
      <w:pPr>
        <w:numPr>
          <w:ilvl w:val="0"/>
          <w:numId w:val="28"/>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 xml:space="preserve">Choose your deployment mode: </w:t>
      </w:r>
      <w:r w:rsidRPr="00763616">
        <w:rPr>
          <w:rFonts w:eastAsia="Times New Roman" w:cs="Times New Roman"/>
          <w:b/>
          <w:bCs/>
          <w:color w:val="auto"/>
          <w:szCs w:val="24"/>
          <w:lang w:val="en-IN" w:eastAsia="en-IN"/>
        </w:rPr>
        <w:t>Localhost (</w:t>
      </w:r>
      <w:r w:rsidRPr="00763616">
        <w:rPr>
          <w:rFonts w:ascii="Courier New" w:eastAsia="Times New Roman" w:hAnsi="Courier New" w:cs="Courier New"/>
          <w:b/>
          <w:bCs/>
          <w:color w:val="auto"/>
          <w:sz w:val="20"/>
          <w:szCs w:val="20"/>
          <w:lang w:val="en-IN" w:eastAsia="en-IN"/>
        </w:rPr>
        <w:t>127.0.0.1</w:t>
      </w:r>
      <w:r w:rsidRPr="00763616">
        <w:rPr>
          <w:rFonts w:eastAsia="Times New Roman" w:cs="Times New Roman"/>
          <w:b/>
          <w:bCs/>
          <w:color w:val="auto"/>
          <w:szCs w:val="24"/>
          <w:lang w:val="en-IN" w:eastAsia="en-IN"/>
        </w:rPr>
        <w:t>)</w:t>
      </w:r>
      <w:r w:rsidRPr="00763616">
        <w:rPr>
          <w:rFonts w:eastAsia="Times New Roman" w:cs="Times New Roman"/>
          <w:color w:val="auto"/>
          <w:szCs w:val="24"/>
          <w:lang w:val="en-IN" w:eastAsia="en-IN"/>
        </w:rPr>
        <w:t xml:space="preserve"> for single-machine testing or </w:t>
      </w:r>
      <w:r w:rsidRPr="00763616">
        <w:rPr>
          <w:rFonts w:eastAsia="Times New Roman" w:cs="Times New Roman"/>
          <w:b/>
          <w:bCs/>
          <w:color w:val="auto"/>
          <w:szCs w:val="24"/>
          <w:lang w:val="en-IN" w:eastAsia="en-IN"/>
        </w:rPr>
        <w:t>LAN (</w:t>
      </w:r>
      <w:r w:rsidRPr="00763616">
        <w:rPr>
          <w:rFonts w:ascii="Courier New" w:eastAsia="Times New Roman" w:hAnsi="Courier New" w:cs="Courier New"/>
          <w:b/>
          <w:bCs/>
          <w:color w:val="auto"/>
          <w:sz w:val="20"/>
          <w:szCs w:val="20"/>
          <w:lang w:val="en-IN" w:eastAsia="en-IN"/>
        </w:rPr>
        <w:t>192.168.x.x</w:t>
      </w:r>
      <w:r w:rsidRPr="00763616">
        <w:rPr>
          <w:rFonts w:eastAsia="Times New Roman" w:cs="Times New Roman"/>
          <w:b/>
          <w:bCs/>
          <w:color w:val="auto"/>
          <w:szCs w:val="24"/>
          <w:lang w:val="en-IN" w:eastAsia="en-IN"/>
        </w:rPr>
        <w:t>)</w:t>
      </w:r>
      <w:r w:rsidRPr="00763616">
        <w:rPr>
          <w:rFonts w:eastAsia="Times New Roman" w:cs="Times New Roman"/>
          <w:color w:val="auto"/>
          <w:szCs w:val="24"/>
          <w:lang w:val="en-IN" w:eastAsia="en-IN"/>
        </w:rPr>
        <w:t xml:space="preserve"> for cross-device testing across physical nodes.</w:t>
      </w:r>
    </w:p>
    <w:p w:rsidR="00763616" w:rsidRPr="00763616" w:rsidRDefault="00763616" w:rsidP="007F763B">
      <w:pPr>
        <w:numPr>
          <w:ilvl w:val="0"/>
          <w:numId w:val="28"/>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 xml:space="preserve">Select the desired error-detection/correction algorithm from the dropdown menu (e.g., </w:t>
      </w:r>
      <w:proofErr w:type="gramStart"/>
      <w:r w:rsidRPr="00763616">
        <w:rPr>
          <w:rFonts w:eastAsia="Times New Roman" w:cs="Times New Roman"/>
          <w:i/>
          <w:iCs/>
          <w:color w:val="auto"/>
          <w:szCs w:val="24"/>
          <w:lang w:val="en-IN" w:eastAsia="en-IN"/>
        </w:rPr>
        <w:t>Hamming(</w:t>
      </w:r>
      <w:proofErr w:type="gramEnd"/>
      <w:r w:rsidRPr="00763616">
        <w:rPr>
          <w:rFonts w:eastAsia="Times New Roman" w:cs="Times New Roman"/>
          <w:i/>
          <w:iCs/>
          <w:color w:val="auto"/>
          <w:szCs w:val="24"/>
          <w:lang w:val="en-IN" w:eastAsia="en-IN"/>
        </w:rPr>
        <w:t>7,4)</w:t>
      </w:r>
      <w:r w:rsidRPr="00763616">
        <w:rPr>
          <w:rFonts w:eastAsia="Times New Roman" w:cs="Times New Roman"/>
          <w:color w:val="auto"/>
          <w:szCs w:val="24"/>
          <w:lang w:val="en-IN" w:eastAsia="en-IN"/>
        </w:rPr>
        <w:t xml:space="preserve">, </w:t>
      </w:r>
      <w:r w:rsidRPr="00763616">
        <w:rPr>
          <w:rFonts w:eastAsia="Times New Roman" w:cs="Times New Roman"/>
          <w:i/>
          <w:iCs/>
          <w:color w:val="auto"/>
          <w:szCs w:val="24"/>
          <w:lang w:val="en-IN" w:eastAsia="en-IN"/>
        </w:rPr>
        <w:t>CRC-32</w:t>
      </w:r>
      <w:r w:rsidRPr="00763616">
        <w:rPr>
          <w:rFonts w:eastAsia="Times New Roman" w:cs="Times New Roman"/>
          <w:color w:val="auto"/>
          <w:szCs w:val="24"/>
          <w:lang w:val="en-IN" w:eastAsia="en-IN"/>
        </w:rPr>
        <w:t xml:space="preserve">, or </w:t>
      </w:r>
      <w:r w:rsidRPr="00763616">
        <w:rPr>
          <w:rFonts w:eastAsia="Times New Roman" w:cs="Times New Roman"/>
          <w:i/>
          <w:iCs/>
          <w:color w:val="auto"/>
          <w:szCs w:val="24"/>
          <w:lang w:val="en-IN" w:eastAsia="en-IN"/>
        </w:rPr>
        <w:t>Parity Matrix</w:t>
      </w:r>
      <w:r w:rsidRPr="00763616">
        <w:rPr>
          <w:rFonts w:eastAsia="Times New Roman" w:cs="Times New Roman"/>
          <w:color w:val="auto"/>
          <w:szCs w:val="24"/>
          <w:lang w:val="en-IN" w:eastAsia="en-IN"/>
        </w:rPr>
        <w:t>).</w:t>
      </w:r>
    </w:p>
    <w:p w:rsidR="00763616" w:rsidRPr="00763616" w:rsidRDefault="00763616" w:rsidP="007F763B">
      <w:pPr>
        <w:pStyle w:val="ListParagraph"/>
        <w:numPr>
          <w:ilvl w:val="0"/>
          <w:numId w:val="31"/>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b/>
          <w:bCs/>
          <w:color w:val="auto"/>
          <w:szCs w:val="24"/>
          <w:lang w:val="en-IN" w:eastAsia="en-IN"/>
        </w:rPr>
        <w:t>Initialize Proxy and Client Modules:</w:t>
      </w:r>
    </w:p>
    <w:p w:rsidR="00763616" w:rsidRPr="00763616" w:rsidRDefault="00763616" w:rsidP="007F763B">
      <w:pPr>
        <w:numPr>
          <w:ilvl w:val="0"/>
          <w:numId w:val="29"/>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 xml:space="preserve">Click </w:t>
      </w:r>
      <w:r w:rsidRPr="00763616">
        <w:rPr>
          <w:rFonts w:eastAsia="Times New Roman" w:cs="Times New Roman"/>
          <w:b/>
          <w:bCs/>
          <w:color w:val="auto"/>
          <w:szCs w:val="24"/>
          <w:lang w:val="en-IN" w:eastAsia="en-IN"/>
        </w:rPr>
        <w:t>Start Router Proxy</w:t>
      </w:r>
      <w:r w:rsidRPr="00763616">
        <w:rPr>
          <w:rFonts w:eastAsia="Times New Roman" w:cs="Times New Roman"/>
          <w:color w:val="auto"/>
          <w:szCs w:val="24"/>
          <w:lang w:val="en-IN" w:eastAsia="en-IN"/>
        </w:rPr>
        <w:t xml:space="preserve"> to initialize the listening TCP socket server on port </w:t>
      </w:r>
      <w:r w:rsidRPr="00763616">
        <w:rPr>
          <w:rFonts w:ascii="Courier New" w:eastAsia="Times New Roman" w:hAnsi="Courier New" w:cs="Courier New"/>
          <w:color w:val="auto"/>
          <w:sz w:val="20"/>
          <w:szCs w:val="20"/>
          <w:lang w:val="en-IN" w:eastAsia="en-IN"/>
        </w:rPr>
        <w:t>5000</w:t>
      </w:r>
      <w:r w:rsidRPr="00763616">
        <w:rPr>
          <w:rFonts w:eastAsia="Times New Roman" w:cs="Times New Roman"/>
          <w:color w:val="auto"/>
          <w:szCs w:val="24"/>
          <w:lang w:val="en-IN" w:eastAsia="en-IN"/>
        </w:rPr>
        <w:t>.</w:t>
      </w:r>
    </w:p>
    <w:p w:rsidR="00763616" w:rsidRPr="00763616" w:rsidRDefault="00763616" w:rsidP="007F763B">
      <w:pPr>
        <w:numPr>
          <w:ilvl w:val="0"/>
          <w:numId w:val="29"/>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 xml:space="preserve">Open the </w:t>
      </w:r>
      <w:r w:rsidRPr="00763616">
        <w:rPr>
          <w:rFonts w:eastAsia="Times New Roman" w:cs="Times New Roman"/>
          <w:b/>
          <w:bCs/>
          <w:color w:val="auto"/>
          <w:szCs w:val="24"/>
          <w:lang w:val="en-IN" w:eastAsia="en-IN"/>
        </w:rPr>
        <w:t>Sender Client</w:t>
      </w:r>
      <w:r w:rsidRPr="00763616">
        <w:rPr>
          <w:rFonts w:eastAsia="Times New Roman" w:cs="Times New Roman"/>
          <w:color w:val="auto"/>
          <w:szCs w:val="24"/>
          <w:lang w:val="en-IN" w:eastAsia="en-IN"/>
        </w:rPr>
        <w:t xml:space="preserve"> and </w:t>
      </w:r>
      <w:r w:rsidRPr="00763616">
        <w:rPr>
          <w:rFonts w:eastAsia="Times New Roman" w:cs="Times New Roman"/>
          <w:b/>
          <w:bCs/>
          <w:color w:val="auto"/>
          <w:szCs w:val="24"/>
          <w:lang w:val="en-IN" w:eastAsia="en-IN"/>
        </w:rPr>
        <w:t>Receiver Destination Node</w:t>
      </w:r>
      <w:r w:rsidRPr="00763616">
        <w:rPr>
          <w:rFonts w:eastAsia="Times New Roman" w:cs="Times New Roman"/>
          <w:color w:val="auto"/>
          <w:szCs w:val="24"/>
          <w:lang w:val="en-IN" w:eastAsia="en-IN"/>
        </w:rPr>
        <w:t xml:space="preserve"> modules via the launcher interface. Establish the TCP connection streams.</w:t>
      </w:r>
    </w:p>
    <w:p w:rsidR="00763616" w:rsidRPr="00763616" w:rsidRDefault="00763616" w:rsidP="007F763B">
      <w:pPr>
        <w:pStyle w:val="ListParagraph"/>
        <w:numPr>
          <w:ilvl w:val="0"/>
          <w:numId w:val="31"/>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b/>
          <w:bCs/>
          <w:color w:val="auto"/>
          <w:szCs w:val="24"/>
          <w:lang w:val="en-IN" w:eastAsia="en-IN"/>
        </w:rPr>
        <w:t>Simulate Errors and Verify Recovery:</w:t>
      </w:r>
    </w:p>
    <w:p w:rsidR="00763616" w:rsidRPr="00763616" w:rsidRDefault="00763616" w:rsidP="007F763B">
      <w:pPr>
        <w:numPr>
          <w:ilvl w:val="0"/>
          <w:numId w:val="30"/>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Input test text or binary payloads into the sender interface.</w:t>
      </w:r>
    </w:p>
    <w:p w:rsidR="00763616" w:rsidRPr="00763616" w:rsidRDefault="00763616" w:rsidP="007F763B">
      <w:pPr>
        <w:numPr>
          <w:ilvl w:val="0"/>
          <w:numId w:val="30"/>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Adjust the error-injection sliders (e.g., bit-flip probability or burst noise density) on the proxy control panel.</w:t>
      </w:r>
    </w:p>
    <w:p w:rsidR="00763616" w:rsidRPr="00763616" w:rsidRDefault="00763616" w:rsidP="007F763B">
      <w:pPr>
        <w:numPr>
          <w:ilvl w:val="0"/>
          <w:numId w:val="30"/>
        </w:numPr>
        <w:spacing w:before="100" w:beforeAutospacing="1" w:after="100" w:afterAutospacing="1"/>
        <w:rPr>
          <w:rFonts w:eastAsia="Times New Roman" w:cs="Times New Roman"/>
          <w:color w:val="auto"/>
          <w:szCs w:val="24"/>
          <w:lang w:val="en-IN" w:eastAsia="en-IN"/>
        </w:rPr>
      </w:pPr>
      <w:r w:rsidRPr="00763616">
        <w:rPr>
          <w:rFonts w:eastAsia="Times New Roman" w:cs="Times New Roman"/>
          <w:color w:val="auto"/>
          <w:szCs w:val="24"/>
          <w:lang w:val="en-IN" w:eastAsia="en-IN"/>
        </w:rPr>
        <w:t>Transmit the data and observe real-time error detection, bit correction logs, and recovery success statistics on the destination node dashboard.</w:t>
      </w:r>
    </w:p>
    <w:p w:rsidR="00763616" w:rsidRDefault="006E44AD" w:rsidP="006E44AD">
      <w:pPr>
        <w:pStyle w:val="NormalWeb"/>
        <w:ind w:left="720"/>
        <w:jc w:val="center"/>
      </w:pPr>
      <w:r>
        <w:rPr>
          <w:noProof/>
        </w:rPr>
        <w:drawing>
          <wp:inline distT="0" distB="0" distL="0" distR="0" wp14:anchorId="128144A7" wp14:editId="04336575">
            <wp:extent cx="2484120" cy="189843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7 084432.png"/>
                    <pic:cNvPicPr/>
                  </pic:nvPicPr>
                  <pic:blipFill>
                    <a:blip r:embed="rId11">
                      <a:extLst>
                        <a:ext uri="{28A0092B-C50C-407E-A947-70E740481C1C}">
                          <a14:useLocalDpi xmlns:a14="http://schemas.microsoft.com/office/drawing/2010/main" val="0"/>
                        </a:ext>
                      </a:extLst>
                    </a:blip>
                    <a:stretch>
                      <a:fillRect/>
                    </a:stretch>
                  </pic:blipFill>
                  <pic:spPr>
                    <a:xfrm>
                      <a:off x="0" y="0"/>
                      <a:ext cx="2493645" cy="1905713"/>
                    </a:xfrm>
                    <a:prstGeom prst="rect">
                      <a:avLst/>
                    </a:prstGeom>
                  </pic:spPr>
                </pic:pic>
              </a:graphicData>
            </a:graphic>
          </wp:inline>
        </w:drawing>
      </w:r>
    </w:p>
    <w:p w:rsidR="006E44AD" w:rsidRDefault="00FD1C1C" w:rsidP="006E44AD">
      <w:pPr>
        <w:pStyle w:val="NormalWeb"/>
        <w:ind w:left="720"/>
        <w:jc w:val="center"/>
      </w:pPr>
      <w:r>
        <w:rPr>
          <w:b/>
        </w:rPr>
        <w:t>(a)</w:t>
      </w:r>
    </w:p>
    <w:p w:rsidR="006E44AD" w:rsidRDefault="006E44AD" w:rsidP="006E44AD">
      <w:pPr>
        <w:jc w:val="center"/>
      </w:pPr>
      <w:r>
        <w:rPr>
          <w:noProof/>
          <w:lang w:val="en-IN" w:eastAsia="en-IN"/>
        </w:rPr>
        <w:lastRenderedPageBreak/>
        <w:drawing>
          <wp:inline distT="0" distB="0" distL="0" distR="0">
            <wp:extent cx="4817589" cy="3618129"/>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7 084840.png"/>
                    <pic:cNvPicPr/>
                  </pic:nvPicPr>
                  <pic:blipFill>
                    <a:blip r:embed="rId12">
                      <a:extLst>
                        <a:ext uri="{28A0092B-C50C-407E-A947-70E740481C1C}">
                          <a14:useLocalDpi xmlns:a14="http://schemas.microsoft.com/office/drawing/2010/main" val="0"/>
                        </a:ext>
                      </a:extLst>
                    </a:blip>
                    <a:stretch>
                      <a:fillRect/>
                    </a:stretch>
                  </pic:blipFill>
                  <pic:spPr>
                    <a:xfrm>
                      <a:off x="0" y="0"/>
                      <a:ext cx="4863375" cy="3652515"/>
                    </a:xfrm>
                    <a:prstGeom prst="rect">
                      <a:avLst/>
                    </a:prstGeom>
                  </pic:spPr>
                </pic:pic>
              </a:graphicData>
            </a:graphic>
          </wp:inline>
        </w:drawing>
      </w:r>
      <w:r>
        <w:rPr>
          <w:noProof/>
          <w:lang w:val="en-IN" w:eastAsia="en-IN"/>
        </w:rPr>
        <w:drawing>
          <wp:inline distT="0" distB="0" distL="0" distR="0">
            <wp:extent cx="4797375" cy="3594441"/>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7 084852.png"/>
                    <pic:cNvPicPr/>
                  </pic:nvPicPr>
                  <pic:blipFill>
                    <a:blip r:embed="rId13">
                      <a:extLst>
                        <a:ext uri="{28A0092B-C50C-407E-A947-70E740481C1C}">
                          <a14:useLocalDpi xmlns:a14="http://schemas.microsoft.com/office/drawing/2010/main" val="0"/>
                        </a:ext>
                      </a:extLst>
                    </a:blip>
                    <a:stretch>
                      <a:fillRect/>
                    </a:stretch>
                  </pic:blipFill>
                  <pic:spPr>
                    <a:xfrm>
                      <a:off x="0" y="0"/>
                      <a:ext cx="4812603" cy="3605850"/>
                    </a:xfrm>
                    <a:prstGeom prst="rect">
                      <a:avLst/>
                    </a:prstGeom>
                  </pic:spPr>
                </pic:pic>
              </a:graphicData>
            </a:graphic>
          </wp:inline>
        </w:drawing>
      </w:r>
    </w:p>
    <w:p w:rsidR="006E44AD" w:rsidRPr="006E44AD" w:rsidRDefault="00FD1C1C" w:rsidP="006E44AD">
      <w:pPr>
        <w:jc w:val="center"/>
      </w:pPr>
      <w:r>
        <w:rPr>
          <w:b/>
        </w:rPr>
        <w:t>(</w:t>
      </w:r>
      <w:r w:rsidR="006E44AD">
        <w:rPr>
          <w:b/>
        </w:rPr>
        <w:t>b</w:t>
      </w:r>
      <w:r>
        <w:rPr>
          <w:b/>
        </w:rPr>
        <w:t>)</w:t>
      </w:r>
    </w:p>
    <w:p w:rsidR="003C12CD" w:rsidRDefault="006E44AD" w:rsidP="006E44AD">
      <w:pPr>
        <w:jc w:val="center"/>
      </w:pPr>
      <w:r>
        <w:rPr>
          <w:noProof/>
          <w:lang w:val="en-IN" w:eastAsia="en-IN"/>
        </w:rPr>
        <w:lastRenderedPageBreak/>
        <w:drawing>
          <wp:inline distT="0" distB="0" distL="0" distR="0">
            <wp:extent cx="5733415" cy="3020695"/>
            <wp:effectExtent l="0" t="0" r="63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7 084916.png"/>
                    <pic:cNvPicPr/>
                  </pic:nvPicPr>
                  <pic:blipFill>
                    <a:blip r:embed="rId14">
                      <a:extLst>
                        <a:ext uri="{28A0092B-C50C-407E-A947-70E740481C1C}">
                          <a14:useLocalDpi xmlns:a14="http://schemas.microsoft.com/office/drawing/2010/main" val="0"/>
                        </a:ext>
                      </a:extLst>
                    </a:blip>
                    <a:stretch>
                      <a:fillRect/>
                    </a:stretch>
                  </pic:blipFill>
                  <pic:spPr>
                    <a:xfrm>
                      <a:off x="0" y="0"/>
                      <a:ext cx="5733415" cy="3020695"/>
                    </a:xfrm>
                    <a:prstGeom prst="rect">
                      <a:avLst/>
                    </a:prstGeom>
                  </pic:spPr>
                </pic:pic>
              </a:graphicData>
            </a:graphic>
          </wp:inline>
        </w:drawing>
      </w:r>
    </w:p>
    <w:p w:rsidR="006E44AD" w:rsidRDefault="00FD1C1C" w:rsidP="006E44AD">
      <w:pPr>
        <w:jc w:val="center"/>
      </w:pPr>
      <w:r>
        <w:rPr>
          <w:b/>
        </w:rPr>
        <w:t>(c)</w:t>
      </w:r>
    </w:p>
    <w:p w:rsidR="00282B3E" w:rsidRDefault="00FD1C1C" w:rsidP="00FD1C1C">
      <w:r w:rsidRPr="00FD1C1C">
        <w:rPr>
          <w:b/>
        </w:rPr>
        <w:t>Figure 3.2</w:t>
      </w:r>
      <w:r w:rsidR="00CF4853">
        <w:t xml:space="preserve"> PyQt6 execution workflow demonstrating (a) Master Launcher initialization, (b) Router Proxy packet interception and noise injection, and (c) End-device client error detection and Hamming code recovery. </w:t>
      </w:r>
      <w:r w:rsidR="003C07F8">
        <w:br w:type="page"/>
      </w:r>
    </w:p>
    <w:p w:rsidR="00282B3E" w:rsidRDefault="003C07F8">
      <w:pPr>
        <w:pStyle w:val="Heading1"/>
      </w:pPr>
      <w:bookmarkStart w:id="20" w:name="_Toc243129603"/>
      <w:r>
        <w:lastRenderedPageBreak/>
        <w:t>4 Testing and Results</w:t>
      </w:r>
      <w:bookmarkEnd w:id="20"/>
    </w:p>
    <w:p w:rsidR="00282B3E" w:rsidRDefault="003C07F8">
      <w:pPr>
        <w:pStyle w:val="Heading2"/>
      </w:pPr>
      <w:bookmarkStart w:id="21" w:name="_Toc243129604"/>
      <w:r>
        <w:t>4.1 Test Plan</w:t>
      </w:r>
      <w:bookmarkEnd w:id="21"/>
    </w:p>
    <w:p w:rsidR="003C60E1" w:rsidRPr="007D3100" w:rsidRDefault="003C60E1" w:rsidP="007D3100">
      <w:pPr>
        <w:pStyle w:val="Heading3"/>
        <w:rPr>
          <w:rFonts w:ascii="Times New Roman" w:hAnsi="Times New Roman" w:cs="Times New Roman"/>
          <w:color w:val="auto"/>
          <w:szCs w:val="24"/>
        </w:rPr>
      </w:pPr>
      <w:r w:rsidRPr="007D3100">
        <w:rPr>
          <w:rFonts w:ascii="Times New Roman" w:hAnsi="Times New Roman" w:cs="Times New Roman"/>
          <w:szCs w:val="24"/>
        </w:rPr>
        <w:t>Test Environment and Conditions</w:t>
      </w:r>
    </w:p>
    <w:p w:rsidR="003C60E1" w:rsidRPr="007D3100" w:rsidRDefault="003C60E1" w:rsidP="007F763B">
      <w:pPr>
        <w:pStyle w:val="NormalWeb"/>
        <w:numPr>
          <w:ilvl w:val="0"/>
          <w:numId w:val="32"/>
        </w:numPr>
        <w:spacing w:line="360" w:lineRule="auto"/>
        <w:jc w:val="both"/>
      </w:pPr>
      <w:r w:rsidRPr="007D3100">
        <w:rPr>
          <w:b/>
          <w:bCs/>
        </w:rPr>
        <w:t>Test Platform:</w:t>
      </w:r>
      <w:r w:rsidRPr="007D3100">
        <w:t xml:space="preserve"> Windows 11 (64-bit) development environment running Python 3.12.6.</w:t>
      </w:r>
    </w:p>
    <w:p w:rsidR="003C60E1" w:rsidRPr="007D3100" w:rsidRDefault="003C60E1" w:rsidP="007F763B">
      <w:pPr>
        <w:pStyle w:val="NormalWeb"/>
        <w:numPr>
          <w:ilvl w:val="0"/>
          <w:numId w:val="32"/>
        </w:numPr>
        <w:spacing w:line="360" w:lineRule="auto"/>
        <w:jc w:val="both"/>
      </w:pPr>
      <w:r w:rsidRPr="007D3100">
        <w:rPr>
          <w:b/>
          <w:bCs/>
        </w:rPr>
        <w:t>Execution Setup:</w:t>
      </w:r>
      <w:r w:rsidRPr="007D3100">
        <w:t xml:space="preserve"> Local loopback interface (</w:t>
      </w:r>
      <w:r w:rsidRPr="007D3100">
        <w:rPr>
          <w:rStyle w:val="HTMLCode"/>
          <w:rFonts w:ascii="Times New Roman" w:hAnsi="Times New Roman" w:cs="Times New Roman"/>
          <w:sz w:val="24"/>
          <w:szCs w:val="24"/>
        </w:rPr>
        <w:t>127.0.0.1</w:t>
      </w:r>
      <w:r w:rsidRPr="007D3100">
        <w:t xml:space="preserve">) with the Router Proxy bound to port </w:t>
      </w:r>
      <w:r w:rsidRPr="007D3100">
        <w:rPr>
          <w:rStyle w:val="HTMLCode"/>
          <w:rFonts w:ascii="Times New Roman" w:hAnsi="Times New Roman" w:cs="Times New Roman"/>
          <w:sz w:val="24"/>
          <w:szCs w:val="24"/>
        </w:rPr>
        <w:t>5000</w:t>
      </w:r>
      <w:r w:rsidRPr="007D3100">
        <w:t>, alongside isolated LAN verification runs.</w:t>
      </w:r>
    </w:p>
    <w:p w:rsidR="003C60E1" w:rsidRDefault="003C60E1" w:rsidP="009D6D44">
      <w:pPr>
        <w:pStyle w:val="NormalWeb"/>
        <w:numPr>
          <w:ilvl w:val="0"/>
          <w:numId w:val="32"/>
        </w:numPr>
        <w:spacing w:line="360" w:lineRule="auto"/>
        <w:jc w:val="both"/>
      </w:pPr>
      <w:r w:rsidRPr="007D3100">
        <w:rPr>
          <w:b/>
          <w:bCs/>
        </w:rPr>
        <w:t>Success Criteria:</w:t>
      </w:r>
      <w:r w:rsidRPr="007D3100">
        <w:t xml:space="preserve"> Successful TCP connection handling, accurate injection of simulated channel noise, correct execution of error-detection/correction algorithms (Hamming, CRC-32, Parity), and robust handling of invalid user inputs or dropped connections without application crashes.</w:t>
      </w:r>
    </w:p>
    <w:p w:rsidR="00B66705" w:rsidRDefault="00B66705" w:rsidP="00B66705">
      <w:pPr>
        <w:pStyle w:val="ListParagraph"/>
        <w:spacing w:line="240" w:lineRule="auto"/>
        <w:jc w:val="center"/>
      </w:pPr>
      <w:r w:rsidRPr="00B66705">
        <w:rPr>
          <w:b/>
          <w:bCs/>
        </w:rPr>
        <w:t>Table 4.1</w:t>
      </w:r>
      <w:r>
        <w:rPr>
          <w:b/>
          <w:bCs/>
        </w:rPr>
        <w:t xml:space="preserve"> </w:t>
      </w:r>
      <w:r>
        <w:t>Comprehensive Test Plan and Observed Results</w:t>
      </w:r>
    </w:p>
    <w:tbl>
      <w:tblPr>
        <w:tblW w:w="9029" w:type="dxa"/>
        <w:tblLayout w:type="fixed"/>
        <w:tblLook w:val="04A0" w:firstRow="1" w:lastRow="0" w:firstColumn="1" w:lastColumn="0" w:noHBand="0" w:noVBand="1"/>
      </w:tblPr>
      <w:tblGrid>
        <w:gridCol w:w="675"/>
        <w:gridCol w:w="2552"/>
        <w:gridCol w:w="2551"/>
        <w:gridCol w:w="2297"/>
        <w:gridCol w:w="954"/>
      </w:tblGrid>
      <w:tr w:rsidR="003C60E1" w:rsidTr="00B66705">
        <w:trPr>
          <w:cantSplit/>
          <w:tblHeader/>
        </w:trPr>
        <w:tc>
          <w:tcPr>
            <w:tcW w:w="675"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3C60E1" w:rsidRPr="003C60E1" w:rsidRDefault="003C60E1" w:rsidP="003C60E1">
            <w:pPr>
              <w:spacing w:after="0" w:line="240" w:lineRule="auto"/>
              <w:jc w:val="left"/>
              <w:rPr>
                <w:rFonts w:cs="Times New Roman"/>
                <w:color w:val="auto"/>
              </w:rPr>
            </w:pPr>
            <w:r w:rsidRPr="003C60E1">
              <w:rPr>
                <w:rStyle w:val="Strong"/>
                <w:rFonts w:cs="Times New Roman"/>
              </w:rPr>
              <w:t>Test ID</w:t>
            </w:r>
          </w:p>
        </w:tc>
        <w:tc>
          <w:tcPr>
            <w:tcW w:w="2552"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3C60E1" w:rsidRPr="003C60E1" w:rsidRDefault="003C60E1" w:rsidP="003C60E1">
            <w:pPr>
              <w:spacing w:after="0"/>
              <w:jc w:val="left"/>
              <w:rPr>
                <w:rFonts w:cs="Times New Roman"/>
              </w:rPr>
            </w:pPr>
            <w:r w:rsidRPr="003C60E1">
              <w:rPr>
                <w:rStyle w:val="Strong"/>
                <w:rFonts w:cs="Times New Roman"/>
              </w:rPr>
              <w:t>Test and Input</w:t>
            </w:r>
          </w:p>
        </w:tc>
        <w:tc>
          <w:tcPr>
            <w:tcW w:w="2551"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3C60E1" w:rsidRPr="003C60E1" w:rsidRDefault="003C60E1" w:rsidP="003C60E1">
            <w:pPr>
              <w:spacing w:after="0"/>
              <w:jc w:val="left"/>
              <w:rPr>
                <w:rFonts w:cs="Times New Roman"/>
              </w:rPr>
            </w:pPr>
            <w:r w:rsidRPr="003C60E1">
              <w:rPr>
                <w:rStyle w:val="Strong"/>
                <w:rFonts w:cs="Times New Roman"/>
              </w:rPr>
              <w:t>Expected Result</w:t>
            </w:r>
          </w:p>
        </w:tc>
        <w:tc>
          <w:tcPr>
            <w:tcW w:w="2297"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3C60E1" w:rsidRPr="003C60E1" w:rsidRDefault="003C60E1" w:rsidP="003C60E1">
            <w:pPr>
              <w:spacing w:after="0"/>
              <w:jc w:val="left"/>
              <w:rPr>
                <w:rFonts w:cs="Times New Roman"/>
              </w:rPr>
            </w:pPr>
            <w:r w:rsidRPr="003C60E1">
              <w:rPr>
                <w:rStyle w:val="Strong"/>
                <w:rFonts w:cs="Times New Roman"/>
              </w:rPr>
              <w:t>Observed Result</w:t>
            </w:r>
          </w:p>
        </w:tc>
        <w:tc>
          <w:tcPr>
            <w:tcW w:w="954" w:type="dxa"/>
            <w:tcBorders>
              <w:top w:val="single" w:sz="4" w:space="0" w:color="D9D9D9"/>
              <w:left w:val="single" w:sz="4" w:space="0" w:color="D9D9D9"/>
              <w:bottom w:val="single" w:sz="4" w:space="0" w:color="D9D9D9"/>
              <w:right w:val="single" w:sz="4" w:space="0" w:color="D9D9D9"/>
            </w:tcBorders>
            <w:shd w:val="clear" w:color="auto" w:fill="EEEEEE"/>
            <w:vAlign w:val="center"/>
          </w:tcPr>
          <w:p w:rsidR="003C60E1" w:rsidRPr="003C60E1" w:rsidRDefault="003C60E1" w:rsidP="003C60E1">
            <w:pPr>
              <w:spacing w:after="0"/>
              <w:jc w:val="left"/>
              <w:rPr>
                <w:rFonts w:cs="Times New Roman"/>
              </w:rPr>
            </w:pPr>
            <w:r w:rsidRPr="003C60E1">
              <w:rPr>
                <w:rStyle w:val="Strong"/>
                <w:rFonts w:cs="Times New Roman"/>
              </w:rPr>
              <w:t>Status</w:t>
            </w:r>
          </w:p>
        </w:tc>
      </w:tr>
      <w:tr w:rsidR="003C60E1" w:rsidTr="00B66705">
        <w:trPr>
          <w:cantSplit/>
        </w:trPr>
        <w:tc>
          <w:tcPr>
            <w:tcW w:w="675"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T1</w:t>
            </w:r>
          </w:p>
        </w:tc>
        <w:tc>
          <w:tcPr>
            <w:tcW w:w="2552"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Normal Operation (Hamming SEC):</w:t>
            </w:r>
            <w:r w:rsidRPr="003762D3">
              <w:rPr>
                <w:rFonts w:cs="Times New Roman"/>
                <w:sz w:val="22"/>
              </w:rPr>
              <w:t xml:space="preserve"> Input payload </w:t>
            </w:r>
            <w:r w:rsidRPr="003762D3">
              <w:rPr>
                <w:rFonts w:cs="Times New Roman"/>
                <w:i/>
                <w:iCs/>
                <w:sz w:val="22"/>
              </w:rPr>
              <w:t>"DATA"</w:t>
            </w:r>
            <w:r w:rsidRPr="003762D3">
              <w:rPr>
                <w:rFonts w:cs="Times New Roman"/>
                <w:sz w:val="22"/>
              </w:rPr>
              <w:t xml:space="preserve"> with </w:t>
            </w:r>
            <w:proofErr w:type="gramStart"/>
            <w:r w:rsidRPr="003762D3">
              <w:rPr>
                <w:rFonts w:cs="Times New Roman"/>
                <w:sz w:val="22"/>
              </w:rPr>
              <w:t>Hamming(</w:t>
            </w:r>
            <w:proofErr w:type="gramEnd"/>
            <w:r w:rsidRPr="003762D3">
              <w:rPr>
                <w:rFonts w:cs="Times New Roman"/>
                <w:sz w:val="22"/>
              </w:rPr>
              <w:t>7,4) encoding selected and a single bit-flip injected by the Router Proxy.</w:t>
            </w:r>
          </w:p>
        </w:tc>
        <w:tc>
          <w:tcPr>
            <w:tcW w:w="2551"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 xml:space="preserve">The receiver identifies the bit-flip syndrome, automatically corrects the single-bit error, and perfectly recovers the original payload </w:t>
            </w:r>
            <w:r w:rsidRPr="003762D3">
              <w:rPr>
                <w:rFonts w:cs="Times New Roman"/>
                <w:i/>
                <w:iCs/>
                <w:sz w:val="22"/>
              </w:rPr>
              <w:t>"DATA"</w:t>
            </w:r>
            <w:r w:rsidRPr="003762D3">
              <w:rPr>
                <w:rFonts w:cs="Times New Roman"/>
                <w:sz w:val="22"/>
              </w:rPr>
              <w:t>.</w:t>
            </w:r>
          </w:p>
        </w:tc>
        <w:tc>
          <w:tcPr>
            <w:tcW w:w="2297"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Single-bit error successfully isolated and corrected; recovered text matched the original input exactly.</w:t>
            </w:r>
          </w:p>
        </w:tc>
        <w:tc>
          <w:tcPr>
            <w:tcW w:w="954"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Pass</w:t>
            </w:r>
          </w:p>
        </w:tc>
      </w:tr>
      <w:tr w:rsidR="003C60E1" w:rsidTr="00B66705">
        <w:trPr>
          <w:cantSplit/>
        </w:trPr>
        <w:tc>
          <w:tcPr>
            <w:tcW w:w="675"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T2</w:t>
            </w:r>
          </w:p>
        </w:tc>
        <w:tc>
          <w:tcPr>
            <w:tcW w:w="2552"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Failure / Corruption Case (CRC-32):</w:t>
            </w:r>
            <w:r w:rsidRPr="003762D3">
              <w:rPr>
                <w:rFonts w:cs="Times New Roman"/>
                <w:sz w:val="22"/>
              </w:rPr>
              <w:t xml:space="preserve"> Input payload </w:t>
            </w:r>
            <w:r w:rsidRPr="003762D3">
              <w:rPr>
                <w:rFonts w:cs="Times New Roman"/>
                <w:i/>
                <w:iCs/>
                <w:sz w:val="22"/>
              </w:rPr>
              <w:t>"TEST"</w:t>
            </w:r>
            <w:r w:rsidRPr="003762D3">
              <w:rPr>
                <w:rFonts w:cs="Times New Roman"/>
                <w:sz w:val="22"/>
              </w:rPr>
              <w:t xml:space="preserve"> with CRC-32 checksum enabled, subject to multi-bit corruption by the proxy.</w:t>
            </w:r>
          </w:p>
        </w:tc>
        <w:tc>
          <w:tcPr>
            <w:tcW w:w="2551"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The receiver computes a polynomial remainder mismatch, flags a transmission failure, and notifies the user of data corruption.</w:t>
            </w:r>
          </w:p>
        </w:tc>
        <w:tc>
          <w:tcPr>
            <w:tcW w:w="2297"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Checksum validation failed; packet corruption correctly flagged and displayed on the GUI dashboard.</w:t>
            </w:r>
          </w:p>
        </w:tc>
        <w:tc>
          <w:tcPr>
            <w:tcW w:w="954"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Pass</w:t>
            </w:r>
          </w:p>
        </w:tc>
      </w:tr>
      <w:tr w:rsidR="003C60E1" w:rsidTr="00B66705">
        <w:trPr>
          <w:cantSplit/>
        </w:trPr>
        <w:tc>
          <w:tcPr>
            <w:tcW w:w="675"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lastRenderedPageBreak/>
              <w:t>T3</w:t>
            </w:r>
          </w:p>
        </w:tc>
        <w:tc>
          <w:tcPr>
            <w:tcW w:w="2552"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Invalid Input Handling:</w:t>
            </w:r>
            <w:r w:rsidRPr="003762D3">
              <w:rPr>
                <w:rFonts w:cs="Times New Roman"/>
                <w:sz w:val="22"/>
              </w:rPr>
              <w:t xml:space="preserve"> User enters empty string payloads or invalid parameters (e.g., out-of-range error probability percentages) into the GUI controls.</w:t>
            </w:r>
          </w:p>
        </w:tc>
        <w:tc>
          <w:tcPr>
            <w:tcW w:w="2551"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The PyQt6 interface catches the validation error, prevents transmission, and displays an appropriate warning message to the user.</w:t>
            </w:r>
          </w:p>
        </w:tc>
        <w:tc>
          <w:tcPr>
            <w:tcW w:w="2297"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Input validation triggered warning dialogs successfully; application maintained stable execution without crashing.</w:t>
            </w:r>
          </w:p>
        </w:tc>
        <w:tc>
          <w:tcPr>
            <w:tcW w:w="954"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Pass</w:t>
            </w:r>
          </w:p>
        </w:tc>
      </w:tr>
      <w:tr w:rsidR="003C60E1" w:rsidTr="00B66705">
        <w:trPr>
          <w:cantSplit/>
        </w:trPr>
        <w:tc>
          <w:tcPr>
            <w:tcW w:w="675"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T4</w:t>
            </w:r>
          </w:p>
        </w:tc>
        <w:tc>
          <w:tcPr>
            <w:tcW w:w="2552"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Network Connection Failure:</w:t>
            </w:r>
            <w:r w:rsidRPr="003762D3">
              <w:rPr>
                <w:rFonts w:cs="Times New Roman"/>
                <w:sz w:val="22"/>
              </w:rPr>
              <w:t xml:space="preserve"> Initiating transmission from the Sender Client without first starting the </w:t>
            </w:r>
            <w:r w:rsidRPr="003762D3">
              <w:rPr>
                <w:rStyle w:val="HTMLCode"/>
                <w:rFonts w:ascii="Times New Roman" w:eastAsiaTheme="minorEastAsia" w:hAnsi="Times New Roman" w:cs="Times New Roman"/>
                <w:sz w:val="22"/>
                <w:szCs w:val="22"/>
              </w:rPr>
              <w:t>router_proxy_app</w:t>
            </w:r>
            <w:r w:rsidRPr="003762D3">
              <w:rPr>
                <w:rFonts w:cs="Times New Roman"/>
                <w:sz w:val="22"/>
              </w:rPr>
              <w:t xml:space="preserve"> server on port </w:t>
            </w:r>
            <w:r w:rsidRPr="003762D3">
              <w:rPr>
                <w:rStyle w:val="HTMLCode"/>
                <w:rFonts w:ascii="Times New Roman" w:eastAsiaTheme="minorEastAsia" w:hAnsi="Times New Roman" w:cs="Times New Roman"/>
                <w:sz w:val="22"/>
                <w:szCs w:val="22"/>
              </w:rPr>
              <w:t>5000</w:t>
            </w:r>
            <w:r w:rsidRPr="003762D3">
              <w:rPr>
                <w:rFonts w:cs="Times New Roman"/>
                <w:sz w:val="22"/>
              </w:rPr>
              <w:t>.</w:t>
            </w:r>
          </w:p>
        </w:tc>
        <w:tc>
          <w:tcPr>
            <w:tcW w:w="2551"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sz w:val="22"/>
              </w:rPr>
              <w:t>The socket connection attempt triggers a timeout or connection refused exception, which is caught and logged gracefully on the interface.</w:t>
            </w:r>
          </w:p>
        </w:tc>
        <w:tc>
          <w:tcPr>
            <w:tcW w:w="2297"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jc w:val="left"/>
              <w:rPr>
                <w:sz w:val="22"/>
              </w:rPr>
            </w:pPr>
            <w:r w:rsidRPr="003762D3">
              <w:rPr>
                <w:sz w:val="22"/>
              </w:rPr>
              <w:t>Connection error captured cleanly by exception handling; descriptive status message logged on the dashboard.</w:t>
            </w:r>
          </w:p>
        </w:tc>
        <w:tc>
          <w:tcPr>
            <w:tcW w:w="954" w:type="dxa"/>
            <w:tcBorders>
              <w:top w:val="single" w:sz="4" w:space="0" w:color="D9D9D9"/>
              <w:left w:val="single" w:sz="4" w:space="0" w:color="D9D9D9"/>
              <w:bottom w:val="single" w:sz="4" w:space="0" w:color="D9D9D9"/>
              <w:right w:val="single" w:sz="4" w:space="0" w:color="D9D9D9"/>
            </w:tcBorders>
            <w:vAlign w:val="center"/>
          </w:tcPr>
          <w:p w:rsidR="003C60E1" w:rsidRPr="003762D3" w:rsidRDefault="003C60E1" w:rsidP="007D3100">
            <w:pPr>
              <w:spacing w:after="0"/>
              <w:jc w:val="left"/>
              <w:rPr>
                <w:rFonts w:cs="Times New Roman"/>
                <w:sz w:val="22"/>
              </w:rPr>
            </w:pPr>
            <w:r w:rsidRPr="003762D3">
              <w:rPr>
                <w:rFonts w:cs="Times New Roman"/>
                <w:b/>
                <w:bCs/>
                <w:sz w:val="22"/>
              </w:rPr>
              <w:t>Pass</w:t>
            </w:r>
          </w:p>
        </w:tc>
      </w:tr>
      <w:tr w:rsidR="003C60E1" w:rsidTr="00B66705">
        <w:trPr>
          <w:cantSplit/>
        </w:trPr>
        <w:tc>
          <w:tcPr>
            <w:tcW w:w="675"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rFonts w:cs="Times New Roman"/>
                <w:b/>
                <w:bCs/>
                <w:sz w:val="22"/>
              </w:rPr>
            </w:pPr>
          </w:p>
          <w:p w:rsidR="003C60E1" w:rsidRPr="003762D3" w:rsidRDefault="003C60E1" w:rsidP="007D3100">
            <w:pPr>
              <w:spacing w:before="80" w:after="80"/>
              <w:jc w:val="left"/>
              <w:rPr>
                <w:rFonts w:cs="Times New Roman"/>
                <w:b/>
                <w:bCs/>
                <w:sz w:val="22"/>
              </w:rPr>
            </w:pPr>
          </w:p>
          <w:p w:rsidR="003C60E1" w:rsidRPr="003762D3" w:rsidRDefault="003C60E1" w:rsidP="007D3100">
            <w:pPr>
              <w:spacing w:before="80" w:after="80"/>
              <w:jc w:val="left"/>
              <w:rPr>
                <w:sz w:val="22"/>
              </w:rPr>
            </w:pPr>
            <w:r w:rsidRPr="003762D3">
              <w:rPr>
                <w:rFonts w:cs="Times New Roman"/>
                <w:b/>
                <w:bCs/>
                <w:sz w:val="22"/>
              </w:rPr>
              <w:t>T5</w:t>
            </w:r>
          </w:p>
        </w:tc>
        <w:tc>
          <w:tcPr>
            <w:tcW w:w="2552"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sz w:val="22"/>
              </w:rPr>
            </w:pPr>
            <w:r w:rsidRPr="003762D3">
              <w:rPr>
                <w:b/>
                <w:bCs/>
                <w:sz w:val="22"/>
              </w:rPr>
              <w:t>1D / 2D Parity Matrix Check:</w:t>
            </w:r>
            <w:r w:rsidRPr="003762D3">
              <w:rPr>
                <w:sz w:val="22"/>
              </w:rPr>
              <w:t xml:space="preserve"> Input payload with 1D/2D parity encoding selected, subject to controlled single-bit inversions within a data block.</w:t>
            </w:r>
          </w:p>
        </w:tc>
        <w:tc>
          <w:tcPr>
            <w:tcW w:w="2551"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sz w:val="22"/>
              </w:rPr>
            </w:pPr>
            <w:r w:rsidRPr="003762D3">
              <w:rPr>
                <w:sz w:val="22"/>
              </w:rPr>
              <w:t>The parity calculation flags row and column discrepancies, accurately isolating the position of the corrupted bit within the matrix structure.</w:t>
            </w:r>
          </w:p>
        </w:tc>
        <w:tc>
          <w:tcPr>
            <w:tcW w:w="2297"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sz w:val="22"/>
              </w:rPr>
            </w:pPr>
            <w:r w:rsidRPr="003762D3">
              <w:rPr>
                <w:sz w:val="22"/>
              </w:rPr>
              <w:t>Row and column parity checks successfully identified and flagged the matrix anomaly.</w:t>
            </w:r>
          </w:p>
        </w:tc>
        <w:tc>
          <w:tcPr>
            <w:tcW w:w="954" w:type="dxa"/>
            <w:tcBorders>
              <w:top w:val="single" w:sz="4" w:space="0" w:color="D9D9D9"/>
              <w:left w:val="single" w:sz="4" w:space="0" w:color="D9D9D9"/>
              <w:bottom w:val="single" w:sz="4" w:space="0" w:color="D9D9D9"/>
              <w:right w:val="single" w:sz="4" w:space="0" w:color="D9D9D9"/>
            </w:tcBorders>
          </w:tcPr>
          <w:p w:rsidR="003762D3" w:rsidRDefault="003762D3" w:rsidP="007D3100">
            <w:pPr>
              <w:spacing w:before="80" w:after="80"/>
              <w:jc w:val="left"/>
              <w:rPr>
                <w:rFonts w:cs="Times New Roman"/>
                <w:b/>
                <w:bCs/>
                <w:sz w:val="22"/>
              </w:rPr>
            </w:pPr>
          </w:p>
          <w:p w:rsidR="003762D3" w:rsidRDefault="003762D3" w:rsidP="007D3100">
            <w:pPr>
              <w:spacing w:before="80" w:after="80"/>
              <w:jc w:val="left"/>
              <w:rPr>
                <w:rFonts w:cs="Times New Roman"/>
                <w:b/>
                <w:bCs/>
                <w:sz w:val="22"/>
              </w:rPr>
            </w:pPr>
          </w:p>
          <w:p w:rsidR="003C60E1" w:rsidRPr="003762D3" w:rsidRDefault="003C60E1" w:rsidP="007D3100">
            <w:pPr>
              <w:spacing w:before="80" w:after="80"/>
              <w:jc w:val="left"/>
              <w:rPr>
                <w:sz w:val="22"/>
              </w:rPr>
            </w:pPr>
            <w:r w:rsidRPr="003762D3">
              <w:rPr>
                <w:rFonts w:cs="Times New Roman"/>
                <w:b/>
                <w:bCs/>
                <w:sz w:val="22"/>
              </w:rPr>
              <w:t>Pass</w:t>
            </w:r>
          </w:p>
        </w:tc>
      </w:tr>
      <w:tr w:rsidR="003C60E1" w:rsidTr="00B66705">
        <w:trPr>
          <w:cantSplit/>
        </w:trPr>
        <w:tc>
          <w:tcPr>
            <w:tcW w:w="675"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rFonts w:cs="Times New Roman"/>
                <w:b/>
                <w:bCs/>
                <w:sz w:val="22"/>
              </w:rPr>
            </w:pPr>
          </w:p>
          <w:p w:rsidR="003C60E1" w:rsidRPr="003762D3" w:rsidRDefault="003C60E1" w:rsidP="007D3100">
            <w:pPr>
              <w:spacing w:before="80" w:after="80"/>
              <w:jc w:val="left"/>
              <w:rPr>
                <w:rFonts w:cs="Times New Roman"/>
                <w:b/>
                <w:bCs/>
                <w:sz w:val="22"/>
              </w:rPr>
            </w:pPr>
          </w:p>
          <w:p w:rsidR="007D3100" w:rsidRDefault="007D3100" w:rsidP="007D3100">
            <w:pPr>
              <w:spacing w:before="80" w:after="80"/>
              <w:jc w:val="left"/>
              <w:rPr>
                <w:rFonts w:cs="Times New Roman"/>
                <w:b/>
                <w:bCs/>
                <w:sz w:val="22"/>
              </w:rPr>
            </w:pPr>
          </w:p>
          <w:p w:rsidR="003C60E1" w:rsidRPr="003762D3" w:rsidRDefault="003C60E1" w:rsidP="007D3100">
            <w:pPr>
              <w:spacing w:before="80" w:after="80"/>
              <w:jc w:val="left"/>
              <w:rPr>
                <w:sz w:val="22"/>
              </w:rPr>
            </w:pPr>
            <w:r w:rsidRPr="003762D3">
              <w:rPr>
                <w:rFonts w:cs="Times New Roman"/>
                <w:b/>
                <w:bCs/>
                <w:sz w:val="22"/>
              </w:rPr>
              <w:t>T6</w:t>
            </w:r>
          </w:p>
        </w:tc>
        <w:tc>
          <w:tcPr>
            <w:tcW w:w="2552"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sz w:val="22"/>
              </w:rPr>
            </w:pPr>
            <w:r w:rsidRPr="003762D3">
              <w:rPr>
                <w:b/>
                <w:bCs/>
                <w:sz w:val="22"/>
              </w:rPr>
              <w:t>Hamming Multi-Bit Failure Limit:</w:t>
            </w:r>
            <w:r w:rsidRPr="003762D3">
              <w:rPr>
                <w:sz w:val="22"/>
              </w:rPr>
              <w:t xml:space="preserve"> Input payload with </w:t>
            </w:r>
            <w:proofErr w:type="gramStart"/>
            <w:r w:rsidRPr="003762D3">
              <w:rPr>
                <w:sz w:val="22"/>
              </w:rPr>
              <w:t>Hamming(</w:t>
            </w:r>
            <w:proofErr w:type="gramEnd"/>
            <w:r w:rsidRPr="003762D3">
              <w:rPr>
                <w:sz w:val="22"/>
              </w:rPr>
              <w:t xml:space="preserve">7,4) encoding, where the Router Proxy intentionally injects </w:t>
            </w:r>
            <w:r w:rsidRPr="003762D3">
              <w:rPr>
                <w:i/>
                <w:iCs/>
                <w:sz w:val="22"/>
              </w:rPr>
              <w:t>two</w:t>
            </w:r>
            <w:r w:rsidRPr="003762D3">
              <w:rPr>
                <w:sz w:val="22"/>
              </w:rPr>
              <w:t xml:space="preserve"> simultaneous bit-flips in a single nibble block.</w:t>
            </w:r>
          </w:p>
        </w:tc>
        <w:tc>
          <w:tcPr>
            <w:tcW w:w="2551"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sz w:val="22"/>
              </w:rPr>
            </w:pPr>
            <w:r w:rsidRPr="003762D3">
              <w:rPr>
                <w:sz w:val="22"/>
              </w:rPr>
              <w:t>The Hamming decoder detects a non-zero syndrome (indicating corruption) but recognizes it exceeds single-error correction capabilities, safely flagging an uncorrectable error rather than miscorrecting.</w:t>
            </w:r>
          </w:p>
        </w:tc>
        <w:tc>
          <w:tcPr>
            <w:tcW w:w="2297" w:type="dxa"/>
            <w:tcBorders>
              <w:top w:val="single" w:sz="4" w:space="0" w:color="D9D9D9"/>
              <w:left w:val="single" w:sz="4" w:space="0" w:color="D9D9D9"/>
              <w:bottom w:val="single" w:sz="4" w:space="0" w:color="D9D9D9"/>
              <w:right w:val="single" w:sz="4" w:space="0" w:color="D9D9D9"/>
            </w:tcBorders>
          </w:tcPr>
          <w:p w:rsidR="003C60E1" w:rsidRPr="003762D3" w:rsidRDefault="003C60E1" w:rsidP="007D3100">
            <w:pPr>
              <w:spacing w:before="80" w:after="80"/>
              <w:jc w:val="left"/>
              <w:rPr>
                <w:sz w:val="22"/>
              </w:rPr>
            </w:pPr>
            <w:r w:rsidRPr="003762D3">
              <w:rPr>
                <w:sz w:val="22"/>
              </w:rPr>
              <w:t>Multi-bit corruption correctly flagged as uncorrectable; system prevented false correction loops.</w:t>
            </w:r>
          </w:p>
        </w:tc>
        <w:tc>
          <w:tcPr>
            <w:tcW w:w="954" w:type="dxa"/>
            <w:tcBorders>
              <w:top w:val="single" w:sz="4" w:space="0" w:color="D9D9D9"/>
              <w:left w:val="single" w:sz="4" w:space="0" w:color="D9D9D9"/>
              <w:bottom w:val="single" w:sz="4" w:space="0" w:color="D9D9D9"/>
              <w:right w:val="single" w:sz="4" w:space="0" w:color="D9D9D9"/>
            </w:tcBorders>
          </w:tcPr>
          <w:p w:rsidR="003762D3" w:rsidRDefault="003762D3" w:rsidP="007D3100">
            <w:pPr>
              <w:spacing w:before="80" w:after="80"/>
              <w:jc w:val="left"/>
              <w:rPr>
                <w:rFonts w:cs="Times New Roman"/>
                <w:b/>
                <w:bCs/>
                <w:sz w:val="22"/>
              </w:rPr>
            </w:pPr>
          </w:p>
          <w:p w:rsidR="003762D3" w:rsidRDefault="003762D3" w:rsidP="007D3100">
            <w:pPr>
              <w:spacing w:before="80" w:after="80"/>
              <w:jc w:val="left"/>
              <w:rPr>
                <w:rFonts w:cs="Times New Roman"/>
                <w:b/>
                <w:bCs/>
                <w:sz w:val="22"/>
              </w:rPr>
            </w:pPr>
          </w:p>
          <w:p w:rsidR="003762D3" w:rsidRDefault="003762D3" w:rsidP="007D3100">
            <w:pPr>
              <w:spacing w:before="80" w:after="80"/>
              <w:jc w:val="left"/>
              <w:rPr>
                <w:rFonts w:cs="Times New Roman"/>
                <w:b/>
                <w:bCs/>
                <w:sz w:val="22"/>
              </w:rPr>
            </w:pPr>
          </w:p>
          <w:p w:rsidR="003C60E1" w:rsidRPr="003762D3" w:rsidRDefault="003C60E1" w:rsidP="007D3100">
            <w:pPr>
              <w:spacing w:before="80" w:after="80"/>
              <w:jc w:val="left"/>
              <w:rPr>
                <w:sz w:val="22"/>
              </w:rPr>
            </w:pPr>
            <w:r w:rsidRPr="003762D3">
              <w:rPr>
                <w:rFonts w:cs="Times New Roman"/>
                <w:b/>
                <w:bCs/>
                <w:sz w:val="22"/>
              </w:rPr>
              <w:t>Pass</w:t>
            </w:r>
          </w:p>
        </w:tc>
      </w:tr>
    </w:tbl>
    <w:p w:rsidR="00282B3E" w:rsidRDefault="00282B3E"/>
    <w:p w:rsidR="00282B3E" w:rsidRDefault="003C07F8">
      <w:pPr>
        <w:pStyle w:val="Heading2"/>
      </w:pPr>
      <w:bookmarkStart w:id="22" w:name="_Toc243129605"/>
      <w:r>
        <w:lastRenderedPageBreak/>
        <w:t>4.2 Results and Execution Evidence</w:t>
      </w:r>
      <w:bookmarkEnd w:id="22"/>
    </w:p>
    <w:p w:rsidR="007D3100" w:rsidRPr="007D3100" w:rsidRDefault="007D3100" w:rsidP="007D3100">
      <w:pPr>
        <w:rPr>
          <w:rFonts w:cs="Times New Roman"/>
          <w:szCs w:val="24"/>
        </w:rPr>
      </w:pPr>
      <w:r w:rsidRPr="007D3100">
        <w:rPr>
          <w:rFonts w:cs="Times New Roman"/>
          <w:szCs w:val="24"/>
        </w:rPr>
        <w:t>Empirical validation of the Network Error Detection and Correction (NECD) Toolkit was conducted across local loopback (</w:t>
      </w:r>
      <w:r w:rsidRPr="007D3100">
        <w:rPr>
          <w:rStyle w:val="HTMLCode"/>
          <w:rFonts w:ascii="Times New Roman" w:eastAsiaTheme="minorEastAsia" w:hAnsi="Times New Roman" w:cs="Times New Roman"/>
          <w:sz w:val="24"/>
          <w:szCs w:val="24"/>
        </w:rPr>
        <w:t>127.0.0.1</w:t>
      </w:r>
      <w:r w:rsidRPr="007D3100">
        <w:rPr>
          <w:rFonts w:cs="Times New Roman"/>
          <w:szCs w:val="24"/>
        </w:rPr>
        <w:t>) and LAN environments. The runtime logs, console outputs, and interface states confirm that all modules—the master launcher, router proxy, and client nodes—interoperate reliably under simulated no</w:t>
      </w:r>
      <w:r w:rsidR="00B66705">
        <w:rPr>
          <w:rFonts w:cs="Times New Roman"/>
          <w:szCs w:val="24"/>
        </w:rPr>
        <w:t xml:space="preserve">ise and corruption conditions. </w:t>
      </w:r>
    </w:p>
    <w:p w:rsidR="00282B3E" w:rsidRDefault="009D6D44" w:rsidP="009D6D44">
      <w:pPr>
        <w:rPr>
          <w:rFonts w:cs="Times New Roman"/>
          <w:szCs w:val="24"/>
        </w:rPr>
      </w:pPr>
      <w:r>
        <w:rPr>
          <w:rFonts w:cs="Times New Roman"/>
          <w:b/>
          <w:noProof/>
          <w:szCs w:val="24"/>
          <w:lang w:val="en-IN" w:eastAsia="en-IN"/>
        </w:rPr>
        <w:drawing>
          <wp:inline distT="0" distB="0" distL="0" distR="0">
            <wp:extent cx="5733415" cy="2441359"/>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7 084840.png"/>
                    <pic:cNvPicPr/>
                  </pic:nvPicPr>
                  <pic:blipFill rotWithShape="1">
                    <a:blip r:embed="rId12">
                      <a:extLst>
                        <a:ext uri="{28A0092B-C50C-407E-A947-70E740481C1C}">
                          <a14:useLocalDpi xmlns:a14="http://schemas.microsoft.com/office/drawing/2010/main" val="0"/>
                        </a:ext>
                      </a:extLst>
                    </a:blip>
                    <a:srcRect b="43302"/>
                    <a:stretch/>
                  </pic:blipFill>
                  <pic:spPr bwMode="auto">
                    <a:xfrm>
                      <a:off x="0" y="0"/>
                      <a:ext cx="5733415" cy="2441359"/>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b/>
          <w:noProof/>
          <w:szCs w:val="24"/>
          <w:lang w:val="en-IN" w:eastAsia="en-IN"/>
        </w:rPr>
        <w:drawing>
          <wp:inline distT="0" distB="0" distL="0" distR="0">
            <wp:extent cx="5733415" cy="3020695"/>
            <wp:effectExtent l="0" t="0" r="6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7 084916.png"/>
                    <pic:cNvPicPr/>
                  </pic:nvPicPr>
                  <pic:blipFill>
                    <a:blip r:embed="rId14">
                      <a:extLst>
                        <a:ext uri="{28A0092B-C50C-407E-A947-70E740481C1C}">
                          <a14:useLocalDpi xmlns:a14="http://schemas.microsoft.com/office/drawing/2010/main" val="0"/>
                        </a:ext>
                      </a:extLst>
                    </a:blip>
                    <a:stretch>
                      <a:fillRect/>
                    </a:stretch>
                  </pic:blipFill>
                  <pic:spPr>
                    <a:xfrm>
                      <a:off x="0" y="0"/>
                      <a:ext cx="5733415" cy="3020695"/>
                    </a:xfrm>
                    <a:prstGeom prst="rect">
                      <a:avLst/>
                    </a:prstGeom>
                  </pic:spPr>
                </pic:pic>
              </a:graphicData>
            </a:graphic>
          </wp:inline>
        </w:drawing>
      </w:r>
      <w:r w:rsidR="003C07F8" w:rsidRPr="009D6D44">
        <w:rPr>
          <w:rFonts w:cs="Times New Roman"/>
          <w:b/>
          <w:szCs w:val="24"/>
        </w:rPr>
        <w:t>Figure 4.1</w:t>
      </w:r>
      <w:r w:rsidR="003C07F8" w:rsidRPr="007D3100">
        <w:rPr>
          <w:rFonts w:cs="Times New Roman"/>
          <w:szCs w:val="24"/>
        </w:rPr>
        <w:t xml:space="preserve"> </w:t>
      </w:r>
      <w:r w:rsidR="007D3100" w:rsidRPr="007D3100">
        <w:rPr>
          <w:rFonts w:cs="Times New Roman"/>
          <w:szCs w:val="24"/>
        </w:rPr>
        <w:t>Test execution output and live console logging demonstrating runtime packet transmission, proxy-level bit-flip corruption, and successful receiver-side Hamming error correction.</w:t>
      </w:r>
    </w:p>
    <w:p w:rsidR="00B66705" w:rsidRPr="007D3100" w:rsidRDefault="00B66705" w:rsidP="009D6D44">
      <w:pPr>
        <w:rPr>
          <w:rFonts w:cs="Times New Roman"/>
          <w:szCs w:val="24"/>
        </w:rPr>
      </w:pPr>
    </w:p>
    <w:p w:rsidR="007D3100" w:rsidRPr="007D3100" w:rsidRDefault="007D3100" w:rsidP="007D3100">
      <w:pPr>
        <w:pStyle w:val="Heading3"/>
        <w:rPr>
          <w:rFonts w:ascii="Times New Roman" w:hAnsi="Times New Roman" w:cs="Times New Roman"/>
          <w:color w:val="auto"/>
          <w:szCs w:val="24"/>
        </w:rPr>
      </w:pPr>
      <w:r w:rsidRPr="007D3100">
        <w:rPr>
          <w:rFonts w:ascii="Times New Roman" w:hAnsi="Times New Roman" w:cs="Times New Roman"/>
          <w:szCs w:val="24"/>
        </w:rPr>
        <w:lastRenderedPageBreak/>
        <w:t>Interpretation and Technical Proofs</w:t>
      </w:r>
    </w:p>
    <w:p w:rsidR="007D3100" w:rsidRPr="007D3100" w:rsidRDefault="007D3100" w:rsidP="007D3100">
      <w:pPr>
        <w:pStyle w:val="NormalWeb"/>
        <w:spacing w:line="360" w:lineRule="auto"/>
      </w:pPr>
      <w:r w:rsidRPr="007D3100">
        <w:t>The execution evidence captured in Figure 4.1 validates several core architectural and algorithmic aspects of the NECD Toolkit:</w:t>
      </w:r>
    </w:p>
    <w:p w:rsidR="007D3100" w:rsidRPr="007D3100" w:rsidRDefault="007D3100" w:rsidP="007F763B">
      <w:pPr>
        <w:pStyle w:val="NormalWeb"/>
        <w:numPr>
          <w:ilvl w:val="0"/>
          <w:numId w:val="33"/>
        </w:numPr>
        <w:spacing w:line="360" w:lineRule="auto"/>
      </w:pPr>
      <w:r w:rsidRPr="007D3100">
        <w:rPr>
          <w:b/>
          <w:bCs/>
        </w:rPr>
        <w:t>Robust Multi-Process TCP Communication:</w:t>
      </w:r>
      <w:r w:rsidRPr="007D3100">
        <w:t xml:space="preserve"> The successful establishment of socket streams between the client sender, port </w:t>
      </w:r>
      <w:r w:rsidRPr="007D3100">
        <w:rPr>
          <w:rStyle w:val="HTMLCode"/>
          <w:rFonts w:ascii="Times New Roman" w:hAnsi="Times New Roman" w:cs="Times New Roman"/>
          <w:sz w:val="24"/>
          <w:szCs w:val="24"/>
        </w:rPr>
        <w:t>5000</w:t>
      </w:r>
      <w:r w:rsidRPr="007D3100">
        <w:t xml:space="preserve"> router proxy, and receiver node proves that Python's </w:t>
      </w:r>
      <w:r w:rsidRPr="007D3100">
        <w:rPr>
          <w:rStyle w:val="HTMLCode"/>
          <w:rFonts w:ascii="Times New Roman" w:hAnsi="Times New Roman" w:cs="Times New Roman"/>
          <w:sz w:val="24"/>
          <w:szCs w:val="24"/>
        </w:rPr>
        <w:t>socket</w:t>
      </w:r>
      <w:r w:rsidRPr="007D3100">
        <w:t xml:space="preserve"> and </w:t>
      </w:r>
      <w:r w:rsidRPr="007D3100">
        <w:rPr>
          <w:rStyle w:val="HTMLCode"/>
          <w:rFonts w:ascii="Times New Roman" w:hAnsi="Times New Roman" w:cs="Times New Roman"/>
          <w:sz w:val="24"/>
          <w:szCs w:val="24"/>
        </w:rPr>
        <w:t>threading</w:t>
      </w:r>
      <w:r w:rsidRPr="007D3100">
        <w:t xml:space="preserve"> modules handle concurrent stream routing stably without freezing the PyQt6 GUI dashboard.</w:t>
      </w:r>
    </w:p>
    <w:p w:rsidR="007D3100" w:rsidRPr="007D3100" w:rsidRDefault="007D3100" w:rsidP="007F763B">
      <w:pPr>
        <w:pStyle w:val="NormalWeb"/>
        <w:numPr>
          <w:ilvl w:val="0"/>
          <w:numId w:val="33"/>
        </w:numPr>
        <w:spacing w:line="360" w:lineRule="auto"/>
      </w:pPr>
      <w:r w:rsidRPr="007D3100">
        <w:rPr>
          <w:b/>
          <w:bCs/>
        </w:rPr>
        <w:t>Transparent Proxy Interception:</w:t>
      </w:r>
      <w:r w:rsidRPr="007D3100">
        <w:t xml:space="preserve"> The log entry showing </w:t>
      </w:r>
      <w:r w:rsidRPr="007D3100">
        <w:rPr>
          <w:i/>
          <w:iCs/>
        </w:rPr>
        <w:t>“Router Proxy: Byte 2 modified”</w:t>
      </w:r>
      <w:r w:rsidRPr="007D3100">
        <w:t xml:space="preserve"> confirms that the interception pattern works precisely as designed. The proxy successfully mutates the byte array in transit, verifying that channel impairment is fully decoupled from the core client applications.</w:t>
      </w:r>
    </w:p>
    <w:p w:rsidR="007D3100" w:rsidRPr="007D3100" w:rsidRDefault="007D3100" w:rsidP="007F763B">
      <w:pPr>
        <w:pStyle w:val="NormalWeb"/>
        <w:numPr>
          <w:ilvl w:val="0"/>
          <w:numId w:val="33"/>
        </w:numPr>
        <w:spacing w:line="360" w:lineRule="auto"/>
      </w:pPr>
      <w:r w:rsidRPr="007D3100">
        <w:rPr>
          <w:b/>
          <w:bCs/>
        </w:rPr>
        <w:t>Accurate Single-Error Correction (SEC):</w:t>
      </w:r>
      <w:r w:rsidRPr="007D3100">
        <w:t xml:space="preserve"> The transition from receiving corrupted data to calculating the syndrome and successfully executing </w:t>
      </w:r>
      <w:r w:rsidRPr="007D3100">
        <w:rPr>
          <w:i/>
          <w:iCs/>
        </w:rPr>
        <w:t>“Bit 3 reverted”</w:t>
      </w:r>
      <w:r w:rsidRPr="007D3100">
        <w:t xml:space="preserve"> proves that the mathematical implementation of the </w:t>
      </w:r>
      <w:proofErr w:type="gramStart"/>
      <w:r w:rsidRPr="007D3100">
        <w:t>Hamming(</w:t>
      </w:r>
      <w:proofErr w:type="gramEnd"/>
      <w:r w:rsidRPr="007D3100">
        <w:t>7,4) error-correction algorithm operates with 100% precision on single-bit inversions.</w:t>
      </w:r>
    </w:p>
    <w:p w:rsidR="007D3100" w:rsidRDefault="007D3100" w:rsidP="007D3100">
      <w:pPr>
        <w:pStyle w:val="NormalWeb"/>
        <w:numPr>
          <w:ilvl w:val="0"/>
          <w:numId w:val="33"/>
        </w:numPr>
        <w:spacing w:line="360" w:lineRule="auto"/>
      </w:pPr>
      <w:r w:rsidRPr="007D3100">
        <w:rPr>
          <w:b/>
          <w:bCs/>
        </w:rPr>
        <w:t>Reliable Status Reporting:</w:t>
      </w:r>
      <w:r w:rsidRPr="007D3100">
        <w:t xml:space="preserve"> The real-time log updates and status indicators provide transparent, actionable feedback, allowing users to instantly observe whether a payload was recovered cleanly or flagged as uncorrectable.</w:t>
      </w:r>
    </w:p>
    <w:p w:rsidR="00282B3E" w:rsidRPr="005C3E0D" w:rsidRDefault="003C07F8" w:rsidP="005C3E0D">
      <w:pPr>
        <w:pStyle w:val="Heading2"/>
        <w:rPr>
          <w:rFonts w:ascii="Times New Roman" w:hAnsi="Times New Roman" w:cs="Times New Roman"/>
          <w:szCs w:val="24"/>
        </w:rPr>
      </w:pPr>
      <w:bookmarkStart w:id="23" w:name="_Toc243129606"/>
      <w:r w:rsidRPr="005C3E0D">
        <w:rPr>
          <w:rFonts w:ascii="Times New Roman" w:hAnsi="Times New Roman" w:cs="Times New Roman"/>
          <w:szCs w:val="24"/>
        </w:rPr>
        <w:t>4.3 Objective Achievement</w:t>
      </w:r>
      <w:bookmarkEnd w:id="23"/>
    </w:p>
    <w:p w:rsidR="00282B3E" w:rsidRDefault="007D3100" w:rsidP="005C3E0D">
      <w:pPr>
        <w:rPr>
          <w:rFonts w:cs="Times New Roman"/>
          <w:szCs w:val="24"/>
        </w:rPr>
      </w:pPr>
      <w:r w:rsidRPr="005C3E0D">
        <w:rPr>
          <w:rFonts w:cs="Times New Roman"/>
          <w:szCs w:val="24"/>
        </w:rPr>
        <w:t>To determine the overall success of the Network Error Detection and Correction (NECD) Toolkit, the initial project objectives were evaluated against empirical test results and execution evidence gathered during validation.</w:t>
      </w:r>
    </w:p>
    <w:p w:rsidR="00B66705" w:rsidRDefault="00B66705" w:rsidP="00B66705">
      <w:pPr>
        <w:spacing w:line="240" w:lineRule="auto"/>
        <w:jc w:val="center"/>
      </w:pPr>
      <w:r>
        <w:rPr>
          <w:b/>
          <w:bCs/>
        </w:rPr>
        <w:t>Table 4.2</w:t>
      </w:r>
      <w:r>
        <w:t xml:space="preserve"> Objective Achievement Matrix</w:t>
      </w:r>
    </w:p>
    <w:tbl>
      <w:tblPr>
        <w:tblW w:w="9029" w:type="dxa"/>
        <w:tblLayout w:type="fixed"/>
        <w:tblLook w:val="04A0" w:firstRow="1" w:lastRow="0" w:firstColumn="1" w:lastColumn="0" w:noHBand="0" w:noVBand="1"/>
      </w:tblPr>
      <w:tblGrid>
        <w:gridCol w:w="1271"/>
        <w:gridCol w:w="6492"/>
        <w:gridCol w:w="1266"/>
      </w:tblGrid>
      <w:tr w:rsidR="00282B3E" w:rsidRPr="005C3E0D" w:rsidTr="00B66705">
        <w:trPr>
          <w:cantSplit/>
          <w:tblHeader/>
        </w:trPr>
        <w:tc>
          <w:tcPr>
            <w:tcW w:w="1271" w:type="dxa"/>
            <w:tcBorders>
              <w:top w:val="single" w:sz="4" w:space="0" w:color="D9D9D9"/>
              <w:left w:val="single" w:sz="4" w:space="0" w:color="D9D9D9"/>
              <w:bottom w:val="single" w:sz="4" w:space="0" w:color="D9D9D9"/>
              <w:right w:val="single" w:sz="4" w:space="0" w:color="D9D9D9"/>
            </w:tcBorders>
            <w:shd w:val="clear" w:color="auto" w:fill="EEEEEE"/>
          </w:tcPr>
          <w:p w:rsidR="00282B3E" w:rsidRPr="005C3E0D" w:rsidRDefault="003C07F8" w:rsidP="005C3E0D">
            <w:pPr>
              <w:spacing w:before="80" w:after="80"/>
              <w:rPr>
                <w:rFonts w:cs="Times New Roman"/>
                <w:szCs w:val="24"/>
              </w:rPr>
            </w:pPr>
            <w:r w:rsidRPr="005C3E0D">
              <w:rPr>
                <w:rFonts w:cs="Times New Roman"/>
                <w:b/>
                <w:szCs w:val="24"/>
              </w:rPr>
              <w:t>Objective ID</w:t>
            </w:r>
          </w:p>
        </w:tc>
        <w:tc>
          <w:tcPr>
            <w:tcW w:w="6492" w:type="dxa"/>
            <w:tcBorders>
              <w:top w:val="single" w:sz="4" w:space="0" w:color="D9D9D9"/>
              <w:left w:val="single" w:sz="4" w:space="0" w:color="D9D9D9"/>
              <w:bottom w:val="single" w:sz="4" w:space="0" w:color="D9D9D9"/>
              <w:right w:val="single" w:sz="4" w:space="0" w:color="D9D9D9"/>
            </w:tcBorders>
            <w:shd w:val="clear" w:color="auto" w:fill="EEEEEE"/>
          </w:tcPr>
          <w:p w:rsidR="00282B3E" w:rsidRPr="005C3E0D" w:rsidRDefault="003C07F8" w:rsidP="005C3E0D">
            <w:pPr>
              <w:spacing w:before="80" w:after="80"/>
              <w:rPr>
                <w:rFonts w:cs="Times New Roman"/>
                <w:szCs w:val="24"/>
              </w:rPr>
            </w:pPr>
            <w:r w:rsidRPr="005C3E0D">
              <w:rPr>
                <w:rFonts w:cs="Times New Roman"/>
                <w:b/>
                <w:szCs w:val="24"/>
              </w:rPr>
              <w:t>Evidence or Test ID</w:t>
            </w:r>
          </w:p>
        </w:tc>
        <w:tc>
          <w:tcPr>
            <w:tcW w:w="1266" w:type="dxa"/>
            <w:tcBorders>
              <w:top w:val="single" w:sz="4" w:space="0" w:color="D9D9D9"/>
              <w:left w:val="single" w:sz="4" w:space="0" w:color="D9D9D9"/>
              <w:bottom w:val="single" w:sz="4" w:space="0" w:color="D9D9D9"/>
              <w:right w:val="single" w:sz="4" w:space="0" w:color="D9D9D9"/>
            </w:tcBorders>
            <w:shd w:val="clear" w:color="auto" w:fill="EEEEEE"/>
          </w:tcPr>
          <w:p w:rsidR="00282B3E" w:rsidRPr="005C3E0D" w:rsidRDefault="003C07F8" w:rsidP="005C3E0D">
            <w:pPr>
              <w:spacing w:before="80" w:after="80"/>
              <w:rPr>
                <w:rFonts w:cs="Times New Roman"/>
                <w:szCs w:val="24"/>
              </w:rPr>
            </w:pPr>
            <w:r w:rsidRPr="005C3E0D">
              <w:rPr>
                <w:rFonts w:cs="Times New Roman"/>
                <w:b/>
                <w:szCs w:val="24"/>
              </w:rPr>
              <w:t>Outcome</w:t>
            </w:r>
          </w:p>
        </w:tc>
      </w:tr>
      <w:tr w:rsidR="00282B3E" w:rsidRPr="005C3E0D" w:rsidTr="00B66705">
        <w:trPr>
          <w:cantSplit/>
        </w:trPr>
        <w:tc>
          <w:tcPr>
            <w:tcW w:w="1271" w:type="dxa"/>
            <w:tcBorders>
              <w:top w:val="single" w:sz="4" w:space="0" w:color="D9D9D9"/>
              <w:left w:val="single" w:sz="4" w:space="0" w:color="D9D9D9"/>
              <w:bottom w:val="single" w:sz="4" w:space="0" w:color="D9D9D9"/>
              <w:right w:val="single" w:sz="4" w:space="0" w:color="D9D9D9"/>
            </w:tcBorders>
          </w:tcPr>
          <w:p w:rsidR="00282B3E" w:rsidRPr="005C3E0D" w:rsidRDefault="003C07F8" w:rsidP="005C3E0D">
            <w:pPr>
              <w:spacing w:before="80" w:after="80"/>
              <w:rPr>
                <w:rFonts w:cs="Times New Roman"/>
                <w:szCs w:val="24"/>
              </w:rPr>
            </w:pPr>
            <w:r w:rsidRPr="005C3E0D">
              <w:rPr>
                <w:rFonts w:cs="Times New Roman"/>
                <w:szCs w:val="24"/>
              </w:rPr>
              <w:t>O1</w:t>
            </w:r>
          </w:p>
        </w:tc>
        <w:tc>
          <w:tcPr>
            <w:tcW w:w="6492" w:type="dxa"/>
            <w:tcBorders>
              <w:top w:val="single" w:sz="4" w:space="0" w:color="D9D9D9"/>
              <w:left w:val="single" w:sz="4" w:space="0" w:color="D9D9D9"/>
              <w:bottom w:val="single" w:sz="4" w:space="0" w:color="D9D9D9"/>
              <w:right w:val="single" w:sz="4" w:space="0" w:color="D9D9D9"/>
            </w:tcBorders>
          </w:tcPr>
          <w:p w:rsidR="00282B3E" w:rsidRPr="005C3E0D" w:rsidRDefault="005C3E0D" w:rsidP="005C3E0D">
            <w:pPr>
              <w:spacing w:before="80" w:after="80"/>
              <w:rPr>
                <w:rFonts w:cs="Times New Roman"/>
                <w:szCs w:val="24"/>
              </w:rPr>
            </w:pPr>
            <w:r w:rsidRPr="005C3E0D">
              <w:rPr>
                <w:rStyle w:val="HTMLCode"/>
                <w:rFonts w:ascii="Times New Roman" w:eastAsiaTheme="minorEastAsia" w:hAnsi="Times New Roman" w:cs="Times New Roman"/>
                <w:sz w:val="24"/>
                <w:szCs w:val="24"/>
              </w:rPr>
              <w:t>test_necd_integration.py</w:t>
            </w:r>
            <w:r w:rsidRPr="005C3E0D">
              <w:rPr>
                <w:rFonts w:cs="Times New Roman"/>
                <w:szCs w:val="24"/>
              </w:rPr>
              <w:t xml:space="preserve"> / </w:t>
            </w:r>
            <w:r w:rsidRPr="005C3E0D">
              <w:rPr>
                <w:rFonts w:cs="Times New Roman"/>
                <w:b/>
                <w:bCs/>
                <w:szCs w:val="24"/>
              </w:rPr>
              <w:t>Test T4</w:t>
            </w:r>
            <w:r w:rsidRPr="005C3E0D">
              <w:rPr>
                <w:rFonts w:cs="Times New Roman"/>
                <w:szCs w:val="24"/>
              </w:rPr>
              <w:t xml:space="preserve"> (Socket Connection Handling &amp; Multi-Process Orchestration)</w:t>
            </w:r>
          </w:p>
        </w:tc>
        <w:tc>
          <w:tcPr>
            <w:tcW w:w="1266" w:type="dxa"/>
            <w:tcBorders>
              <w:top w:val="single" w:sz="4" w:space="0" w:color="D9D9D9"/>
              <w:left w:val="single" w:sz="4" w:space="0" w:color="D9D9D9"/>
              <w:bottom w:val="single" w:sz="4" w:space="0" w:color="D9D9D9"/>
              <w:right w:val="single" w:sz="4" w:space="0" w:color="D9D9D9"/>
            </w:tcBorders>
          </w:tcPr>
          <w:p w:rsidR="00282B3E" w:rsidRPr="005C3E0D" w:rsidRDefault="005C3E0D" w:rsidP="005C3E0D">
            <w:pPr>
              <w:spacing w:before="80" w:after="80"/>
              <w:rPr>
                <w:rFonts w:cs="Times New Roman"/>
                <w:szCs w:val="24"/>
              </w:rPr>
            </w:pPr>
            <w:r w:rsidRPr="005C3E0D">
              <w:rPr>
                <w:rFonts w:cs="Times New Roman"/>
                <w:szCs w:val="24"/>
              </w:rPr>
              <w:t>Achieved</w:t>
            </w:r>
          </w:p>
        </w:tc>
      </w:tr>
      <w:tr w:rsidR="005C3E0D" w:rsidRPr="005C3E0D" w:rsidTr="00B66705">
        <w:trPr>
          <w:cantSplit/>
        </w:trPr>
        <w:tc>
          <w:tcPr>
            <w:tcW w:w="1271"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O2</w:t>
            </w:r>
          </w:p>
        </w:tc>
        <w:tc>
          <w:tcPr>
            <w:tcW w:w="6492"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b/>
                <w:bCs/>
                <w:szCs w:val="24"/>
              </w:rPr>
              <w:t>Tests T1, T2, T5, T6</w:t>
            </w:r>
            <w:r w:rsidRPr="005C3E0D">
              <w:rPr>
                <w:rFonts w:cs="Times New Roman"/>
                <w:szCs w:val="24"/>
              </w:rPr>
              <w:t xml:space="preserve"> (Hamming, CRC-32, and 1D/2D Parity Execution &amp; Verification)</w:t>
            </w:r>
          </w:p>
        </w:tc>
        <w:tc>
          <w:tcPr>
            <w:tcW w:w="1266"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Achieved</w:t>
            </w:r>
          </w:p>
        </w:tc>
      </w:tr>
      <w:tr w:rsidR="005C3E0D" w:rsidRPr="005C3E0D" w:rsidTr="00B66705">
        <w:trPr>
          <w:cantSplit/>
        </w:trPr>
        <w:tc>
          <w:tcPr>
            <w:tcW w:w="1271"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lastRenderedPageBreak/>
              <w:t>O3</w:t>
            </w:r>
          </w:p>
        </w:tc>
        <w:tc>
          <w:tcPr>
            <w:tcW w:w="6492"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PyInstaller Standalone Distribution Bundle &amp; Multi-Device Execution</w:t>
            </w:r>
          </w:p>
        </w:tc>
        <w:tc>
          <w:tcPr>
            <w:tcW w:w="1266"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Achieved</w:t>
            </w:r>
          </w:p>
        </w:tc>
      </w:tr>
      <w:tr w:rsidR="005C3E0D" w:rsidRPr="005C3E0D" w:rsidTr="00B66705">
        <w:trPr>
          <w:cantSplit/>
        </w:trPr>
        <w:tc>
          <w:tcPr>
            <w:tcW w:w="1271"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O4</w:t>
            </w:r>
          </w:p>
        </w:tc>
        <w:tc>
          <w:tcPr>
            <w:tcW w:w="6492"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Automated Integration Test Suite under Induced Error Conditions (</w:t>
            </w:r>
            <w:r w:rsidRPr="005C3E0D">
              <w:rPr>
                <w:rFonts w:cs="Times New Roman"/>
                <w:b/>
                <w:bCs/>
                <w:szCs w:val="24"/>
              </w:rPr>
              <w:t>Figure 4.1 Logs</w:t>
            </w:r>
            <w:r w:rsidRPr="005C3E0D">
              <w:rPr>
                <w:rFonts w:cs="Times New Roman"/>
                <w:szCs w:val="24"/>
              </w:rPr>
              <w:t>)</w:t>
            </w:r>
          </w:p>
        </w:tc>
        <w:tc>
          <w:tcPr>
            <w:tcW w:w="1266" w:type="dxa"/>
            <w:tcBorders>
              <w:top w:val="single" w:sz="4" w:space="0" w:color="D9D9D9"/>
              <w:left w:val="single" w:sz="4" w:space="0" w:color="D9D9D9"/>
              <w:bottom w:val="single" w:sz="4" w:space="0" w:color="D9D9D9"/>
              <w:right w:val="single" w:sz="4" w:space="0" w:color="D9D9D9"/>
            </w:tcBorders>
          </w:tcPr>
          <w:p w:rsidR="005C3E0D" w:rsidRPr="005C3E0D" w:rsidRDefault="005C3E0D" w:rsidP="005C3E0D">
            <w:pPr>
              <w:spacing w:before="80" w:after="80"/>
              <w:rPr>
                <w:rFonts w:cs="Times New Roman"/>
                <w:szCs w:val="24"/>
              </w:rPr>
            </w:pPr>
            <w:r w:rsidRPr="005C3E0D">
              <w:rPr>
                <w:rFonts w:cs="Times New Roman"/>
                <w:szCs w:val="24"/>
              </w:rPr>
              <w:t>Achieved</w:t>
            </w:r>
          </w:p>
        </w:tc>
      </w:tr>
    </w:tbl>
    <w:p w:rsidR="005C3E0D" w:rsidRPr="005C3E0D" w:rsidRDefault="005C3E0D" w:rsidP="005C3E0D">
      <w:pPr>
        <w:pStyle w:val="Heading3"/>
        <w:rPr>
          <w:rFonts w:ascii="Times New Roman" w:hAnsi="Times New Roman" w:cs="Times New Roman"/>
          <w:color w:val="auto"/>
          <w:szCs w:val="24"/>
        </w:rPr>
      </w:pPr>
      <w:r w:rsidRPr="005C3E0D">
        <w:rPr>
          <w:rFonts w:ascii="Times New Roman" w:hAnsi="Times New Roman" w:cs="Times New Roman"/>
          <w:szCs w:val="24"/>
        </w:rPr>
        <w:t>Analysis of Outcomes</w:t>
      </w:r>
    </w:p>
    <w:p w:rsidR="005C3E0D" w:rsidRPr="005C3E0D" w:rsidRDefault="005C3E0D" w:rsidP="007F763B">
      <w:pPr>
        <w:pStyle w:val="NormalWeb"/>
        <w:numPr>
          <w:ilvl w:val="0"/>
          <w:numId w:val="34"/>
        </w:numPr>
        <w:spacing w:line="360" w:lineRule="auto"/>
        <w:jc w:val="both"/>
      </w:pPr>
      <w:r w:rsidRPr="005C3E0D">
        <w:rPr>
          <w:b/>
          <w:bCs/>
        </w:rPr>
        <w:t>Multi-Process Architecture (O1):</w:t>
      </w:r>
      <w:r w:rsidRPr="005C3E0D">
        <w:t xml:space="preserve"> Execution of the automated integration test suite (</w:t>
      </w:r>
      <w:r w:rsidRPr="005C3E0D">
        <w:rPr>
          <w:rStyle w:val="HTMLCode"/>
          <w:rFonts w:ascii="Times New Roman" w:hAnsi="Times New Roman" w:cs="Times New Roman"/>
          <w:sz w:val="24"/>
          <w:szCs w:val="24"/>
        </w:rPr>
        <w:t>test_necd_integration.py</w:t>
      </w:r>
      <w:r w:rsidRPr="005C3E0D">
        <w:t>) alongside live socket verification (</w:t>
      </w:r>
      <w:r w:rsidRPr="005C3E0D">
        <w:rPr>
          <w:b/>
          <w:bCs/>
        </w:rPr>
        <w:t>Test T4</w:t>
      </w:r>
      <w:r w:rsidRPr="005C3E0D">
        <w:t xml:space="preserve">) confirmed that the PyQt6 framework successfully coordinates the master launcher, client application, and router proxy binaries without thread deadlock or unexpected socket closures. </w:t>
      </w:r>
    </w:p>
    <w:p w:rsidR="005C3E0D" w:rsidRPr="005C3E0D" w:rsidRDefault="005C3E0D" w:rsidP="007F763B">
      <w:pPr>
        <w:pStyle w:val="NormalWeb"/>
        <w:numPr>
          <w:ilvl w:val="0"/>
          <w:numId w:val="34"/>
        </w:numPr>
        <w:spacing w:line="360" w:lineRule="auto"/>
        <w:jc w:val="both"/>
      </w:pPr>
      <w:r w:rsidRPr="005C3E0D">
        <w:rPr>
          <w:b/>
          <w:bCs/>
        </w:rPr>
        <w:t>Data Integrity and Verification Modules (O2):</w:t>
      </w:r>
      <w:r w:rsidRPr="005C3E0D">
        <w:t xml:space="preserve"> Empirical unit testing and error-injection procedures (</w:t>
      </w:r>
      <w:r w:rsidRPr="005C3E0D">
        <w:rPr>
          <w:b/>
          <w:bCs/>
        </w:rPr>
        <w:t>Tests T1, T2, T5, and T6</w:t>
      </w:r>
      <w:r w:rsidRPr="005C3E0D">
        <w:t xml:space="preserve">) demonstrated that the implemented algorithms perform with complete accuracy: Hamming(7,4) successfully corrected single-bit errors, CRC-32 reliably identified polynomial mismatches, and 1D/2D parity matrices isolated localized block anomalies. </w:t>
      </w:r>
    </w:p>
    <w:p w:rsidR="005C3E0D" w:rsidRPr="005C3E0D" w:rsidRDefault="005C3E0D" w:rsidP="007F763B">
      <w:pPr>
        <w:pStyle w:val="NormalWeb"/>
        <w:numPr>
          <w:ilvl w:val="0"/>
          <w:numId w:val="34"/>
        </w:numPr>
        <w:spacing w:line="360" w:lineRule="auto"/>
        <w:jc w:val="both"/>
      </w:pPr>
      <w:r w:rsidRPr="005C3E0D">
        <w:rPr>
          <w:b/>
          <w:bCs/>
        </w:rPr>
        <w:t>Standalone PyInstaller Packaging (O3):</w:t>
      </w:r>
      <w:r w:rsidRPr="005C3E0D">
        <w:t xml:space="preserve"> Compiling the codebase into standalone </w:t>
      </w:r>
      <w:r w:rsidRPr="005C3E0D">
        <w:rPr>
          <w:rStyle w:val="HTMLCode"/>
          <w:rFonts w:ascii="Times New Roman" w:hAnsi="Times New Roman" w:cs="Times New Roman"/>
          <w:sz w:val="24"/>
          <w:szCs w:val="24"/>
        </w:rPr>
        <w:t>.exe</w:t>
      </w:r>
      <w:r w:rsidRPr="005C3E0D">
        <w:t xml:space="preserve"> binaries using PyInstaller achieved complete application portability, allowing seamless installation and execution across independent Windows target devices without requiring a pre-configured Python interpreter environment. </w:t>
      </w:r>
    </w:p>
    <w:p w:rsidR="005C3E0D" w:rsidRPr="005C3E0D" w:rsidRDefault="005C3E0D" w:rsidP="007F763B">
      <w:pPr>
        <w:pStyle w:val="NormalWeb"/>
        <w:numPr>
          <w:ilvl w:val="0"/>
          <w:numId w:val="34"/>
        </w:numPr>
        <w:spacing w:line="360" w:lineRule="auto"/>
        <w:jc w:val="both"/>
      </w:pPr>
      <w:r w:rsidRPr="005C3E0D">
        <w:rPr>
          <w:b/>
          <w:bCs/>
        </w:rPr>
        <w:t>Resilience &amp; Fault Testing Framework (O4):</w:t>
      </w:r>
      <w:r w:rsidRPr="005C3E0D">
        <w:t xml:space="preserve"> Automated integration test scripts running under induced channel corruption and fault conditions (</w:t>
      </w:r>
      <w:r w:rsidRPr="005C3E0D">
        <w:rPr>
          <w:b/>
          <w:bCs/>
        </w:rPr>
        <w:t>Figure 4.1</w:t>
      </w:r>
      <w:r w:rsidRPr="005C3E0D">
        <w:t xml:space="preserve">) validated that the system maintains robust resilience, accurately evaluating error detection and recovery performance in real time. </w:t>
      </w:r>
    </w:p>
    <w:p w:rsidR="00282B3E" w:rsidRDefault="00282B3E"/>
    <w:p w:rsidR="00282B3E" w:rsidRDefault="003C07F8">
      <w:r>
        <w:br w:type="page"/>
      </w:r>
    </w:p>
    <w:p w:rsidR="00282B3E" w:rsidRDefault="003C07F8">
      <w:pPr>
        <w:pStyle w:val="Heading1"/>
      </w:pPr>
      <w:bookmarkStart w:id="24" w:name="_Toc243129607"/>
      <w:r>
        <w:lastRenderedPageBreak/>
        <w:t>5 Discussion and Conclusion</w:t>
      </w:r>
      <w:bookmarkEnd w:id="24"/>
    </w:p>
    <w:p w:rsidR="00282B3E" w:rsidRDefault="003C07F8">
      <w:pPr>
        <w:pStyle w:val="Heading2"/>
      </w:pPr>
      <w:bookmarkStart w:id="25" w:name="_Toc243129608"/>
      <w:r>
        <w:t>5.1 Discussion and Comparative Analysis</w:t>
      </w:r>
      <w:bookmarkEnd w:id="25"/>
    </w:p>
    <w:p w:rsidR="005C3E0D" w:rsidRDefault="005C3E0D" w:rsidP="005C3E0D">
      <w:pPr>
        <w:pStyle w:val="Heading3"/>
        <w:rPr>
          <w:color w:val="auto"/>
          <w:sz w:val="27"/>
        </w:rPr>
      </w:pPr>
      <w:r>
        <w:t>Interpretation of Results</w:t>
      </w:r>
    </w:p>
    <w:p w:rsidR="005C3E0D" w:rsidRDefault="005C3E0D" w:rsidP="00160A44">
      <w:pPr>
        <w:pStyle w:val="NormalWeb"/>
        <w:spacing w:line="360" w:lineRule="auto"/>
        <w:jc w:val="both"/>
      </w:pPr>
      <w:r>
        <w:t xml:space="preserve">The empirical evaluation confirms that the Network Error Detection and Correction (NECD) Toolkit successfully achieves its core design objectives. The integration of a dedicated intermediate </w:t>
      </w:r>
      <w:r>
        <w:rPr>
          <w:b/>
          <w:bCs/>
        </w:rPr>
        <w:t>Router Proxy</w:t>
      </w:r>
      <w:r>
        <w:t xml:space="preserve"> (</w:t>
      </w:r>
      <w:r>
        <w:rPr>
          <w:rStyle w:val="HTMLCode"/>
        </w:rPr>
        <w:t>router_proxy_app.exe</w:t>
      </w:r>
      <w:r>
        <w:t>) effectively decouples network traffic interception and channel impairment from the client applications.</w:t>
      </w:r>
    </w:p>
    <w:p w:rsidR="005C3E0D" w:rsidRDefault="005C3E0D" w:rsidP="00160A44">
      <w:pPr>
        <w:pStyle w:val="NormalWeb"/>
        <w:spacing w:line="360" w:lineRule="auto"/>
        <w:jc w:val="both"/>
      </w:pPr>
      <w:r>
        <w:t>Furthermore, test results demonstrate that the application-layer error-control mechanisms operate reliably:</w:t>
      </w:r>
    </w:p>
    <w:p w:rsidR="005C3E0D" w:rsidRDefault="005C3E0D" w:rsidP="00160A44">
      <w:pPr>
        <w:pStyle w:val="NormalWeb"/>
        <w:numPr>
          <w:ilvl w:val="0"/>
          <w:numId w:val="35"/>
        </w:numPr>
        <w:spacing w:line="360" w:lineRule="auto"/>
        <w:jc w:val="both"/>
      </w:pPr>
      <w:proofErr w:type="gramStart"/>
      <w:r>
        <w:rPr>
          <w:b/>
          <w:bCs/>
        </w:rPr>
        <w:t>Hamming(</w:t>
      </w:r>
      <w:proofErr w:type="gramEnd"/>
      <w:r>
        <w:rPr>
          <w:b/>
          <w:bCs/>
        </w:rPr>
        <w:t>7,4)</w:t>
      </w:r>
      <w:r>
        <w:t xml:space="preserve"> successfully isolated and corrected single-bit inversions via syndrome decoding without requiring retransmission.</w:t>
      </w:r>
    </w:p>
    <w:p w:rsidR="005C3E0D" w:rsidRDefault="005C3E0D" w:rsidP="00160A44">
      <w:pPr>
        <w:pStyle w:val="NormalWeb"/>
        <w:numPr>
          <w:ilvl w:val="0"/>
          <w:numId w:val="35"/>
        </w:numPr>
        <w:spacing w:line="360" w:lineRule="auto"/>
        <w:jc w:val="both"/>
      </w:pPr>
      <w:r>
        <w:rPr>
          <w:b/>
          <w:bCs/>
        </w:rPr>
        <w:t>CRC-32</w:t>
      </w:r>
      <w:r>
        <w:t xml:space="preserve"> reliably identified multi-bit polynomial mismatches, providing strict integrity verification.</w:t>
      </w:r>
    </w:p>
    <w:p w:rsidR="005C3E0D" w:rsidRDefault="005C3E0D" w:rsidP="00160A44">
      <w:pPr>
        <w:pStyle w:val="NormalWeb"/>
        <w:numPr>
          <w:ilvl w:val="0"/>
          <w:numId w:val="35"/>
        </w:numPr>
        <w:spacing w:line="360" w:lineRule="auto"/>
        <w:jc w:val="both"/>
      </w:pPr>
      <w:r>
        <w:rPr>
          <w:b/>
          <w:bCs/>
        </w:rPr>
        <w:t>1D/2D Parity Matrices</w:t>
      </w:r>
      <w:r>
        <w:t xml:space="preserve"> successfully flagged row and column block anomalies.</w:t>
      </w:r>
    </w:p>
    <w:p w:rsidR="005C3E0D" w:rsidRDefault="005C3E0D" w:rsidP="00160A44">
      <w:pPr>
        <w:pStyle w:val="Heading3"/>
      </w:pPr>
      <w:r>
        <w:t>Comparative Analysis: Modular Proxy vs. Monolithic Client-Server Approach</w:t>
      </w:r>
    </w:p>
    <w:p w:rsidR="005C3E0D" w:rsidRDefault="005C3E0D" w:rsidP="00160A44">
      <w:pPr>
        <w:pStyle w:val="NormalWeb"/>
        <w:spacing w:line="360" w:lineRule="auto"/>
        <w:jc w:val="both"/>
      </w:pPr>
      <w:r>
        <w:t>To evaluate the architectural design, the NECD Toolkit's proxy-interception approach is compared below against a traditional monolithic client-server model using measurable design criteria:</w:t>
      </w:r>
    </w:p>
    <w:p w:rsidR="00B66705" w:rsidRDefault="00B66705" w:rsidP="00B66705">
      <w:pPr>
        <w:spacing w:line="240" w:lineRule="auto"/>
        <w:jc w:val="center"/>
      </w:pPr>
      <w:r>
        <w:rPr>
          <w:b/>
          <w:bCs/>
        </w:rPr>
        <w:t>Table 5.1</w:t>
      </w:r>
      <w:r>
        <w:t xml:space="preserve"> Architectural Comparison: Modular Proxy vs. Monolithic Client-Server</w:t>
      </w:r>
    </w:p>
    <w:tbl>
      <w:tblPr>
        <w:tblStyle w:val="TableGrid"/>
        <w:tblW w:w="0" w:type="auto"/>
        <w:tblLook w:val="04A0" w:firstRow="1" w:lastRow="0" w:firstColumn="1" w:lastColumn="0" w:noHBand="0" w:noVBand="1"/>
      </w:tblPr>
      <w:tblGrid>
        <w:gridCol w:w="1838"/>
        <w:gridCol w:w="3827"/>
        <w:gridCol w:w="3354"/>
      </w:tblGrid>
      <w:tr w:rsidR="00186E81" w:rsidTr="00160A44">
        <w:trPr>
          <w:trHeight w:val="852"/>
        </w:trPr>
        <w:tc>
          <w:tcPr>
            <w:tcW w:w="1838" w:type="dxa"/>
            <w:shd w:val="clear" w:color="auto" w:fill="F2F2F2" w:themeFill="background1" w:themeFillShade="F2"/>
            <w:vAlign w:val="center"/>
          </w:tcPr>
          <w:p w:rsidR="00186E81" w:rsidRPr="00186E81" w:rsidRDefault="00186E81" w:rsidP="00186E81">
            <w:pPr>
              <w:spacing w:after="480"/>
              <w:jc w:val="center"/>
              <w:rPr>
                <w:rFonts w:cs="Times New Roman"/>
                <w:color w:val="auto"/>
                <w:szCs w:val="24"/>
              </w:rPr>
            </w:pPr>
            <w:r w:rsidRPr="00186E81">
              <w:rPr>
                <w:rStyle w:val="Strong"/>
                <w:rFonts w:cs="Times New Roman"/>
                <w:szCs w:val="24"/>
              </w:rPr>
              <w:t>Evaluation Criteria</w:t>
            </w:r>
          </w:p>
        </w:tc>
        <w:tc>
          <w:tcPr>
            <w:tcW w:w="3827" w:type="dxa"/>
            <w:shd w:val="clear" w:color="auto" w:fill="F2F2F2" w:themeFill="background1" w:themeFillShade="F2"/>
            <w:vAlign w:val="center"/>
          </w:tcPr>
          <w:p w:rsidR="00186E81" w:rsidRPr="00186E81" w:rsidRDefault="00186E81" w:rsidP="00186E81">
            <w:pPr>
              <w:spacing w:after="480"/>
              <w:jc w:val="center"/>
              <w:rPr>
                <w:rFonts w:cs="Times New Roman"/>
                <w:szCs w:val="24"/>
              </w:rPr>
            </w:pPr>
            <w:r w:rsidRPr="00186E81">
              <w:rPr>
                <w:rStyle w:val="Strong"/>
                <w:rFonts w:cs="Times New Roman"/>
                <w:szCs w:val="24"/>
              </w:rPr>
              <w:t>NECD Toolkit (Modular Proxy Architecture)</w:t>
            </w:r>
          </w:p>
        </w:tc>
        <w:tc>
          <w:tcPr>
            <w:tcW w:w="3354" w:type="dxa"/>
            <w:shd w:val="clear" w:color="auto" w:fill="F2F2F2" w:themeFill="background1" w:themeFillShade="F2"/>
            <w:vAlign w:val="center"/>
          </w:tcPr>
          <w:p w:rsidR="00186E81" w:rsidRPr="00186E81" w:rsidRDefault="00186E81" w:rsidP="00186E81">
            <w:pPr>
              <w:spacing w:after="480"/>
              <w:jc w:val="center"/>
              <w:rPr>
                <w:rFonts w:cs="Times New Roman"/>
                <w:szCs w:val="24"/>
              </w:rPr>
            </w:pPr>
            <w:r w:rsidRPr="00186E81">
              <w:rPr>
                <w:rStyle w:val="Strong"/>
                <w:rFonts w:cs="Times New Roman"/>
                <w:szCs w:val="24"/>
              </w:rPr>
              <w:t>Traditional Monolithic Approach</w:t>
            </w:r>
          </w:p>
        </w:tc>
      </w:tr>
      <w:tr w:rsidR="005C3E0D" w:rsidTr="00160A44">
        <w:tc>
          <w:tcPr>
            <w:tcW w:w="1838" w:type="dxa"/>
          </w:tcPr>
          <w:p w:rsidR="005C3E0D" w:rsidRPr="00186E81" w:rsidRDefault="00186E81" w:rsidP="00186E81">
            <w:pPr>
              <w:jc w:val="left"/>
              <w:rPr>
                <w:rFonts w:cs="Times New Roman"/>
                <w:szCs w:val="24"/>
              </w:rPr>
            </w:pPr>
            <w:r w:rsidRPr="00186E81">
              <w:rPr>
                <w:rFonts w:cs="Times New Roman"/>
                <w:szCs w:val="24"/>
              </w:rPr>
              <w:t>Error Simulation Isolation</w:t>
            </w:r>
          </w:p>
        </w:tc>
        <w:tc>
          <w:tcPr>
            <w:tcW w:w="3827" w:type="dxa"/>
          </w:tcPr>
          <w:p w:rsidR="005C3E0D" w:rsidRPr="00186E81" w:rsidRDefault="00186E81" w:rsidP="00186E81">
            <w:pPr>
              <w:jc w:val="left"/>
              <w:rPr>
                <w:rFonts w:cs="Times New Roman"/>
                <w:szCs w:val="24"/>
              </w:rPr>
            </w:pPr>
            <w:r w:rsidRPr="00186E81">
              <w:rPr>
                <w:rFonts w:cs="Times New Roman"/>
                <w:b/>
                <w:bCs/>
                <w:szCs w:val="24"/>
              </w:rPr>
              <w:t>High:</w:t>
            </w:r>
            <w:r w:rsidRPr="00186E81">
              <w:rPr>
                <w:rFonts w:cs="Times New Roman"/>
                <w:szCs w:val="24"/>
              </w:rPr>
              <w:t xml:space="preserve"> Errors are injected entirely within </w:t>
            </w:r>
            <w:r w:rsidRPr="00186E81">
              <w:rPr>
                <w:rStyle w:val="HTMLCode"/>
                <w:rFonts w:ascii="Times New Roman" w:eastAsiaTheme="minorEastAsia" w:hAnsi="Times New Roman" w:cs="Times New Roman"/>
                <w:sz w:val="24"/>
                <w:szCs w:val="24"/>
              </w:rPr>
              <w:t>router_proxy_app.exe</w:t>
            </w:r>
            <w:r w:rsidRPr="00186E81">
              <w:rPr>
                <w:rFonts w:cs="Times New Roman"/>
                <w:szCs w:val="24"/>
              </w:rPr>
              <w:t>, keeping client code clean and focused solely on encoding/decoding logic.</w:t>
            </w:r>
          </w:p>
        </w:tc>
        <w:tc>
          <w:tcPr>
            <w:tcW w:w="3354" w:type="dxa"/>
          </w:tcPr>
          <w:p w:rsidR="005C3E0D" w:rsidRPr="00186E81" w:rsidRDefault="00186E81" w:rsidP="00186E81">
            <w:pPr>
              <w:jc w:val="left"/>
              <w:rPr>
                <w:rFonts w:cs="Times New Roman"/>
                <w:szCs w:val="24"/>
              </w:rPr>
            </w:pPr>
            <w:r w:rsidRPr="00186E81">
              <w:rPr>
                <w:rFonts w:cs="Times New Roman"/>
                <w:b/>
                <w:bCs/>
                <w:szCs w:val="24"/>
              </w:rPr>
              <w:t>Low:</w:t>
            </w:r>
            <w:r w:rsidRPr="00186E81">
              <w:rPr>
                <w:rFonts w:cs="Times New Roman"/>
                <w:szCs w:val="24"/>
              </w:rPr>
              <w:t xml:space="preserve"> Error injection logic is tightly coupled directly inside the client or server codebase, complicating maintenance.</w:t>
            </w:r>
          </w:p>
        </w:tc>
      </w:tr>
      <w:tr w:rsidR="005C3E0D" w:rsidTr="00160A44">
        <w:tc>
          <w:tcPr>
            <w:tcW w:w="1838" w:type="dxa"/>
          </w:tcPr>
          <w:p w:rsidR="005C3E0D" w:rsidRPr="00186E81" w:rsidRDefault="00186E81" w:rsidP="00186E81">
            <w:pPr>
              <w:jc w:val="left"/>
              <w:rPr>
                <w:rFonts w:cs="Times New Roman"/>
                <w:szCs w:val="24"/>
              </w:rPr>
            </w:pPr>
            <w:r w:rsidRPr="00186E81">
              <w:rPr>
                <w:rFonts w:cs="Times New Roman"/>
                <w:szCs w:val="24"/>
              </w:rPr>
              <w:lastRenderedPageBreak/>
              <w:t>Runtime Configurability</w:t>
            </w:r>
          </w:p>
        </w:tc>
        <w:tc>
          <w:tcPr>
            <w:tcW w:w="3827" w:type="dxa"/>
          </w:tcPr>
          <w:p w:rsidR="005C3E0D" w:rsidRPr="00186E81" w:rsidRDefault="00186E81" w:rsidP="00186E81">
            <w:pPr>
              <w:jc w:val="left"/>
              <w:rPr>
                <w:rFonts w:cs="Times New Roman"/>
                <w:szCs w:val="24"/>
              </w:rPr>
            </w:pPr>
            <w:r w:rsidRPr="00186E81">
              <w:rPr>
                <w:rFonts w:cs="Times New Roman"/>
                <w:b/>
                <w:bCs/>
                <w:szCs w:val="24"/>
              </w:rPr>
              <w:t>Dynamic:</w:t>
            </w:r>
            <w:r w:rsidRPr="00186E81">
              <w:rPr>
                <w:rFonts w:cs="Times New Roman"/>
                <w:szCs w:val="24"/>
              </w:rPr>
              <w:t xml:space="preserve"> Noise probability, bit-flip rates, and drop parameters can be adjusted in real-time via the PyQt6 dashboard without restarting endpoints.</w:t>
            </w:r>
          </w:p>
        </w:tc>
        <w:tc>
          <w:tcPr>
            <w:tcW w:w="3354" w:type="dxa"/>
          </w:tcPr>
          <w:p w:rsidR="005C3E0D" w:rsidRPr="00186E81" w:rsidRDefault="00186E81" w:rsidP="00186E81">
            <w:pPr>
              <w:jc w:val="left"/>
              <w:rPr>
                <w:rFonts w:cs="Times New Roman"/>
                <w:szCs w:val="24"/>
              </w:rPr>
            </w:pPr>
            <w:r w:rsidRPr="00186E81">
              <w:rPr>
                <w:rFonts w:cs="Times New Roman"/>
                <w:b/>
                <w:bCs/>
                <w:szCs w:val="24"/>
              </w:rPr>
              <w:t>Static / Hardcoded:</w:t>
            </w:r>
            <w:r w:rsidRPr="00186E81">
              <w:rPr>
                <w:rFonts w:cs="Times New Roman"/>
                <w:szCs w:val="24"/>
              </w:rPr>
              <w:t xml:space="preserve"> Parameter changes often require modifying source code constants and restarting server processes.</w:t>
            </w:r>
          </w:p>
        </w:tc>
      </w:tr>
      <w:tr w:rsidR="005C3E0D" w:rsidTr="00160A44">
        <w:tc>
          <w:tcPr>
            <w:tcW w:w="1838" w:type="dxa"/>
          </w:tcPr>
          <w:p w:rsidR="005C3E0D" w:rsidRPr="00186E81" w:rsidRDefault="00186E81" w:rsidP="00186E81">
            <w:pPr>
              <w:jc w:val="left"/>
              <w:rPr>
                <w:rFonts w:cs="Times New Roman"/>
                <w:szCs w:val="24"/>
              </w:rPr>
            </w:pPr>
            <w:r w:rsidRPr="00186E81">
              <w:rPr>
                <w:rFonts w:cs="Times New Roman"/>
                <w:szCs w:val="24"/>
              </w:rPr>
              <w:t>Deployment Portability</w:t>
            </w:r>
          </w:p>
        </w:tc>
        <w:tc>
          <w:tcPr>
            <w:tcW w:w="3827" w:type="dxa"/>
          </w:tcPr>
          <w:p w:rsidR="005C3E0D" w:rsidRPr="00186E81" w:rsidRDefault="00186E81" w:rsidP="00186E81">
            <w:pPr>
              <w:jc w:val="left"/>
              <w:rPr>
                <w:rFonts w:cs="Times New Roman"/>
                <w:szCs w:val="24"/>
              </w:rPr>
            </w:pPr>
            <w:r w:rsidRPr="00186E81">
              <w:rPr>
                <w:rFonts w:cs="Times New Roman"/>
                <w:b/>
                <w:bCs/>
                <w:szCs w:val="24"/>
              </w:rPr>
              <w:t>High:</w:t>
            </w:r>
            <w:r w:rsidRPr="00186E81">
              <w:rPr>
                <w:rFonts w:cs="Times New Roman"/>
                <w:szCs w:val="24"/>
              </w:rPr>
              <w:t xml:space="preserve"> Bundled via PyInstaller into standalone </w:t>
            </w:r>
            <w:r w:rsidRPr="00186E81">
              <w:rPr>
                <w:rStyle w:val="HTMLCode"/>
                <w:rFonts w:ascii="Times New Roman" w:eastAsiaTheme="minorEastAsia" w:hAnsi="Times New Roman" w:cs="Times New Roman"/>
                <w:sz w:val="24"/>
                <w:szCs w:val="24"/>
              </w:rPr>
              <w:t>.exe</w:t>
            </w:r>
            <w:r w:rsidRPr="00186E81">
              <w:rPr>
                <w:rFonts w:cs="Times New Roman"/>
                <w:szCs w:val="24"/>
              </w:rPr>
              <w:t xml:space="preserve"> binaries, enabling independent execution across local loopback and LAN nodes.</w:t>
            </w:r>
          </w:p>
        </w:tc>
        <w:tc>
          <w:tcPr>
            <w:tcW w:w="3354" w:type="dxa"/>
          </w:tcPr>
          <w:p w:rsidR="005C3E0D" w:rsidRPr="00186E81" w:rsidRDefault="00186E81" w:rsidP="00186E81">
            <w:pPr>
              <w:jc w:val="left"/>
              <w:rPr>
                <w:rFonts w:cs="Times New Roman"/>
                <w:szCs w:val="24"/>
              </w:rPr>
            </w:pPr>
            <w:r w:rsidRPr="00186E81">
              <w:rPr>
                <w:rFonts w:cs="Times New Roman"/>
                <w:b/>
                <w:bCs/>
                <w:szCs w:val="24"/>
              </w:rPr>
              <w:t>Dependent:</w:t>
            </w:r>
            <w:r w:rsidRPr="00186E81">
              <w:rPr>
                <w:rFonts w:cs="Times New Roman"/>
                <w:szCs w:val="24"/>
              </w:rPr>
              <w:t xml:space="preserve"> Typically requires target machines to have matching Python interpreters and local dependency environments pre-installed.</w:t>
            </w:r>
          </w:p>
        </w:tc>
      </w:tr>
    </w:tbl>
    <w:p w:rsidR="00186E81" w:rsidRPr="00186E81" w:rsidRDefault="00186E81" w:rsidP="00186E81">
      <w:pPr>
        <w:pStyle w:val="Heading3"/>
        <w:rPr>
          <w:rFonts w:ascii="Times New Roman" w:hAnsi="Times New Roman" w:cs="Times New Roman"/>
          <w:color w:val="auto"/>
          <w:sz w:val="27"/>
        </w:rPr>
      </w:pPr>
      <w:r w:rsidRPr="00186E81">
        <w:rPr>
          <w:rFonts w:ascii="Times New Roman" w:hAnsi="Times New Roman" w:cs="Times New Roman"/>
        </w:rPr>
        <w:t>Algorithmic Trade-offs in Error Control</w:t>
      </w:r>
    </w:p>
    <w:p w:rsidR="00186E81" w:rsidRPr="00186E81" w:rsidRDefault="00186E81" w:rsidP="00186E81">
      <w:pPr>
        <w:pStyle w:val="NormalWeb"/>
        <w:spacing w:line="360" w:lineRule="auto"/>
        <w:jc w:val="both"/>
      </w:pPr>
      <w:r w:rsidRPr="00186E81">
        <w:t>The toolkit implements distinct error-handling strategies, each presenting specific engineering trade-offs:</w:t>
      </w:r>
    </w:p>
    <w:p w:rsidR="00186E81" w:rsidRPr="00186E81" w:rsidRDefault="00186E81" w:rsidP="007F763B">
      <w:pPr>
        <w:pStyle w:val="NormalWeb"/>
        <w:numPr>
          <w:ilvl w:val="0"/>
          <w:numId w:val="36"/>
        </w:numPr>
        <w:spacing w:line="360" w:lineRule="auto"/>
        <w:jc w:val="both"/>
      </w:pPr>
      <w:proofErr w:type="gramStart"/>
      <w:r w:rsidRPr="00186E81">
        <w:rPr>
          <w:b/>
          <w:bCs/>
        </w:rPr>
        <w:t>Hamming(</w:t>
      </w:r>
      <w:proofErr w:type="gramEnd"/>
      <w:r w:rsidRPr="00186E81">
        <w:rPr>
          <w:b/>
          <w:bCs/>
        </w:rPr>
        <w:t>7,4) vs. CRC-32:</w:t>
      </w:r>
      <w:r w:rsidRPr="00186E81">
        <w:t xml:space="preserve"> Hamming provides active </w:t>
      </w:r>
      <w:r w:rsidRPr="00186E81">
        <w:rPr>
          <w:b/>
          <w:bCs/>
        </w:rPr>
        <w:t>error correction</w:t>
      </w:r>
      <w:r w:rsidRPr="00186E81">
        <w:t xml:space="preserve"> (recovering data automatically), but introduces a higher bit overhead relative to payload size and is limited to single-bit corrections per block. In contrast, CRC-32 offers robust </w:t>
      </w:r>
      <w:r w:rsidRPr="00186E81">
        <w:rPr>
          <w:b/>
          <w:bCs/>
        </w:rPr>
        <w:t>error detection</w:t>
      </w:r>
      <w:r w:rsidRPr="00186E81">
        <w:t xml:space="preserve"> over large byte streams with minimal overhead (32-bit trailer) but cannot reconstruct corrupted data independently, necessitating upper-layer retransmission.</w:t>
      </w:r>
    </w:p>
    <w:p w:rsidR="00186E81" w:rsidRPr="00186E81" w:rsidRDefault="00186E81" w:rsidP="007F763B">
      <w:pPr>
        <w:pStyle w:val="NormalWeb"/>
        <w:numPr>
          <w:ilvl w:val="0"/>
          <w:numId w:val="36"/>
        </w:numPr>
        <w:spacing w:line="360" w:lineRule="auto"/>
        <w:jc w:val="both"/>
      </w:pPr>
      <w:r w:rsidRPr="00186E81">
        <w:rPr>
          <w:b/>
          <w:bCs/>
        </w:rPr>
        <w:t>Parity Matrices:</w:t>
      </w:r>
      <w:r w:rsidRPr="00186E81">
        <w:t xml:space="preserve"> 1D and 2D parity checks provide intuitive visual and structural representation of burst errors within data blocks, balancing detection depth with implementation simplicity.</w:t>
      </w:r>
    </w:p>
    <w:p w:rsidR="00282B3E" w:rsidRDefault="003C07F8">
      <w:pPr>
        <w:pStyle w:val="Heading2"/>
      </w:pPr>
      <w:bookmarkStart w:id="26" w:name="_Toc243129609"/>
      <w:r>
        <w:t>5.2 Advantages and Applications</w:t>
      </w:r>
      <w:bookmarkEnd w:id="26"/>
    </w:p>
    <w:p w:rsidR="00186E81" w:rsidRPr="00186E81" w:rsidRDefault="00186E81" w:rsidP="00186E81">
      <w:pPr>
        <w:pStyle w:val="Heading3"/>
        <w:rPr>
          <w:rFonts w:ascii="Times New Roman" w:hAnsi="Times New Roman" w:cs="Times New Roman"/>
          <w:color w:val="auto"/>
          <w:szCs w:val="24"/>
        </w:rPr>
      </w:pPr>
      <w:r w:rsidRPr="00186E81">
        <w:rPr>
          <w:rFonts w:ascii="Times New Roman" w:hAnsi="Times New Roman" w:cs="Times New Roman"/>
          <w:szCs w:val="24"/>
        </w:rPr>
        <w:t>Demonstrated Benefits</w:t>
      </w:r>
    </w:p>
    <w:p w:rsidR="00186E81" w:rsidRPr="00186E81" w:rsidRDefault="00186E81" w:rsidP="00186E81">
      <w:pPr>
        <w:pStyle w:val="NormalWeb"/>
        <w:spacing w:line="360" w:lineRule="auto"/>
        <w:jc w:val="both"/>
      </w:pPr>
      <w:r w:rsidRPr="00186E81">
        <w:t>The design and implementation of the Network Error Detection and Correction (NECD) Toolkit yield several key architectural and operational advantages:</w:t>
      </w:r>
    </w:p>
    <w:p w:rsidR="00186E81" w:rsidRPr="00186E81" w:rsidRDefault="00186E81" w:rsidP="007F763B">
      <w:pPr>
        <w:pStyle w:val="NormalWeb"/>
        <w:numPr>
          <w:ilvl w:val="0"/>
          <w:numId w:val="37"/>
        </w:numPr>
        <w:spacing w:line="360" w:lineRule="auto"/>
        <w:jc w:val="both"/>
      </w:pPr>
      <w:r w:rsidRPr="00186E81">
        <w:rPr>
          <w:b/>
          <w:bCs/>
        </w:rPr>
        <w:t>Modular Decoupling of Error Simulation:</w:t>
      </w:r>
      <w:r w:rsidRPr="00186E81">
        <w:t xml:space="preserve"> By isolating noise injection and packet modification within the dedicated </w:t>
      </w:r>
      <w:r w:rsidRPr="00186E81">
        <w:rPr>
          <w:rStyle w:val="HTMLCode"/>
          <w:rFonts w:ascii="Times New Roman" w:hAnsi="Times New Roman" w:cs="Times New Roman"/>
          <w:sz w:val="24"/>
          <w:szCs w:val="24"/>
        </w:rPr>
        <w:t>router_proxy_app.exe</w:t>
      </w:r>
      <w:r w:rsidRPr="00186E81">
        <w:t xml:space="preserve">, the core sender and receiver </w:t>
      </w:r>
      <w:r w:rsidRPr="00186E81">
        <w:lastRenderedPageBreak/>
        <w:t>codebases remain clean. This separation allows developers to test data recovery logic independently of network simulation variables.</w:t>
      </w:r>
    </w:p>
    <w:p w:rsidR="00186E81" w:rsidRPr="00186E81" w:rsidRDefault="00186E81" w:rsidP="007F763B">
      <w:pPr>
        <w:pStyle w:val="NormalWeb"/>
        <w:numPr>
          <w:ilvl w:val="0"/>
          <w:numId w:val="37"/>
        </w:numPr>
        <w:spacing w:line="360" w:lineRule="auto"/>
        <w:jc w:val="both"/>
      </w:pPr>
      <w:r w:rsidRPr="00186E81">
        <w:rPr>
          <w:b/>
          <w:bCs/>
        </w:rPr>
        <w:t>Real-Time Interactive Monitoring:</w:t>
      </w:r>
      <w:r w:rsidRPr="00186E81">
        <w:t xml:space="preserve"> The PyQt6-based control dashboard provides instant visual feedback, live console logging, and dynamic slider controls for adjusting bit-flip and error probabilities on the fly without restarting services.</w:t>
      </w:r>
    </w:p>
    <w:p w:rsidR="00186E81" w:rsidRPr="00186E81" w:rsidRDefault="00186E81" w:rsidP="007F763B">
      <w:pPr>
        <w:pStyle w:val="NormalWeb"/>
        <w:numPr>
          <w:ilvl w:val="0"/>
          <w:numId w:val="37"/>
        </w:numPr>
        <w:spacing w:line="360" w:lineRule="auto"/>
        <w:jc w:val="both"/>
      </w:pPr>
      <w:r w:rsidRPr="00186E81">
        <w:rPr>
          <w:b/>
          <w:bCs/>
        </w:rPr>
        <w:t>Seamless Cross-Device Portability:</w:t>
      </w:r>
      <w:r w:rsidRPr="00186E81">
        <w:t xml:space="preserve"> Compiling the application binaries into standalone </w:t>
      </w:r>
      <w:r w:rsidRPr="00186E81">
        <w:rPr>
          <w:rStyle w:val="HTMLCode"/>
          <w:rFonts w:ascii="Times New Roman" w:hAnsi="Times New Roman" w:cs="Times New Roman"/>
          <w:sz w:val="24"/>
          <w:szCs w:val="24"/>
        </w:rPr>
        <w:t>.exe</w:t>
      </w:r>
      <w:r w:rsidRPr="00186E81">
        <w:t xml:space="preserve"> packages via PyInstaller eliminates dependency conflicts, enabling effortless deployment across independent Windows machines on a local network.</w:t>
      </w:r>
    </w:p>
    <w:p w:rsidR="00186E81" w:rsidRPr="00186E81" w:rsidRDefault="00186E81" w:rsidP="007F763B">
      <w:pPr>
        <w:pStyle w:val="NormalWeb"/>
        <w:numPr>
          <w:ilvl w:val="0"/>
          <w:numId w:val="37"/>
        </w:numPr>
        <w:spacing w:line="360" w:lineRule="auto"/>
        <w:jc w:val="both"/>
      </w:pPr>
      <w:r w:rsidRPr="00186E81">
        <w:rPr>
          <w:b/>
          <w:bCs/>
        </w:rPr>
        <w:t>Multi-Scheme Algorithmic Comparison:</w:t>
      </w:r>
      <w:r w:rsidRPr="00186E81">
        <w:t xml:space="preserve"> Providing side-by-side support for active error correction (Hamming), block error detection (CRC-32), and matrix analysis (1D/2D Parity) gives users a comprehensive toolkit for comparing different data integrity strategies.</w:t>
      </w:r>
    </w:p>
    <w:p w:rsidR="00186E81" w:rsidRPr="00186E81" w:rsidRDefault="00186E81" w:rsidP="00186E81">
      <w:pPr>
        <w:pStyle w:val="Heading3"/>
        <w:rPr>
          <w:rFonts w:ascii="Times New Roman" w:hAnsi="Times New Roman" w:cs="Times New Roman"/>
          <w:szCs w:val="24"/>
        </w:rPr>
      </w:pPr>
      <w:r w:rsidRPr="00186E81">
        <w:rPr>
          <w:rFonts w:ascii="Times New Roman" w:hAnsi="Times New Roman" w:cs="Times New Roman"/>
          <w:szCs w:val="24"/>
        </w:rPr>
        <w:t>Relevant Real-World Applications</w:t>
      </w:r>
    </w:p>
    <w:p w:rsidR="00186E81" w:rsidRPr="00186E81" w:rsidRDefault="00186E81" w:rsidP="00186E81">
      <w:pPr>
        <w:pStyle w:val="NormalWeb"/>
        <w:spacing w:line="360" w:lineRule="auto"/>
        <w:jc w:val="both"/>
      </w:pPr>
      <w:r w:rsidRPr="00186E81">
        <w:t>The design patterns and capabilities of the NECD Toolkit translate directly to several practical domains:</w:t>
      </w:r>
    </w:p>
    <w:p w:rsidR="00186E81" w:rsidRPr="00186E81" w:rsidRDefault="00186E81" w:rsidP="007F763B">
      <w:pPr>
        <w:pStyle w:val="NormalWeb"/>
        <w:numPr>
          <w:ilvl w:val="0"/>
          <w:numId w:val="38"/>
        </w:numPr>
        <w:spacing w:line="360" w:lineRule="auto"/>
        <w:jc w:val="both"/>
      </w:pPr>
      <w:r w:rsidRPr="00186E81">
        <w:rPr>
          <w:b/>
          <w:bCs/>
        </w:rPr>
        <w:t>Computer Networking Education and Labs:</w:t>
      </w:r>
      <w:r w:rsidRPr="00186E81">
        <w:t xml:space="preserve"> The toolkit serves as an effective educational utility for computer science and engineering coursework, helping students visualize TCP socket mechanics, forward error correction (FEC), and the impact of transmission noise.</w:t>
      </w:r>
    </w:p>
    <w:p w:rsidR="00186E81" w:rsidRPr="00186E81" w:rsidRDefault="00186E81" w:rsidP="007F763B">
      <w:pPr>
        <w:pStyle w:val="NormalWeb"/>
        <w:numPr>
          <w:ilvl w:val="0"/>
          <w:numId w:val="38"/>
        </w:numPr>
        <w:spacing w:line="360" w:lineRule="auto"/>
        <w:jc w:val="both"/>
      </w:pPr>
      <w:r w:rsidRPr="00186E81">
        <w:rPr>
          <w:b/>
          <w:bCs/>
        </w:rPr>
        <w:t>IoT and Embedded Systems Prototyping:</w:t>
      </w:r>
      <w:r w:rsidRPr="00186E81">
        <w:t xml:space="preserve"> The proxy-interception model mirrors real-world wireless or serial communication links (such as ESP32 or sensor telemetry lines), allowing engineers to test how firmware handles unstable or lossy environments.</w:t>
      </w:r>
    </w:p>
    <w:p w:rsidR="00282B3E" w:rsidRPr="00186E81" w:rsidRDefault="00186E81" w:rsidP="007F763B">
      <w:pPr>
        <w:pStyle w:val="NormalWeb"/>
        <w:numPr>
          <w:ilvl w:val="0"/>
          <w:numId w:val="38"/>
        </w:numPr>
        <w:spacing w:line="360" w:lineRule="auto"/>
        <w:jc w:val="both"/>
      </w:pPr>
      <w:r w:rsidRPr="00186E81">
        <w:rPr>
          <w:b/>
          <w:bCs/>
        </w:rPr>
        <w:t>Custom Protocol Development:</w:t>
      </w:r>
      <w:r w:rsidRPr="00186E81">
        <w:t xml:space="preserve"> Developers designing proprietary application-layer protocols can use the toolkit's proxy framework to stress-test packet framing, sequence numbering, and error-handling routines prior to production deployment.</w:t>
      </w:r>
    </w:p>
    <w:p w:rsidR="00282B3E" w:rsidRDefault="003C07F8">
      <w:pPr>
        <w:pStyle w:val="Heading2"/>
      </w:pPr>
      <w:bookmarkStart w:id="27" w:name="_Toc243129610"/>
      <w:r>
        <w:t>5.3 Limitations</w:t>
      </w:r>
      <w:bookmarkEnd w:id="27"/>
    </w:p>
    <w:p w:rsidR="00186E81" w:rsidRPr="00186E81" w:rsidRDefault="00186E81" w:rsidP="00186E81">
      <w:pPr>
        <w:pStyle w:val="NormalWeb"/>
        <w:spacing w:line="360" w:lineRule="auto"/>
        <w:jc w:val="both"/>
      </w:pPr>
      <w:r w:rsidRPr="00186E81">
        <w:t>While the Network Error Detection and Correction (NECD) Toolkit successfully fulfills its core objectives, several design limitations, technical assumptions, and untested conditions should be acknowledged:</w:t>
      </w:r>
    </w:p>
    <w:p w:rsidR="00186E81" w:rsidRPr="00186E81" w:rsidRDefault="00186E81" w:rsidP="00186E81">
      <w:pPr>
        <w:pStyle w:val="Heading3"/>
        <w:rPr>
          <w:rFonts w:ascii="Times New Roman" w:hAnsi="Times New Roman" w:cs="Times New Roman"/>
          <w:szCs w:val="24"/>
        </w:rPr>
      </w:pPr>
      <w:r w:rsidRPr="00186E81">
        <w:rPr>
          <w:rFonts w:ascii="Times New Roman" w:hAnsi="Times New Roman" w:cs="Times New Roman"/>
          <w:szCs w:val="24"/>
        </w:rPr>
        <w:lastRenderedPageBreak/>
        <w:t>1. Platform and Environment Assumptions</w:t>
      </w:r>
    </w:p>
    <w:p w:rsidR="00186E81" w:rsidRPr="00186E81" w:rsidRDefault="00186E81" w:rsidP="007F763B">
      <w:pPr>
        <w:pStyle w:val="NormalWeb"/>
        <w:numPr>
          <w:ilvl w:val="0"/>
          <w:numId w:val="39"/>
        </w:numPr>
        <w:spacing w:line="360" w:lineRule="auto"/>
        <w:jc w:val="both"/>
      </w:pPr>
      <w:r w:rsidRPr="00186E81">
        <w:rPr>
          <w:b/>
          <w:bCs/>
        </w:rPr>
        <w:t>Operating System Target:</w:t>
      </w:r>
      <w:r w:rsidRPr="00186E81">
        <w:t xml:space="preserve"> The application binaries and PyQt6 interface are optimized and tested exclusively on Windows 10 and Windows 11 environments. Native multi-platform support (such as Linux or macOS desktop execution) has not been fully verified.</w:t>
      </w:r>
    </w:p>
    <w:p w:rsidR="00186E81" w:rsidRPr="00186E81" w:rsidRDefault="00186E81" w:rsidP="007F763B">
      <w:pPr>
        <w:pStyle w:val="NormalWeb"/>
        <w:numPr>
          <w:ilvl w:val="0"/>
          <w:numId w:val="39"/>
        </w:numPr>
        <w:spacing w:line="360" w:lineRule="auto"/>
        <w:jc w:val="both"/>
      </w:pPr>
      <w:r w:rsidRPr="00186E81">
        <w:rPr>
          <w:b/>
          <w:bCs/>
        </w:rPr>
        <w:t>Network Topology Scope:</w:t>
      </w:r>
      <w:r w:rsidRPr="00186E81">
        <w:t xml:space="preserve"> Testing was constrained to local loopback (</w:t>
      </w:r>
      <w:r w:rsidRPr="00186E81">
        <w:rPr>
          <w:rStyle w:val="HTMLCode"/>
          <w:rFonts w:ascii="Times New Roman" w:hAnsi="Times New Roman" w:cs="Times New Roman"/>
          <w:sz w:val="24"/>
          <w:szCs w:val="24"/>
        </w:rPr>
        <w:t>127.0.0.1</w:t>
      </w:r>
      <w:r w:rsidRPr="00186E81">
        <w:t>) and controlled Local Area Network (</w:t>
      </w:r>
      <w:r w:rsidRPr="00186E81">
        <w:rPr>
          <w:rStyle w:val="HTMLCode"/>
          <w:rFonts w:ascii="Times New Roman" w:hAnsi="Times New Roman" w:cs="Times New Roman"/>
          <w:sz w:val="24"/>
          <w:szCs w:val="24"/>
        </w:rPr>
        <w:t>192.168.x.x</w:t>
      </w:r>
      <w:r w:rsidRPr="00186E81">
        <w:t>) deployments. Performance across wide-area networks (WANs), high-latency public routing links, or asymmetric network routes was not evaluated.</w:t>
      </w:r>
    </w:p>
    <w:p w:rsidR="00186E81" w:rsidRPr="00186E81" w:rsidRDefault="00186E81" w:rsidP="00186E81">
      <w:pPr>
        <w:pStyle w:val="Heading3"/>
        <w:rPr>
          <w:rFonts w:ascii="Times New Roman" w:hAnsi="Times New Roman" w:cs="Times New Roman"/>
          <w:szCs w:val="24"/>
        </w:rPr>
      </w:pPr>
      <w:r w:rsidRPr="00186E81">
        <w:rPr>
          <w:rFonts w:ascii="Times New Roman" w:hAnsi="Times New Roman" w:cs="Times New Roman"/>
          <w:szCs w:val="24"/>
        </w:rPr>
        <w:t>2. Algorithmic and Error-Correction Constraints</w:t>
      </w:r>
    </w:p>
    <w:p w:rsidR="00186E81" w:rsidRPr="00186E81" w:rsidRDefault="00186E81" w:rsidP="007F763B">
      <w:pPr>
        <w:pStyle w:val="NormalWeb"/>
        <w:numPr>
          <w:ilvl w:val="0"/>
          <w:numId w:val="40"/>
        </w:numPr>
        <w:spacing w:line="360" w:lineRule="auto"/>
        <w:jc w:val="both"/>
      </w:pPr>
      <w:proofErr w:type="gramStart"/>
      <w:r w:rsidRPr="00186E81">
        <w:rPr>
          <w:b/>
          <w:bCs/>
        </w:rPr>
        <w:t>Hamming(</w:t>
      </w:r>
      <w:proofErr w:type="gramEnd"/>
      <w:r w:rsidRPr="00186E81">
        <w:rPr>
          <w:b/>
          <w:bCs/>
        </w:rPr>
        <w:t>7,4) Correction Limit:</w:t>
      </w:r>
      <w:r w:rsidRPr="00186E81">
        <w:t xml:space="preserve"> The Hamming implementation is strictly bounded to single-bit error correction (SEC) per data nibble. As confirmed in testing, burst errors or multiple simultaneous bit inversions within the same block exceed correction capabilities and result in uncorrectable flags rather than data recovery.</w:t>
      </w:r>
    </w:p>
    <w:p w:rsidR="00186E81" w:rsidRPr="00186E81" w:rsidRDefault="00186E81" w:rsidP="007F763B">
      <w:pPr>
        <w:pStyle w:val="NormalWeb"/>
        <w:numPr>
          <w:ilvl w:val="0"/>
          <w:numId w:val="40"/>
        </w:numPr>
        <w:spacing w:line="360" w:lineRule="auto"/>
        <w:jc w:val="both"/>
      </w:pPr>
      <w:r w:rsidRPr="00186E81">
        <w:rPr>
          <w:b/>
          <w:bCs/>
        </w:rPr>
        <w:t>Lack of Automatic Retransmission (ARQ):</w:t>
      </w:r>
      <w:r w:rsidRPr="00186E81">
        <w:t xml:space="preserve"> While CRC-32 and Parity modules effectively detect data corruption, the toolkit currently focuses on forward error detection/correction rather than an automated Automatic Repeat reQuest (ARQ) feedback loop to request packet retransmission from the sender.</w:t>
      </w:r>
    </w:p>
    <w:p w:rsidR="00186E81" w:rsidRPr="00186E81" w:rsidRDefault="00186E81" w:rsidP="00186E81">
      <w:pPr>
        <w:pStyle w:val="Heading3"/>
        <w:rPr>
          <w:rFonts w:ascii="Times New Roman" w:hAnsi="Times New Roman" w:cs="Times New Roman"/>
          <w:szCs w:val="24"/>
        </w:rPr>
      </w:pPr>
      <w:r w:rsidRPr="00186E81">
        <w:rPr>
          <w:rFonts w:ascii="Times New Roman" w:hAnsi="Times New Roman" w:cs="Times New Roman"/>
          <w:szCs w:val="24"/>
        </w:rPr>
        <w:t>3. Concurrency and Scale Limits</w:t>
      </w:r>
    </w:p>
    <w:p w:rsidR="00186E81" w:rsidRPr="00186E81" w:rsidRDefault="00186E81" w:rsidP="007F763B">
      <w:pPr>
        <w:pStyle w:val="NormalWeb"/>
        <w:numPr>
          <w:ilvl w:val="0"/>
          <w:numId w:val="41"/>
        </w:numPr>
        <w:spacing w:line="360" w:lineRule="auto"/>
        <w:jc w:val="both"/>
      </w:pPr>
      <w:r w:rsidRPr="00186E81">
        <w:rPr>
          <w:b/>
          <w:bCs/>
        </w:rPr>
        <w:t>Client-Proxy Load Testing:</w:t>
      </w:r>
      <w:r w:rsidRPr="00186E81">
        <w:t xml:space="preserve"> The multi-threaded TCP socket architecture efficiently handles standard peer-to-peer demonstrations (one sender, one proxy, one receiver). However, extreme concurrency limits—such as managing hundreds of simultaneous client streams through a single router proxy instance—were not subjected to stress testing.</w:t>
      </w:r>
    </w:p>
    <w:p w:rsidR="00282B3E" w:rsidRDefault="00282B3E"/>
    <w:p w:rsidR="0092677C" w:rsidRDefault="0092677C"/>
    <w:p w:rsidR="0092677C" w:rsidRDefault="0092677C"/>
    <w:p w:rsidR="00282B3E" w:rsidRDefault="003C07F8">
      <w:pPr>
        <w:pStyle w:val="Heading2"/>
      </w:pPr>
      <w:bookmarkStart w:id="28" w:name="_Toc243129611"/>
      <w:r>
        <w:lastRenderedPageBreak/>
        <w:t>5.4 Challenges and Troubleshooting</w:t>
      </w:r>
      <w:bookmarkEnd w:id="28"/>
    </w:p>
    <w:p w:rsidR="00282B3E" w:rsidRDefault="0092677C">
      <w:r>
        <w:t>During the development and testing of the Network Error Detection and Correction (NECD) Toolkit, several technical obstacles were encountered and successfully resolved. These challenges and their respective troubleshooting solutions are documented in the table below:</w:t>
      </w:r>
    </w:p>
    <w:p w:rsidR="00B66705" w:rsidRDefault="00B66705" w:rsidP="00B66705">
      <w:pPr>
        <w:spacing w:line="240" w:lineRule="auto"/>
        <w:jc w:val="center"/>
      </w:pPr>
      <w:r>
        <w:rPr>
          <w:b/>
          <w:bCs/>
        </w:rPr>
        <w:t>Table 5.2</w:t>
      </w:r>
      <w:r>
        <w:t xml:space="preserve"> Technical Challenges and Troubleshooting Solutions</w:t>
      </w:r>
    </w:p>
    <w:tbl>
      <w:tblPr>
        <w:tblW w:w="0" w:type="auto"/>
        <w:tblLayout w:type="fixed"/>
        <w:tblLook w:val="04A0" w:firstRow="1" w:lastRow="0" w:firstColumn="1" w:lastColumn="0" w:noHBand="0" w:noVBand="1"/>
      </w:tblPr>
      <w:tblGrid>
        <w:gridCol w:w="2304"/>
        <w:gridCol w:w="2880"/>
        <w:gridCol w:w="3845"/>
      </w:tblGrid>
      <w:tr w:rsidR="00282B3E">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Solution and Verification</w:t>
            </w:r>
          </w:p>
        </w:tc>
      </w:tr>
      <w:tr w:rsidR="00282B3E">
        <w:trPr>
          <w:cantSplit/>
        </w:trPr>
        <w:tc>
          <w:tcPr>
            <w:tcW w:w="2304" w:type="dxa"/>
            <w:tcBorders>
              <w:top w:val="single" w:sz="4" w:space="0" w:color="D9D9D9"/>
              <w:left w:val="single" w:sz="4" w:space="0" w:color="D9D9D9"/>
              <w:bottom w:val="single" w:sz="4" w:space="0" w:color="D9D9D9"/>
              <w:right w:val="single" w:sz="4" w:space="0" w:color="D9D9D9"/>
            </w:tcBorders>
          </w:tcPr>
          <w:p w:rsidR="00282B3E" w:rsidRPr="0092677C" w:rsidRDefault="0092677C" w:rsidP="0092677C">
            <w:pPr>
              <w:spacing w:before="80" w:after="80"/>
              <w:jc w:val="left"/>
              <w:rPr>
                <w:rFonts w:cs="Times New Roman"/>
                <w:b/>
                <w:sz w:val="22"/>
              </w:rPr>
            </w:pPr>
            <w:r w:rsidRPr="0092677C">
              <w:rPr>
                <w:rFonts w:cs="Times New Roman"/>
                <w:b/>
                <w:sz w:val="22"/>
              </w:rPr>
              <w:t>GUI Freezing During Socket Operations</w:t>
            </w:r>
          </w:p>
        </w:tc>
        <w:tc>
          <w:tcPr>
            <w:tcW w:w="2880" w:type="dxa"/>
            <w:tcBorders>
              <w:top w:val="single" w:sz="4" w:space="0" w:color="D9D9D9"/>
              <w:left w:val="single" w:sz="4" w:space="0" w:color="D9D9D9"/>
              <w:bottom w:val="single" w:sz="4" w:space="0" w:color="D9D9D9"/>
              <w:right w:val="single" w:sz="4" w:space="0" w:color="D9D9D9"/>
            </w:tcBorders>
          </w:tcPr>
          <w:p w:rsidR="00282B3E" w:rsidRPr="0092677C" w:rsidRDefault="0092677C" w:rsidP="0092677C">
            <w:pPr>
              <w:spacing w:before="80" w:after="80"/>
              <w:jc w:val="left"/>
              <w:rPr>
                <w:rFonts w:cs="Times New Roman"/>
                <w:sz w:val="22"/>
              </w:rPr>
            </w:pPr>
            <w:r w:rsidRPr="0092677C">
              <w:rPr>
                <w:rFonts w:cs="Times New Roman"/>
                <w:sz w:val="22"/>
              </w:rPr>
              <w:t>Synchronous network connection and data transfer calls executed directly on the main PyQt6 event loop thread, causing temporary UI lockups during connection handshakes.</w:t>
            </w:r>
          </w:p>
        </w:tc>
        <w:tc>
          <w:tcPr>
            <w:tcW w:w="3845" w:type="dxa"/>
            <w:tcBorders>
              <w:top w:val="single" w:sz="4" w:space="0" w:color="D9D9D9"/>
              <w:left w:val="single" w:sz="4" w:space="0" w:color="D9D9D9"/>
              <w:bottom w:val="single" w:sz="4" w:space="0" w:color="D9D9D9"/>
              <w:right w:val="single" w:sz="4" w:space="0" w:color="D9D9D9"/>
            </w:tcBorders>
          </w:tcPr>
          <w:p w:rsidR="00282B3E" w:rsidRPr="0092677C" w:rsidRDefault="0092677C" w:rsidP="0092677C">
            <w:pPr>
              <w:spacing w:before="80" w:after="80"/>
              <w:jc w:val="left"/>
              <w:rPr>
                <w:rFonts w:cs="Times New Roman"/>
                <w:sz w:val="22"/>
              </w:rPr>
            </w:pPr>
            <w:r w:rsidRPr="0092677C">
              <w:rPr>
                <w:rFonts w:cs="Times New Roman"/>
                <w:sz w:val="22"/>
              </w:rPr>
              <w:t xml:space="preserve">Implemented Python's </w:t>
            </w:r>
            <w:r w:rsidRPr="0092677C">
              <w:rPr>
                <w:rStyle w:val="HTMLCode"/>
                <w:rFonts w:ascii="Times New Roman" w:eastAsiaTheme="minorEastAsia" w:hAnsi="Times New Roman" w:cs="Times New Roman"/>
                <w:sz w:val="22"/>
                <w:szCs w:val="22"/>
              </w:rPr>
              <w:t>threading</w:t>
            </w:r>
            <w:r w:rsidRPr="0092677C">
              <w:rPr>
                <w:rFonts w:cs="Times New Roman"/>
                <w:sz w:val="22"/>
              </w:rPr>
              <w:t xml:space="preserve"> library alongside PyQt6 custom signals and slots (</w:t>
            </w:r>
            <w:r w:rsidRPr="0092677C">
              <w:rPr>
                <w:rStyle w:val="HTMLCode"/>
                <w:rFonts w:ascii="Times New Roman" w:eastAsiaTheme="minorEastAsia" w:hAnsi="Times New Roman" w:cs="Times New Roman"/>
                <w:sz w:val="22"/>
                <w:szCs w:val="22"/>
              </w:rPr>
              <w:t>pyqtSignal</w:t>
            </w:r>
            <w:r w:rsidRPr="0092677C">
              <w:rPr>
                <w:rFonts w:cs="Times New Roman"/>
                <w:sz w:val="22"/>
              </w:rPr>
              <w:t>) to execute socket streams asynchronously in background daemon threads. Verified via smooth UI responsiveness during high-latency data transfers.</w:t>
            </w:r>
          </w:p>
        </w:tc>
      </w:tr>
      <w:tr w:rsidR="0092677C">
        <w:trPr>
          <w:cantSplit/>
        </w:trPr>
        <w:tc>
          <w:tcPr>
            <w:tcW w:w="2304" w:type="dxa"/>
            <w:tcBorders>
              <w:top w:val="single" w:sz="4" w:space="0" w:color="D9D9D9"/>
              <w:left w:val="single" w:sz="4" w:space="0" w:color="D9D9D9"/>
              <w:bottom w:val="single" w:sz="4" w:space="0" w:color="D9D9D9"/>
              <w:right w:val="single" w:sz="4" w:space="0" w:color="D9D9D9"/>
            </w:tcBorders>
          </w:tcPr>
          <w:p w:rsidR="0092677C" w:rsidRPr="0092677C" w:rsidRDefault="0092677C" w:rsidP="0092677C">
            <w:pPr>
              <w:spacing w:before="80" w:after="80"/>
              <w:jc w:val="left"/>
              <w:rPr>
                <w:rFonts w:cs="Times New Roman"/>
                <w:b/>
                <w:sz w:val="22"/>
              </w:rPr>
            </w:pPr>
            <w:r w:rsidRPr="0092677C">
              <w:rPr>
                <w:rFonts w:cs="Times New Roman"/>
                <w:b/>
                <w:sz w:val="22"/>
              </w:rPr>
              <w:t>PyInstaller Executable Plugin Errors</w:t>
            </w:r>
          </w:p>
        </w:tc>
        <w:tc>
          <w:tcPr>
            <w:tcW w:w="2880" w:type="dxa"/>
            <w:tcBorders>
              <w:top w:val="single" w:sz="4" w:space="0" w:color="D9D9D9"/>
              <w:left w:val="single" w:sz="4" w:space="0" w:color="D9D9D9"/>
              <w:bottom w:val="single" w:sz="4" w:space="0" w:color="D9D9D9"/>
              <w:right w:val="single" w:sz="4" w:space="0" w:color="D9D9D9"/>
            </w:tcBorders>
          </w:tcPr>
          <w:p w:rsidR="0092677C" w:rsidRPr="0092677C" w:rsidRDefault="0092677C" w:rsidP="0092677C">
            <w:pPr>
              <w:spacing w:before="80" w:after="80"/>
              <w:jc w:val="left"/>
              <w:rPr>
                <w:rFonts w:cs="Times New Roman"/>
                <w:sz w:val="22"/>
              </w:rPr>
            </w:pPr>
            <w:r w:rsidRPr="0092677C">
              <w:rPr>
                <w:rFonts w:cs="Times New Roman"/>
                <w:sz w:val="22"/>
              </w:rPr>
              <w:t xml:space="preserve">Standalone </w:t>
            </w:r>
            <w:r w:rsidRPr="0092677C">
              <w:rPr>
                <w:rStyle w:val="HTMLCode"/>
                <w:rFonts w:ascii="Times New Roman" w:eastAsiaTheme="minorEastAsia" w:hAnsi="Times New Roman" w:cs="Times New Roman"/>
                <w:sz w:val="22"/>
                <w:szCs w:val="22"/>
              </w:rPr>
              <w:t>.exe</w:t>
            </w:r>
            <w:r w:rsidRPr="0092677C">
              <w:rPr>
                <w:rFonts w:cs="Times New Roman"/>
                <w:sz w:val="22"/>
              </w:rPr>
              <w:t xml:space="preserve"> compilation via PyInstaller initially failed to bundle dynamic PyQt6 platform plugins (</w:t>
            </w:r>
            <w:r w:rsidRPr="0092677C">
              <w:rPr>
                <w:rStyle w:val="HTMLCode"/>
                <w:rFonts w:ascii="Times New Roman" w:eastAsiaTheme="minorEastAsia" w:hAnsi="Times New Roman" w:cs="Times New Roman"/>
                <w:sz w:val="22"/>
                <w:szCs w:val="22"/>
              </w:rPr>
              <w:t>qwindows.dll</w:t>
            </w:r>
            <w:r w:rsidRPr="0092677C">
              <w:rPr>
                <w:rFonts w:cs="Times New Roman"/>
                <w:sz w:val="22"/>
              </w:rPr>
              <w:t>) and DLL dependencies, causing runtime crashes on clean machines.</w:t>
            </w:r>
          </w:p>
        </w:tc>
        <w:tc>
          <w:tcPr>
            <w:tcW w:w="3845" w:type="dxa"/>
            <w:tcBorders>
              <w:top w:val="single" w:sz="4" w:space="0" w:color="D9D9D9"/>
              <w:left w:val="single" w:sz="4" w:space="0" w:color="D9D9D9"/>
              <w:bottom w:val="single" w:sz="4" w:space="0" w:color="D9D9D9"/>
              <w:right w:val="single" w:sz="4" w:space="0" w:color="D9D9D9"/>
            </w:tcBorders>
          </w:tcPr>
          <w:p w:rsidR="0092677C" w:rsidRPr="0092677C" w:rsidRDefault="0092677C" w:rsidP="0092677C">
            <w:pPr>
              <w:spacing w:before="80" w:after="80"/>
              <w:jc w:val="left"/>
              <w:rPr>
                <w:rFonts w:cs="Times New Roman"/>
                <w:sz w:val="22"/>
              </w:rPr>
            </w:pPr>
            <w:r w:rsidRPr="0092677C">
              <w:rPr>
                <w:rFonts w:cs="Times New Roman"/>
                <w:sz w:val="22"/>
              </w:rPr>
              <w:t>Configured a custom PyInstaller specification (</w:t>
            </w:r>
            <w:r w:rsidRPr="0092677C">
              <w:rPr>
                <w:rStyle w:val="HTMLCode"/>
                <w:rFonts w:ascii="Times New Roman" w:eastAsiaTheme="minorEastAsia" w:hAnsi="Times New Roman" w:cs="Times New Roman"/>
                <w:sz w:val="22"/>
                <w:szCs w:val="22"/>
              </w:rPr>
              <w:t>.spec</w:t>
            </w:r>
            <w:r w:rsidRPr="0092677C">
              <w:rPr>
                <w:rFonts w:cs="Times New Roman"/>
                <w:sz w:val="22"/>
              </w:rPr>
              <w:t>) file with explicit hidden imports and binary hooks (</w:t>
            </w:r>
            <w:r w:rsidRPr="0092677C">
              <w:rPr>
                <w:rStyle w:val="HTMLCode"/>
                <w:rFonts w:ascii="Times New Roman" w:eastAsiaTheme="minorEastAsia" w:hAnsi="Times New Roman" w:cs="Times New Roman"/>
                <w:sz w:val="22"/>
                <w:szCs w:val="22"/>
              </w:rPr>
              <w:t>collect_all('PyQt6')</w:t>
            </w:r>
            <w:r w:rsidRPr="0092677C">
              <w:rPr>
                <w:rFonts w:cs="Times New Roman"/>
                <w:sz w:val="22"/>
              </w:rPr>
              <w:t>) to ensure all UI assets and platform plugins were correctly packaged. Verified via successful standalone execution on independent Windows endpoints.</w:t>
            </w:r>
          </w:p>
        </w:tc>
      </w:tr>
      <w:tr w:rsidR="0092677C">
        <w:trPr>
          <w:cantSplit/>
        </w:trPr>
        <w:tc>
          <w:tcPr>
            <w:tcW w:w="2304" w:type="dxa"/>
            <w:tcBorders>
              <w:top w:val="single" w:sz="4" w:space="0" w:color="D9D9D9"/>
              <w:left w:val="single" w:sz="4" w:space="0" w:color="D9D9D9"/>
              <w:bottom w:val="single" w:sz="4" w:space="0" w:color="D9D9D9"/>
              <w:right w:val="single" w:sz="4" w:space="0" w:color="D9D9D9"/>
            </w:tcBorders>
          </w:tcPr>
          <w:p w:rsidR="0092677C" w:rsidRPr="0092677C" w:rsidRDefault="0092677C" w:rsidP="0092677C">
            <w:pPr>
              <w:spacing w:before="80" w:after="80"/>
              <w:jc w:val="left"/>
              <w:rPr>
                <w:rFonts w:cs="Times New Roman"/>
                <w:sz w:val="22"/>
              </w:rPr>
            </w:pPr>
            <w:r w:rsidRPr="0092677C">
              <w:rPr>
                <w:rFonts w:cs="Times New Roman"/>
                <w:b/>
                <w:sz w:val="22"/>
              </w:rPr>
              <w:t>Socket Port Binding Conflicts</w:t>
            </w:r>
            <w:r w:rsidRPr="0092677C">
              <w:rPr>
                <w:rFonts w:cs="Times New Roman"/>
                <w:sz w:val="22"/>
              </w:rPr>
              <w:t xml:space="preserve"> (</w:t>
            </w:r>
            <w:r w:rsidRPr="0092677C">
              <w:rPr>
                <w:rStyle w:val="HTMLCode"/>
                <w:rFonts w:ascii="Times New Roman" w:eastAsiaTheme="minorEastAsia" w:hAnsi="Times New Roman" w:cs="Times New Roman"/>
                <w:sz w:val="22"/>
                <w:szCs w:val="22"/>
              </w:rPr>
              <w:t>Address already in use</w:t>
            </w:r>
            <w:r w:rsidRPr="0092677C">
              <w:rPr>
                <w:rFonts w:cs="Times New Roman"/>
                <w:sz w:val="22"/>
              </w:rPr>
              <w:t>)</w:t>
            </w:r>
          </w:p>
        </w:tc>
        <w:tc>
          <w:tcPr>
            <w:tcW w:w="2880" w:type="dxa"/>
            <w:tcBorders>
              <w:top w:val="single" w:sz="4" w:space="0" w:color="D9D9D9"/>
              <w:left w:val="single" w:sz="4" w:space="0" w:color="D9D9D9"/>
              <w:bottom w:val="single" w:sz="4" w:space="0" w:color="D9D9D9"/>
              <w:right w:val="single" w:sz="4" w:space="0" w:color="D9D9D9"/>
            </w:tcBorders>
          </w:tcPr>
          <w:p w:rsidR="0092677C" w:rsidRPr="0092677C" w:rsidRDefault="0092677C" w:rsidP="0092677C">
            <w:pPr>
              <w:spacing w:before="80" w:after="80"/>
              <w:jc w:val="left"/>
              <w:rPr>
                <w:rFonts w:cs="Times New Roman"/>
                <w:sz w:val="22"/>
              </w:rPr>
            </w:pPr>
            <w:r w:rsidRPr="0092677C">
              <w:rPr>
                <w:rFonts w:cs="Times New Roman"/>
                <w:sz w:val="22"/>
              </w:rPr>
              <w:t xml:space="preserve">Rapidly restarting the Router Proxy left sockets in a </w:t>
            </w:r>
            <w:r w:rsidRPr="0092677C">
              <w:rPr>
                <w:rStyle w:val="HTMLCode"/>
                <w:rFonts w:ascii="Times New Roman" w:eastAsiaTheme="minorEastAsia" w:hAnsi="Times New Roman" w:cs="Times New Roman"/>
                <w:sz w:val="22"/>
                <w:szCs w:val="22"/>
              </w:rPr>
              <w:t>TIME_WAIT</w:t>
            </w:r>
            <w:r w:rsidRPr="0092677C">
              <w:rPr>
                <w:rFonts w:cs="Times New Roman"/>
                <w:sz w:val="22"/>
              </w:rPr>
              <w:t xml:space="preserve"> state on port </w:t>
            </w:r>
            <w:r w:rsidRPr="0092677C">
              <w:rPr>
                <w:rStyle w:val="HTMLCode"/>
                <w:rFonts w:ascii="Times New Roman" w:eastAsiaTheme="minorEastAsia" w:hAnsi="Times New Roman" w:cs="Times New Roman"/>
                <w:sz w:val="22"/>
                <w:szCs w:val="22"/>
              </w:rPr>
              <w:t>5000</w:t>
            </w:r>
            <w:r w:rsidRPr="0092677C">
              <w:rPr>
                <w:rFonts w:cs="Times New Roman"/>
                <w:sz w:val="22"/>
              </w:rPr>
              <w:t>, preventing immediate re-binding.</w:t>
            </w:r>
          </w:p>
        </w:tc>
        <w:tc>
          <w:tcPr>
            <w:tcW w:w="3845" w:type="dxa"/>
            <w:tcBorders>
              <w:top w:val="single" w:sz="4" w:space="0" w:color="D9D9D9"/>
              <w:left w:val="single" w:sz="4" w:space="0" w:color="D9D9D9"/>
              <w:bottom w:val="single" w:sz="4" w:space="0" w:color="D9D9D9"/>
              <w:right w:val="single" w:sz="4" w:space="0" w:color="D9D9D9"/>
            </w:tcBorders>
          </w:tcPr>
          <w:p w:rsidR="0092677C" w:rsidRPr="0092677C" w:rsidRDefault="0092677C" w:rsidP="0092677C">
            <w:pPr>
              <w:spacing w:before="80" w:after="80"/>
              <w:jc w:val="left"/>
              <w:rPr>
                <w:rFonts w:cs="Times New Roman"/>
                <w:sz w:val="22"/>
              </w:rPr>
            </w:pPr>
            <w:r w:rsidRPr="0092677C">
              <w:rPr>
                <w:rFonts w:cs="Times New Roman"/>
                <w:sz w:val="22"/>
              </w:rPr>
              <w:t xml:space="preserve">Added the </w:t>
            </w:r>
            <w:r w:rsidRPr="0092677C">
              <w:rPr>
                <w:rStyle w:val="HTMLCode"/>
                <w:rFonts w:ascii="Times New Roman" w:eastAsiaTheme="minorEastAsia" w:hAnsi="Times New Roman" w:cs="Times New Roman"/>
                <w:sz w:val="22"/>
                <w:szCs w:val="22"/>
              </w:rPr>
              <w:t>SO_REUSEADDR</w:t>
            </w:r>
            <w:r w:rsidRPr="0092677C">
              <w:rPr>
                <w:rFonts w:cs="Times New Roman"/>
                <w:sz w:val="22"/>
              </w:rPr>
              <w:t xml:space="preserve"> socket option (</w:t>
            </w:r>
            <w:r w:rsidRPr="0092677C">
              <w:rPr>
                <w:rStyle w:val="HTMLCode"/>
                <w:rFonts w:ascii="Times New Roman" w:eastAsiaTheme="minorEastAsia" w:hAnsi="Times New Roman" w:cs="Times New Roman"/>
                <w:sz w:val="22"/>
                <w:szCs w:val="22"/>
              </w:rPr>
              <w:t>server_</w:t>
            </w:r>
            <w:proofErr w:type="gramStart"/>
            <w:r w:rsidRPr="0092677C">
              <w:rPr>
                <w:rStyle w:val="HTMLCode"/>
                <w:rFonts w:ascii="Times New Roman" w:eastAsiaTheme="minorEastAsia" w:hAnsi="Times New Roman" w:cs="Times New Roman"/>
                <w:sz w:val="22"/>
                <w:szCs w:val="22"/>
              </w:rPr>
              <w:t>socket.setsockopt(</w:t>
            </w:r>
            <w:proofErr w:type="gramEnd"/>
            <w:r w:rsidRPr="0092677C">
              <w:rPr>
                <w:rStyle w:val="HTMLCode"/>
                <w:rFonts w:ascii="Times New Roman" w:eastAsiaTheme="minorEastAsia" w:hAnsi="Times New Roman" w:cs="Times New Roman"/>
                <w:sz w:val="22"/>
                <w:szCs w:val="22"/>
              </w:rPr>
              <w:t>socket.SOL_SOCKET, socket.SO_REUSEADDR, 1)</w:t>
            </w:r>
            <w:r w:rsidRPr="0092677C">
              <w:rPr>
                <w:rFonts w:cs="Times New Roman"/>
                <w:sz w:val="22"/>
              </w:rPr>
              <w:t>) to allow immediate port recycling and implemented a graceful shutdown handler in the UI. Verified via rapid, error-free restart test cycles.</w:t>
            </w:r>
          </w:p>
        </w:tc>
      </w:tr>
    </w:tbl>
    <w:p w:rsidR="00282B3E" w:rsidRDefault="00282B3E"/>
    <w:p w:rsidR="0092677C" w:rsidRDefault="0092677C"/>
    <w:p w:rsidR="0092677C" w:rsidRDefault="0092677C"/>
    <w:p w:rsidR="00282B3E" w:rsidRDefault="003C07F8">
      <w:pPr>
        <w:pStyle w:val="Heading2"/>
      </w:pPr>
      <w:bookmarkStart w:id="29" w:name="_Toc243129612"/>
      <w:r>
        <w:lastRenderedPageBreak/>
        <w:t>5.5 Future Scope</w:t>
      </w:r>
      <w:bookmarkEnd w:id="29"/>
    </w:p>
    <w:p w:rsidR="0092677C" w:rsidRPr="0092677C" w:rsidRDefault="0092677C" w:rsidP="0092677C">
      <w:pPr>
        <w:spacing w:before="100" w:beforeAutospacing="1" w:after="100" w:afterAutospacing="1"/>
        <w:rPr>
          <w:rFonts w:eastAsia="Times New Roman" w:cs="Times New Roman"/>
          <w:color w:val="auto"/>
          <w:szCs w:val="24"/>
          <w:lang w:val="en-IN" w:eastAsia="en-IN"/>
        </w:rPr>
      </w:pPr>
      <w:r w:rsidRPr="0092677C">
        <w:rPr>
          <w:rFonts w:eastAsia="Times New Roman" w:cs="Times New Roman"/>
          <w:color w:val="auto"/>
          <w:szCs w:val="24"/>
          <w:lang w:val="en-IN" w:eastAsia="en-IN"/>
        </w:rPr>
        <w:t>To build upon the foundation established by the NECD Toolkit, several advanced enhancements and extensions can be explored in future iterations:</w:t>
      </w:r>
    </w:p>
    <w:p w:rsidR="0092677C" w:rsidRPr="0092677C" w:rsidRDefault="0092677C" w:rsidP="007F763B">
      <w:pPr>
        <w:numPr>
          <w:ilvl w:val="0"/>
          <w:numId w:val="42"/>
        </w:numPr>
        <w:spacing w:before="100" w:beforeAutospacing="1" w:after="100" w:afterAutospacing="1"/>
        <w:rPr>
          <w:rFonts w:eastAsia="Times New Roman" w:cs="Times New Roman"/>
          <w:color w:val="auto"/>
          <w:szCs w:val="24"/>
          <w:lang w:val="en-IN" w:eastAsia="en-IN"/>
        </w:rPr>
      </w:pPr>
      <w:r w:rsidRPr="0092677C">
        <w:rPr>
          <w:rFonts w:eastAsia="Times New Roman" w:cs="Times New Roman"/>
          <w:b/>
          <w:bCs/>
          <w:color w:val="auto"/>
          <w:szCs w:val="24"/>
          <w:lang w:val="en-IN" w:eastAsia="en-IN"/>
        </w:rPr>
        <w:t>Automatic Repeat reQuest (ARQ) Integration:</w:t>
      </w:r>
      <w:r w:rsidRPr="0092677C">
        <w:rPr>
          <w:rFonts w:eastAsia="Times New Roman" w:cs="Times New Roman"/>
          <w:color w:val="auto"/>
          <w:szCs w:val="24"/>
          <w:lang w:val="en-IN" w:eastAsia="en-IN"/>
        </w:rPr>
        <w:t xml:space="preserve"> Implement transport-layer ARQ protocols (such as Stop-and-Wait or Selective Repeat) alongside current forward error correction (FEC) modules to enable automated packet retransmission upon corruption detection.</w:t>
      </w:r>
    </w:p>
    <w:p w:rsidR="0092677C" w:rsidRPr="0092677C" w:rsidRDefault="0092677C" w:rsidP="007F763B">
      <w:pPr>
        <w:numPr>
          <w:ilvl w:val="0"/>
          <w:numId w:val="42"/>
        </w:numPr>
        <w:spacing w:before="100" w:beforeAutospacing="1" w:after="100" w:afterAutospacing="1"/>
        <w:rPr>
          <w:rFonts w:eastAsia="Times New Roman" w:cs="Times New Roman"/>
          <w:color w:val="auto"/>
          <w:szCs w:val="24"/>
          <w:lang w:val="en-IN" w:eastAsia="en-IN"/>
        </w:rPr>
      </w:pPr>
      <w:r w:rsidRPr="0092677C">
        <w:rPr>
          <w:rFonts w:eastAsia="Times New Roman" w:cs="Times New Roman"/>
          <w:b/>
          <w:bCs/>
          <w:color w:val="auto"/>
          <w:szCs w:val="24"/>
          <w:lang w:val="en-IN" w:eastAsia="en-IN"/>
        </w:rPr>
        <w:t>Advanced Channel Impairment Models:</w:t>
      </w:r>
      <w:r w:rsidRPr="0092677C">
        <w:rPr>
          <w:rFonts w:eastAsia="Times New Roman" w:cs="Times New Roman"/>
          <w:color w:val="auto"/>
          <w:szCs w:val="24"/>
          <w:lang w:val="en-IN" w:eastAsia="en-IN"/>
        </w:rPr>
        <w:t xml:space="preserve"> Expand the capabilities of the Router Proxy (router_proxy_app.exe) to simulate complex physical phenomena, including Gaussian noise distribution, burst-error duration modeling, and variable packet jitter.</w:t>
      </w:r>
    </w:p>
    <w:p w:rsidR="0092677C" w:rsidRPr="0092677C" w:rsidRDefault="0092677C" w:rsidP="007F763B">
      <w:pPr>
        <w:numPr>
          <w:ilvl w:val="0"/>
          <w:numId w:val="42"/>
        </w:numPr>
        <w:spacing w:before="100" w:beforeAutospacing="1" w:after="100" w:afterAutospacing="1"/>
        <w:rPr>
          <w:rFonts w:eastAsia="Times New Roman" w:cs="Times New Roman"/>
          <w:color w:val="auto"/>
          <w:szCs w:val="24"/>
          <w:lang w:val="en-IN" w:eastAsia="en-IN"/>
        </w:rPr>
      </w:pPr>
      <w:r w:rsidRPr="0092677C">
        <w:rPr>
          <w:rFonts w:eastAsia="Times New Roman" w:cs="Times New Roman"/>
          <w:b/>
          <w:bCs/>
          <w:color w:val="auto"/>
          <w:szCs w:val="24"/>
          <w:lang w:val="en-IN" w:eastAsia="en-IN"/>
        </w:rPr>
        <w:t>Cross-Platform Desktop Packaging:</w:t>
      </w:r>
      <w:r w:rsidRPr="0092677C">
        <w:rPr>
          <w:rFonts w:eastAsia="Times New Roman" w:cs="Times New Roman"/>
          <w:color w:val="auto"/>
          <w:szCs w:val="24"/>
          <w:lang w:val="en-IN" w:eastAsia="en-IN"/>
        </w:rPr>
        <w:t xml:space="preserve"> Extend the build automation pipelines to support native execution and packaging on Linux and macOS environments alongside Windows.</w:t>
      </w:r>
    </w:p>
    <w:p w:rsidR="0092677C" w:rsidRPr="0092677C" w:rsidRDefault="0092677C" w:rsidP="007F763B">
      <w:pPr>
        <w:numPr>
          <w:ilvl w:val="0"/>
          <w:numId w:val="42"/>
        </w:numPr>
        <w:spacing w:before="100" w:beforeAutospacing="1" w:after="100" w:afterAutospacing="1"/>
        <w:rPr>
          <w:rFonts w:eastAsia="Times New Roman" w:cs="Times New Roman"/>
          <w:color w:val="auto"/>
          <w:szCs w:val="24"/>
          <w:lang w:val="en-IN" w:eastAsia="en-IN"/>
        </w:rPr>
      </w:pPr>
      <w:r w:rsidRPr="0092677C">
        <w:rPr>
          <w:rFonts w:eastAsia="Times New Roman" w:cs="Times New Roman"/>
          <w:b/>
          <w:bCs/>
          <w:color w:val="auto"/>
          <w:szCs w:val="24"/>
          <w:lang w:val="en-IN" w:eastAsia="en-IN"/>
        </w:rPr>
        <w:t>Cryptographic Integrity Layer:</w:t>
      </w:r>
      <w:r w:rsidRPr="0092677C">
        <w:rPr>
          <w:rFonts w:eastAsia="Times New Roman" w:cs="Times New Roman"/>
          <w:color w:val="auto"/>
          <w:szCs w:val="24"/>
          <w:lang w:val="en-IN" w:eastAsia="en-IN"/>
        </w:rPr>
        <w:t xml:space="preserve"> Integrate cryptographic hashing algorithms (such as SHA-256 or HMAC) alongside CRC-32 to provide robust protection against malicious payload tampering in addition to accidental transmission errors.</w:t>
      </w:r>
    </w:p>
    <w:p w:rsidR="00282B3E" w:rsidRDefault="003C07F8">
      <w:pPr>
        <w:pStyle w:val="Heading2"/>
      </w:pPr>
      <w:bookmarkStart w:id="30" w:name="_Toc243129613"/>
      <w:r>
        <w:t>5.6 Conclusion</w:t>
      </w:r>
      <w:bookmarkEnd w:id="30"/>
    </w:p>
    <w:p w:rsidR="0092677C" w:rsidRPr="0092677C" w:rsidRDefault="0092677C" w:rsidP="0092677C">
      <w:pPr>
        <w:pStyle w:val="NormalWeb"/>
        <w:spacing w:line="360" w:lineRule="auto"/>
        <w:jc w:val="both"/>
      </w:pPr>
      <w:r w:rsidRPr="0092677C">
        <w:t>The Network Error Detection and Correction (NECD) Toolkit successfully bridges theoretical data-link layer mechanics with practical, interactive software engineering. By fulfilling all core project objectives—designing a robust PyQt6 multi-process desktop architecture (</w:t>
      </w:r>
      <w:r w:rsidRPr="0092677C">
        <w:rPr>
          <w:rStyle w:val="HTMLCode"/>
          <w:rFonts w:ascii="Times New Roman" w:hAnsi="Times New Roman" w:cs="Times New Roman"/>
          <w:sz w:val="24"/>
          <w:szCs w:val="24"/>
        </w:rPr>
        <w:t>O1</w:t>
      </w:r>
      <w:r w:rsidRPr="0092677C">
        <w:t>), implementing functional verification modules for Hamming(7,4), CRC-32, and Parity matrices (</w:t>
      </w:r>
      <w:r w:rsidRPr="0092677C">
        <w:rPr>
          <w:rStyle w:val="HTMLCode"/>
          <w:rFonts w:ascii="Times New Roman" w:hAnsi="Times New Roman" w:cs="Times New Roman"/>
          <w:sz w:val="24"/>
          <w:szCs w:val="24"/>
        </w:rPr>
        <w:t>O2</w:t>
      </w:r>
      <w:r w:rsidRPr="0092677C">
        <w:t>), packaging portable standalone binaries via PyInstaller (</w:t>
      </w:r>
      <w:r w:rsidRPr="0092677C">
        <w:rPr>
          <w:rStyle w:val="HTMLCode"/>
          <w:rFonts w:ascii="Times New Roman" w:hAnsi="Times New Roman" w:cs="Times New Roman"/>
          <w:sz w:val="24"/>
          <w:szCs w:val="24"/>
        </w:rPr>
        <w:t>O3</w:t>
      </w:r>
      <w:r w:rsidRPr="0092677C">
        <w:t>), and validating resilience through structured error-injection testing (</w:t>
      </w:r>
      <w:r w:rsidRPr="0092677C">
        <w:rPr>
          <w:rStyle w:val="HTMLCode"/>
          <w:rFonts w:ascii="Times New Roman" w:hAnsi="Times New Roman" w:cs="Times New Roman"/>
          <w:sz w:val="24"/>
          <w:szCs w:val="24"/>
        </w:rPr>
        <w:t>O4</w:t>
      </w:r>
      <w:r w:rsidRPr="0092677C">
        <w:t xml:space="preserve">)—the project provides a reliable framework for network experimentation. </w:t>
      </w:r>
    </w:p>
    <w:p w:rsidR="0092677C" w:rsidRPr="0092677C" w:rsidRDefault="0092677C" w:rsidP="0092677C">
      <w:pPr>
        <w:pStyle w:val="NormalWeb"/>
        <w:spacing w:line="360" w:lineRule="auto"/>
        <w:jc w:val="both"/>
      </w:pPr>
      <w:r w:rsidRPr="0092677C">
        <w:t>Empirical results demonstrate that decoupling error simulation within an intermediate Router Proxy enables precise, observable analysis of data corruption and recovery. Ultimately, the toolkit serves as both an effective educational utility and a scalable foundation for studying fault-tolerant communication protocols.</w:t>
      </w:r>
    </w:p>
    <w:p w:rsidR="00282B3E" w:rsidRDefault="003C07F8">
      <w:r>
        <w:br w:type="page"/>
      </w:r>
    </w:p>
    <w:p w:rsidR="00282B3E" w:rsidRDefault="003C07F8">
      <w:pPr>
        <w:pStyle w:val="Heading1"/>
      </w:pPr>
      <w:bookmarkStart w:id="31" w:name="_Toc243129614"/>
      <w:r>
        <w:lastRenderedPageBreak/>
        <w:t>References</w:t>
      </w:r>
      <w:bookmarkEnd w:id="31"/>
    </w:p>
    <w:p w:rsidR="0092677C" w:rsidRDefault="0092677C" w:rsidP="0092677C">
      <w:pPr>
        <w:pStyle w:val="NormalWeb"/>
      </w:pPr>
      <w:r>
        <w:t xml:space="preserve">[1] R. W. Hamming, "Error detecting and error correcting codes," </w:t>
      </w:r>
      <w:r>
        <w:rPr>
          <w:i/>
          <w:iCs/>
        </w:rPr>
        <w:t>The Bell System Technical Journal</w:t>
      </w:r>
      <w:r>
        <w:t>, vol. 29, no. 2, pp. 147–160, 1950.</w:t>
      </w:r>
    </w:p>
    <w:p w:rsidR="0092677C" w:rsidRDefault="0092677C" w:rsidP="0092677C">
      <w:pPr>
        <w:pStyle w:val="NormalWeb"/>
      </w:pPr>
      <w:r>
        <w:t xml:space="preserve">[2] W. W. Peterson and D. T. Brown, "Cyclic codes for error detection," </w:t>
      </w:r>
      <w:r>
        <w:rPr>
          <w:i/>
          <w:iCs/>
        </w:rPr>
        <w:t>Proceedings of the IRE</w:t>
      </w:r>
      <w:r>
        <w:t>, vol. 49, no. 1, pp. 228–235, 1961.</w:t>
      </w:r>
    </w:p>
    <w:p w:rsidR="0092677C" w:rsidRDefault="0092677C" w:rsidP="0092677C">
      <w:pPr>
        <w:pStyle w:val="NormalWeb"/>
      </w:pPr>
      <w:r>
        <w:t xml:space="preserve">[3] J. F. Kurose and K. W. Ross, </w:t>
      </w:r>
      <w:r>
        <w:rPr>
          <w:i/>
          <w:iCs/>
        </w:rPr>
        <w:t>Computer Networking: A Top-Down Approach</w:t>
      </w:r>
      <w:r>
        <w:t>, 8th ed. Pearson, 2020.</w:t>
      </w:r>
    </w:p>
    <w:p w:rsidR="0092677C" w:rsidRDefault="0092677C" w:rsidP="0092677C">
      <w:pPr>
        <w:pStyle w:val="NormalWeb"/>
      </w:pPr>
      <w:r>
        <w:t xml:space="preserve">[4] Python Software Foundation, "Python 3.12.6 Documentation," </w:t>
      </w:r>
      <w:r w:rsidRPr="0092677C">
        <w:t>https://docs.python.org/3.12/</w:t>
      </w:r>
      <w:r>
        <w:t xml:space="preserve"> (accessed Oct. 16, 2026).</w:t>
      </w:r>
    </w:p>
    <w:p w:rsidR="0092677C" w:rsidRDefault="0092677C" w:rsidP="0092677C">
      <w:pPr>
        <w:pStyle w:val="NormalWeb"/>
      </w:pPr>
      <w:r>
        <w:t xml:space="preserve">[5] PyQt Documentation Project, "PyQt6 Reference Guide," </w:t>
      </w:r>
      <w:r w:rsidRPr="0092677C">
        <w:t>https://www.riverbankcomputing.com/static/Docs/PyQt6/</w:t>
      </w:r>
      <w:r>
        <w:t xml:space="preserve"> (accessed Oct. 16, 2026).</w:t>
      </w:r>
    </w:p>
    <w:p w:rsidR="0092677C" w:rsidRDefault="0092677C" w:rsidP="0092677C">
      <w:pPr>
        <w:pStyle w:val="NormalWeb"/>
      </w:pPr>
      <w:r>
        <w:t xml:space="preserve">[6] PyInstaller Development Team, "PyInstaller Manual v6.x," </w:t>
      </w:r>
      <w:r w:rsidRPr="0092677C">
        <w:t>https://pyinstaller.org/en/stable/</w:t>
      </w:r>
      <w:r>
        <w:t xml:space="preserve"> (accessed Oct. 16, 2026).</w:t>
      </w:r>
    </w:p>
    <w:p w:rsidR="00282B3E" w:rsidRDefault="003C07F8">
      <w:pPr>
        <w:pStyle w:val="Heading1"/>
      </w:pPr>
      <w:bookmarkStart w:id="32" w:name="_Toc243129615"/>
      <w:r>
        <w:t>AI Usage Declaration</w:t>
      </w:r>
      <w:bookmarkEnd w:id="32"/>
    </w:p>
    <w:p w:rsidR="00FB35A6" w:rsidRPr="00FB35A6" w:rsidRDefault="00FB35A6" w:rsidP="00FB35A6">
      <w:pPr>
        <w:spacing w:before="100" w:beforeAutospacing="1" w:after="100" w:afterAutospacing="1"/>
        <w:rPr>
          <w:rFonts w:eastAsia="Times New Roman" w:cs="Times New Roman"/>
          <w:color w:val="auto"/>
          <w:szCs w:val="24"/>
          <w:lang w:val="en-IN" w:eastAsia="en-IN"/>
        </w:rPr>
      </w:pPr>
      <w:r w:rsidRPr="00FB35A6">
        <w:rPr>
          <w:rFonts w:eastAsia="Times New Roman" w:cs="Times New Roman"/>
          <w:color w:val="auto"/>
          <w:szCs w:val="24"/>
          <w:lang w:val="en-IN" w:eastAsia="en-IN"/>
        </w:rPr>
        <w:t>During the preparation of this report and the development of the Network Error Detection and Correction (NECD) Toolkit, generative AI tools (specifically Google Gemini) were utilized for the following purposes:</w:t>
      </w:r>
    </w:p>
    <w:p w:rsidR="00FB35A6" w:rsidRPr="00FB35A6" w:rsidRDefault="00FB35A6" w:rsidP="007F763B">
      <w:pPr>
        <w:numPr>
          <w:ilvl w:val="0"/>
          <w:numId w:val="43"/>
        </w:numPr>
        <w:spacing w:before="100" w:beforeAutospacing="1" w:after="100" w:afterAutospacing="1"/>
        <w:rPr>
          <w:rFonts w:eastAsia="Times New Roman" w:cs="Times New Roman"/>
          <w:color w:val="auto"/>
          <w:szCs w:val="24"/>
          <w:lang w:val="en-IN" w:eastAsia="en-IN"/>
        </w:rPr>
      </w:pPr>
      <w:r w:rsidRPr="00FB35A6">
        <w:rPr>
          <w:rFonts w:eastAsia="Times New Roman" w:cs="Times New Roman"/>
          <w:b/>
          <w:bCs/>
          <w:color w:val="auto"/>
          <w:szCs w:val="24"/>
          <w:lang w:val="en-IN" w:eastAsia="en-IN"/>
        </w:rPr>
        <w:t>Language Editing and Structuring:</w:t>
      </w:r>
      <w:r w:rsidRPr="00FB35A6">
        <w:rPr>
          <w:rFonts w:eastAsia="Times New Roman" w:cs="Times New Roman"/>
          <w:color w:val="auto"/>
          <w:szCs w:val="24"/>
          <w:lang w:val="en-IN" w:eastAsia="en-IN"/>
        </w:rPr>
        <w:t xml:space="preserve"> Assisting in refining report prose, formatting technical comparison tables, and organizing documentation sections to align with academic standards.</w:t>
      </w:r>
    </w:p>
    <w:p w:rsidR="00FB35A6" w:rsidRPr="00FB35A6" w:rsidRDefault="00FB35A6" w:rsidP="007F763B">
      <w:pPr>
        <w:numPr>
          <w:ilvl w:val="0"/>
          <w:numId w:val="43"/>
        </w:numPr>
        <w:spacing w:before="100" w:beforeAutospacing="1" w:after="100" w:afterAutospacing="1"/>
        <w:rPr>
          <w:rFonts w:eastAsia="Times New Roman" w:cs="Times New Roman"/>
          <w:color w:val="auto"/>
          <w:szCs w:val="24"/>
          <w:lang w:val="en-IN" w:eastAsia="en-IN"/>
        </w:rPr>
      </w:pPr>
      <w:r w:rsidRPr="00FB35A6">
        <w:rPr>
          <w:rFonts w:eastAsia="Times New Roman" w:cs="Times New Roman"/>
          <w:b/>
          <w:bCs/>
          <w:color w:val="auto"/>
          <w:szCs w:val="24"/>
          <w:lang w:val="en-IN" w:eastAsia="en-IN"/>
        </w:rPr>
        <w:t>Explanation and Code Assistance:</w:t>
      </w:r>
      <w:r w:rsidRPr="00FB35A6">
        <w:rPr>
          <w:rFonts w:eastAsia="Times New Roman" w:cs="Times New Roman"/>
          <w:color w:val="auto"/>
          <w:szCs w:val="24"/>
          <w:lang w:val="en-IN" w:eastAsia="en-IN"/>
        </w:rPr>
        <w:t xml:space="preserve"> Helping structure explanations of the modular client-proxy-server architecture, socket communication flows, and error-handling algorithms.</w:t>
      </w:r>
    </w:p>
    <w:p w:rsidR="00FB35A6" w:rsidRPr="00FB35A6" w:rsidRDefault="00FB35A6" w:rsidP="00FB35A6">
      <w:pPr>
        <w:spacing w:before="100" w:beforeAutospacing="1" w:after="100" w:afterAutospacing="1"/>
        <w:rPr>
          <w:rFonts w:eastAsia="Times New Roman" w:cs="Times New Roman"/>
          <w:color w:val="auto"/>
          <w:szCs w:val="24"/>
          <w:lang w:val="en-IN" w:eastAsia="en-IN"/>
        </w:rPr>
      </w:pPr>
      <w:r w:rsidRPr="00FB35A6">
        <w:rPr>
          <w:rFonts w:eastAsia="Times New Roman" w:cs="Times New Roman"/>
          <w:b/>
          <w:bCs/>
          <w:color w:val="auto"/>
          <w:szCs w:val="24"/>
          <w:lang w:val="en-IN" w:eastAsia="en-IN"/>
        </w:rPr>
        <w:t>Verification and Review Process:</w:t>
      </w:r>
      <w:r w:rsidRPr="00FB35A6">
        <w:rPr>
          <w:rFonts w:eastAsia="Times New Roman" w:cs="Times New Roman"/>
          <w:color w:val="auto"/>
          <w:szCs w:val="24"/>
          <w:lang w:val="en-IN" w:eastAsia="en-IN"/>
        </w:rPr>
        <w:t xml:space="preserve"> The project team conducted a rigorous manual review of all AI-assisted content, code snippets, and structured report sections. All technical descriptions, configuration steps, and test outcomes were cross-checked and verified against actual execution logs and empirical test data. The team ensured that all generated material accurately reflected the implemented codebase and experimental findings, and no unverified or AI-invented results were presented as experimentally tested data.</w:t>
      </w:r>
    </w:p>
    <w:p w:rsidR="00282B3E" w:rsidRDefault="003C07F8">
      <w:r>
        <w:lastRenderedPageBreak/>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Signature</w:t>
            </w: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Vedant Bhosale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1262251592</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Riya Das</w:t>
            </w:r>
          </w:p>
        </w:tc>
        <w:tc>
          <w:tcPr>
            <w:tcW w:w="2448"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1262251596</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Sushant Pawar</w:t>
            </w:r>
          </w:p>
        </w:tc>
        <w:tc>
          <w:tcPr>
            <w:tcW w:w="2448"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1262251598</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Chinmay Bhole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FB35A6">
            <w:pPr>
              <w:spacing w:before="80" w:after="80" w:line="264" w:lineRule="auto"/>
              <w:jc w:val="left"/>
            </w:pPr>
            <w:r>
              <w:rPr>
                <w:sz w:val="22"/>
              </w:rPr>
              <w:t>1262252266</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bl>
    <w:p w:rsidR="00282B3E" w:rsidRDefault="00282B3E"/>
    <w:p w:rsidR="00282B3E" w:rsidRDefault="003C07F8">
      <w:r>
        <w:br w:type="page"/>
      </w:r>
    </w:p>
    <w:p w:rsidR="00282B3E" w:rsidRDefault="003C07F8">
      <w:pPr>
        <w:pStyle w:val="Heading1"/>
      </w:pPr>
      <w:bookmarkStart w:id="33" w:name="_Toc243129616"/>
      <w:r>
        <w:lastRenderedPageBreak/>
        <w:t>Appendices</w:t>
      </w:r>
      <w:bookmarkEnd w:id="33"/>
    </w:p>
    <w:p w:rsidR="00282B3E" w:rsidRDefault="003C07F8">
      <w:pPr>
        <w:pStyle w:val="Heading2"/>
      </w:pPr>
      <w:bookmarkStart w:id="34" w:name="_Toc243129617"/>
      <w:r>
        <w:t>Appendix A Code and Configuration</w:t>
      </w:r>
      <w:bookmarkEnd w:id="34"/>
    </w:p>
    <w:p w:rsidR="00282B3E" w:rsidRPr="00FB35A6" w:rsidRDefault="00FB35A6">
      <w:pPr>
        <w:rPr>
          <w:b/>
        </w:rPr>
      </w:pPr>
      <w:r w:rsidRPr="00FB35A6">
        <w:rPr>
          <w:b/>
        </w:rPr>
        <w:t>A.1 core_tools.py</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core_tools.py</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Module containing error detection, error correction, and binary conversion utilities </w:t>
      </w:r>
    </w:p>
    <w:p w:rsidR="00B9536E" w:rsidRPr="00B9536E" w:rsidRDefault="00B9536E" w:rsidP="00B9536E">
      <w:pPr>
        <w:spacing w:after="0"/>
        <w:jc w:val="left"/>
        <w:rPr>
          <w:rFonts w:ascii="Consolas" w:hAnsi="Consolas"/>
          <w:sz w:val="20"/>
          <w:szCs w:val="20"/>
        </w:rPr>
      </w:pPr>
      <w:proofErr w:type="gramStart"/>
      <w:r w:rsidRPr="00B9536E">
        <w:rPr>
          <w:rFonts w:ascii="Consolas" w:hAnsi="Consolas"/>
          <w:sz w:val="20"/>
          <w:szCs w:val="20"/>
        </w:rPr>
        <w:t>for</w:t>
      </w:r>
      <w:proofErr w:type="gramEnd"/>
      <w:r w:rsidRPr="00B9536E">
        <w:rPr>
          <w:rFonts w:ascii="Consolas" w:hAnsi="Consolas"/>
          <w:sz w:val="20"/>
          <w:szCs w:val="20"/>
        </w:rPr>
        <w:t xml:space="preserve"> the Network Error Detection and Correction Toolkit.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proofErr w:type="gramStart"/>
      <w:r w:rsidRPr="00B9536E">
        <w:rPr>
          <w:rFonts w:ascii="Consolas" w:hAnsi="Consolas"/>
          <w:sz w:val="20"/>
          <w:szCs w:val="20"/>
        </w:rPr>
        <w:t>import</w:t>
      </w:r>
      <w:proofErr w:type="gramEnd"/>
      <w:r w:rsidRPr="00B9536E">
        <w:rPr>
          <w:rFonts w:ascii="Consolas" w:hAnsi="Consolas"/>
          <w:sz w:val="20"/>
          <w:szCs w:val="20"/>
        </w:rPr>
        <w:t xml:space="preserve"> zlib</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proofErr w:type="gramStart"/>
      <w:r w:rsidRPr="00B9536E">
        <w:rPr>
          <w:rFonts w:ascii="Consolas" w:hAnsi="Consolas"/>
          <w:sz w:val="20"/>
          <w:szCs w:val="20"/>
        </w:rPr>
        <w:t>class</w:t>
      </w:r>
      <w:proofErr w:type="gramEnd"/>
      <w:r w:rsidRPr="00B9536E">
        <w:rPr>
          <w:rFonts w:ascii="Consolas" w:hAnsi="Consolas"/>
          <w:sz w:val="20"/>
          <w:szCs w:val="20"/>
        </w:rPr>
        <w:t xml:space="preserve"> ErrorControlToolkit: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"""Class encapsulating error detection and correction algorithms."""</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1. UTILITY: Text / Binary Conversions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text_to_bits(text: str) -&gt; str: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"""Convert a standard text string into a contiguous binary string of 0s and 1s."""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''.join(format(byte, '08b') for byte in text.encode('utf-8'))</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bits_to_text(bits: str) -&gt; str: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"""Convert a binary string back into readable text."""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roofErr w:type="gramStart"/>
      <w:r w:rsidRPr="00B9536E">
        <w:rPr>
          <w:rFonts w:ascii="Consolas" w:hAnsi="Consolas"/>
          <w:sz w:val="20"/>
          <w:szCs w:val="20"/>
        </w:rPr>
        <w:t>Ensure</w:t>
      </w:r>
      <w:proofErr w:type="gramEnd"/>
      <w:r w:rsidRPr="00B9536E">
        <w:rPr>
          <w:rFonts w:ascii="Consolas" w:hAnsi="Consolas"/>
          <w:sz w:val="20"/>
          <w:szCs w:val="20"/>
        </w:rPr>
        <w:t xml:space="preserve"> bit string length is a multiple of 8</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valid_bits = </w:t>
      </w:r>
      <w:proofErr w:type="gramStart"/>
      <w:r w:rsidRPr="00B9536E">
        <w:rPr>
          <w:rFonts w:ascii="Consolas" w:hAnsi="Consolas"/>
          <w:sz w:val="20"/>
          <w:szCs w:val="20"/>
        </w:rPr>
        <w:t>bits[</w:t>
      </w:r>
      <w:proofErr w:type="gramEnd"/>
      <w:r w:rsidRPr="00B9536E">
        <w:rPr>
          <w:rFonts w:ascii="Consolas" w:hAnsi="Consolas"/>
          <w:sz w:val="20"/>
          <w:szCs w:val="20"/>
        </w:rPr>
        <w:t>:len(bits) - (len(bits) % 8)]</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not valid_bits: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byte_array = </w:t>
      </w:r>
      <w:proofErr w:type="gramStart"/>
      <w:r w:rsidRPr="00B9536E">
        <w:rPr>
          <w:rFonts w:ascii="Consolas" w:hAnsi="Consolas"/>
          <w:sz w:val="20"/>
          <w:szCs w:val="20"/>
        </w:rPr>
        <w:t>bytearray(</w:t>
      </w:r>
      <w:proofErr w:type="gramEnd"/>
      <w:r w:rsidRPr="00B9536E">
        <w:rPr>
          <w:rFonts w:ascii="Consolas" w:hAnsi="Consolas"/>
          <w:sz w:val="20"/>
          <w:szCs w:val="20"/>
        </w:rPr>
        <w:t>int(valid_bits[i:i+8], 2) for i in range(0, len(valid_bits), 8))</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byte_array.decode('utf-8', errors='ignore')</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2. ERROR DETECTION: 1D Parity Check</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lastRenderedPageBreak/>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compute_1d_parity(data_bits: str, parity_type: str = 'even') -&gt; str: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"""Append an extra parity bit (even or odd) to the data stream."""</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ones_count = data_</w:t>
      </w:r>
      <w:proofErr w:type="gramStart"/>
      <w:r w:rsidRPr="00B9536E">
        <w:rPr>
          <w:rFonts w:ascii="Consolas" w:hAnsi="Consolas"/>
          <w:sz w:val="20"/>
          <w:szCs w:val="20"/>
        </w:rPr>
        <w:t>bits.count(</w:t>
      </w:r>
      <w:proofErr w:type="gramEnd"/>
      <w:r w:rsidRPr="00B9536E">
        <w:rPr>
          <w:rFonts w:ascii="Consolas" w:hAnsi="Consolas"/>
          <w:sz w:val="20"/>
          <w:szCs w:val="20"/>
        </w:rPr>
        <w: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parity_type.lower() == 'even':</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parity_bit = '0' if ones_count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else</w:t>
      </w:r>
      <w:proofErr w:type="gramEnd"/>
      <w:r w:rsidRPr="00B9536E">
        <w:rPr>
          <w:rFonts w:ascii="Consolas" w:hAnsi="Consolas"/>
          <w:sz w:val="20"/>
          <w:szCs w:val="20"/>
        </w:rPr>
        <w:t>:  # odd parity</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parity_bit = '1' if ones_count % 2 == 0 else '0'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data_bits + parity_bit</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verify_1d_parity(received_bits: str, parity_type: str = 'even') -&gt; bool:</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"""Check if the received data matches the expected parity."""</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not received_bits: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False</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data_part = received_</w:t>
      </w:r>
      <w:proofErr w:type="gramStart"/>
      <w:r w:rsidRPr="00B9536E">
        <w:rPr>
          <w:rFonts w:ascii="Consolas" w:hAnsi="Consolas"/>
          <w:sz w:val="20"/>
          <w:szCs w:val="20"/>
        </w:rPr>
        <w:t>bits[</w:t>
      </w:r>
      <w:proofErr w:type="gramEnd"/>
      <w:r w:rsidRPr="00B9536E">
        <w:rPr>
          <w:rFonts w:ascii="Consolas" w:hAnsi="Consolas"/>
          <w:sz w:val="20"/>
          <w:szCs w:val="20"/>
        </w:rPr>
        <w: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received_parity = received_</w:t>
      </w:r>
      <w:proofErr w:type="gramStart"/>
      <w:r w:rsidRPr="00B9536E">
        <w:rPr>
          <w:rFonts w:ascii="Consolas" w:hAnsi="Consolas"/>
          <w:sz w:val="20"/>
          <w:szCs w:val="20"/>
        </w:rPr>
        <w:t>bits[</w:t>
      </w:r>
      <w:proofErr w:type="gramEnd"/>
      <w:r w:rsidRPr="00B9536E">
        <w:rPr>
          <w:rFonts w:ascii="Consolas" w:hAnsi="Consolas"/>
          <w:sz w:val="20"/>
          <w:szCs w:val="20"/>
        </w:rPr>
        <w: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ones_count = data_</w:t>
      </w:r>
      <w:proofErr w:type="gramStart"/>
      <w:r w:rsidRPr="00B9536E">
        <w:rPr>
          <w:rFonts w:ascii="Consolas" w:hAnsi="Consolas"/>
          <w:sz w:val="20"/>
          <w:szCs w:val="20"/>
        </w:rPr>
        <w:t>part.count(</w:t>
      </w:r>
      <w:proofErr w:type="gramEnd"/>
      <w:r w:rsidRPr="00B9536E">
        <w:rPr>
          <w:rFonts w:ascii="Consolas" w:hAnsi="Consolas"/>
          <w:sz w:val="20"/>
          <w:szCs w:val="20"/>
        </w:rPr>
        <w: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parity_type.lower() == 'even':</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expected_parity = '0' if ones_count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else</w:t>
      </w:r>
      <w:proofErr w:type="gramEnd"/>
      <w:r w:rsidRPr="00B9536E">
        <w:rPr>
          <w:rFonts w:ascii="Consolas" w:hAnsi="Consolas"/>
          <w:sz w:val="20"/>
          <w:szCs w:val="20"/>
        </w:rPr>
        <w: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expected_parity = '1' if ones_count % 2 == 0 else '0'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received_parity == expected_parity</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3. ERROR DETECTION: CRC-32 Checksum</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compute_crc32(payload: str) -&gt; str: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"""Generate a 32-bit CRC checksum hexadecimal string for the given payload."""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data_bytes = </w:t>
      </w:r>
      <w:proofErr w:type="gramStart"/>
      <w:r w:rsidRPr="00B9536E">
        <w:rPr>
          <w:rFonts w:ascii="Consolas" w:hAnsi="Consolas"/>
          <w:sz w:val="20"/>
          <w:szCs w:val="20"/>
        </w:rPr>
        <w:t>payload.encode(</w:t>
      </w:r>
      <w:proofErr w:type="gramEnd"/>
      <w:r w:rsidRPr="00B9536E">
        <w:rPr>
          <w:rFonts w:ascii="Consolas" w:hAnsi="Consolas"/>
          <w:sz w:val="20"/>
          <w:szCs w:val="20"/>
        </w:rPr>
        <w:t>'utf-8')</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crc_int = </w:t>
      </w:r>
      <w:proofErr w:type="gramStart"/>
      <w:r w:rsidRPr="00B9536E">
        <w:rPr>
          <w:rFonts w:ascii="Consolas" w:hAnsi="Consolas"/>
          <w:sz w:val="20"/>
          <w:szCs w:val="20"/>
        </w:rPr>
        <w:t>zlib.crc32(</w:t>
      </w:r>
      <w:proofErr w:type="gramEnd"/>
      <w:r w:rsidRPr="00B9536E">
        <w:rPr>
          <w:rFonts w:ascii="Consolas" w:hAnsi="Consolas"/>
          <w:sz w:val="20"/>
          <w:szCs w:val="20"/>
        </w:rPr>
        <w:t>data_bytes) &amp; 0xFFFFFFFF</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format(crc_int, '08x')</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verify_crc32(payload: str, expected_checksum: str) -&gt; bool:</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lastRenderedPageBreak/>
        <w:t xml:space="preserve">        """Recalculate CRC-32 on the received payload and compare with the expected checksum."""</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computed_checksum = ErrorControlToolkit.compute_</w:t>
      </w:r>
      <w:proofErr w:type="gramStart"/>
      <w:r w:rsidRPr="00B9536E">
        <w:rPr>
          <w:rFonts w:ascii="Consolas" w:hAnsi="Consolas"/>
          <w:sz w:val="20"/>
          <w:szCs w:val="20"/>
        </w:rPr>
        <w:t>crc32(</w:t>
      </w:r>
      <w:proofErr w:type="gramEnd"/>
      <w:r w:rsidRPr="00B9536E">
        <w:rPr>
          <w:rFonts w:ascii="Consolas" w:hAnsi="Consolas"/>
          <w:sz w:val="20"/>
          <w:szCs w:val="20"/>
        </w:rPr>
        <w:t>payload)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computed_checksum.lower() == expected_checksum.lower()</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4. ERROR CORRECTION: </w:t>
      </w:r>
      <w:proofErr w:type="gramStart"/>
      <w:r w:rsidRPr="00B9536E">
        <w:rPr>
          <w:rFonts w:ascii="Consolas" w:hAnsi="Consolas"/>
          <w:sz w:val="20"/>
          <w:szCs w:val="20"/>
        </w:rPr>
        <w:t>Hamming(</w:t>
      </w:r>
      <w:proofErr w:type="gramEnd"/>
      <w:r w:rsidRPr="00B9536E">
        <w:rPr>
          <w:rFonts w:ascii="Consolas" w:hAnsi="Consolas"/>
          <w:sz w:val="20"/>
          <w:szCs w:val="20"/>
        </w:rPr>
        <w:t>7,4) Code</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hamming_encode(data_nibble: str) -&gt; str: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"""Encode 4 bits of data into a 7-bit Hamming code word (Hamming 7</w:t>
      </w:r>
      <w:proofErr w:type="gramStart"/>
      <w:r w:rsidRPr="00B9536E">
        <w:rPr>
          <w:rFonts w:ascii="Consolas" w:hAnsi="Consolas"/>
          <w:sz w:val="20"/>
          <w:szCs w:val="20"/>
        </w:rPr>
        <w:t>,4</w:t>
      </w:r>
      <w:proofErr w:type="gramEnd"/>
      <w:r w:rsidRPr="00B9536E">
        <w:rPr>
          <w:rFonts w:ascii="Consolas" w:hAnsi="Consolas"/>
          <w:sz w:val="20"/>
          <w:szCs w:val="20"/>
        </w:rPr>
        <w: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roofErr w:type="gramStart"/>
      <w:r w:rsidRPr="00B9536E">
        <w:rPr>
          <w:rFonts w:ascii="Consolas" w:hAnsi="Consolas"/>
          <w:sz w:val="20"/>
          <w:szCs w:val="20"/>
        </w:rPr>
        <w:t>Expects</w:t>
      </w:r>
      <w:proofErr w:type="gramEnd"/>
      <w:r w:rsidRPr="00B9536E">
        <w:rPr>
          <w:rFonts w:ascii="Consolas" w:hAnsi="Consolas"/>
          <w:sz w:val="20"/>
          <w:szCs w:val="20"/>
        </w:rPr>
        <w:t xml:space="preserve"> a 4-character string of '0's and '1's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d = [</w:t>
      </w:r>
      <w:proofErr w:type="gramStart"/>
      <w:r w:rsidRPr="00B9536E">
        <w:rPr>
          <w:rFonts w:ascii="Consolas" w:hAnsi="Consolas"/>
          <w:sz w:val="20"/>
          <w:szCs w:val="20"/>
        </w:rPr>
        <w:t>int(</w:t>
      </w:r>
      <w:proofErr w:type="gramEnd"/>
      <w:r w:rsidRPr="00B9536E">
        <w:rPr>
          <w:rFonts w:ascii="Consolas" w:hAnsi="Consolas"/>
          <w:sz w:val="20"/>
          <w:szCs w:val="20"/>
        </w:rPr>
        <w:t>bit) for bit in data_nibble.zfill(4)]</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roofErr w:type="gramStart"/>
      <w:r w:rsidRPr="00B9536E">
        <w:rPr>
          <w:rFonts w:ascii="Consolas" w:hAnsi="Consolas"/>
          <w:sz w:val="20"/>
          <w:szCs w:val="20"/>
        </w:rPr>
        <w:t>Calculate</w:t>
      </w:r>
      <w:proofErr w:type="gramEnd"/>
      <w:r w:rsidRPr="00B9536E">
        <w:rPr>
          <w:rFonts w:ascii="Consolas" w:hAnsi="Consolas"/>
          <w:sz w:val="20"/>
          <w:szCs w:val="20"/>
        </w:rPr>
        <w:t xml:space="preserve"> parity bits (p1, p2, p4) using XOR logic</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p1 = </w:t>
      </w:r>
      <w:proofErr w:type="gramStart"/>
      <w:r w:rsidRPr="00B9536E">
        <w:rPr>
          <w:rFonts w:ascii="Consolas" w:hAnsi="Consolas"/>
          <w:sz w:val="20"/>
          <w:szCs w:val="20"/>
        </w:rPr>
        <w:t>d[</w:t>
      </w:r>
      <w:proofErr w:type="gramEnd"/>
      <w:r w:rsidRPr="00B9536E">
        <w:rPr>
          <w:rFonts w:ascii="Consolas" w:hAnsi="Consolas"/>
          <w:sz w:val="20"/>
          <w:szCs w:val="20"/>
        </w:rPr>
        <w:t>0] ^ d[1] ^ 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p2 = </w:t>
      </w:r>
      <w:proofErr w:type="gramStart"/>
      <w:r w:rsidRPr="00B9536E">
        <w:rPr>
          <w:rFonts w:ascii="Consolas" w:hAnsi="Consolas"/>
          <w:sz w:val="20"/>
          <w:szCs w:val="20"/>
        </w:rPr>
        <w:t>d[</w:t>
      </w:r>
      <w:proofErr w:type="gramEnd"/>
      <w:r w:rsidRPr="00B9536E">
        <w:rPr>
          <w:rFonts w:ascii="Consolas" w:hAnsi="Consolas"/>
          <w:sz w:val="20"/>
          <w:szCs w:val="20"/>
        </w:rPr>
        <w:t>0] ^ d[2] ^ 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p4 = </w:t>
      </w:r>
      <w:proofErr w:type="gramStart"/>
      <w:r w:rsidRPr="00B9536E">
        <w:rPr>
          <w:rFonts w:ascii="Consolas" w:hAnsi="Consolas"/>
          <w:sz w:val="20"/>
          <w:szCs w:val="20"/>
        </w:rPr>
        <w:t>d[</w:t>
      </w:r>
      <w:proofErr w:type="gramEnd"/>
      <w:r w:rsidRPr="00B9536E">
        <w:rPr>
          <w:rFonts w:ascii="Consolas" w:hAnsi="Consolas"/>
          <w:sz w:val="20"/>
          <w:szCs w:val="20"/>
        </w:rPr>
        <w:t>1] ^ d[2] ^ 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Codeword layout: [p1, p2, d3, p4, d2, d1, d0]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codeword</w:t>
      </w:r>
      <w:proofErr w:type="gramEnd"/>
      <w:r w:rsidRPr="00B9536E">
        <w:rPr>
          <w:rFonts w:ascii="Consolas" w:hAnsi="Consolas"/>
          <w:sz w:val="20"/>
          <w:szCs w:val="20"/>
        </w:rPr>
        <w:t xml:space="preserve"> = [p1, p2, d[0], p4, d[1], d[2], 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''.join(map(str, codeword))</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hamming_decode(received_word: str) -&gt; tuple[str, int]: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Analyze 7-bit Hamming code, detect and correct single-bit errors.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Returns: (healed_data_string, error_count_corrected)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len(received_word) &lt; 7:</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received_word, 0</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bits</w:t>
      </w:r>
      <w:proofErr w:type="gramEnd"/>
      <w:r w:rsidRPr="00B9536E">
        <w:rPr>
          <w:rFonts w:ascii="Consolas" w:hAnsi="Consolas"/>
          <w:sz w:val="20"/>
          <w:szCs w:val="20"/>
        </w:rPr>
        <w:t xml:space="preserve"> = [int(b) for b in received_word[:7]]</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p1, p2, d0, p4, d1, d2, d3 = bits</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Recompute check syndromes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s1 = p1 ^ d0 ^ d1 ^ 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s2 = p2 ^ d0 ^ d2 ^ 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s4 = p4 ^ d1 ^ d2 ^ d3</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lastRenderedPageBreak/>
        <w:t xml:space="preserve">        </w:t>
      </w:r>
      <w:proofErr w:type="gramStart"/>
      <w:r w:rsidRPr="00B9536E">
        <w:rPr>
          <w:rFonts w:ascii="Consolas" w:hAnsi="Consolas"/>
          <w:sz w:val="20"/>
          <w:szCs w:val="20"/>
        </w:rPr>
        <w:t>syndrome</w:t>
      </w:r>
      <w:proofErr w:type="gramEnd"/>
      <w:r w:rsidRPr="00B9536E">
        <w:rPr>
          <w:rFonts w:ascii="Consolas" w:hAnsi="Consolas"/>
          <w:sz w:val="20"/>
          <w:szCs w:val="20"/>
        </w:rPr>
        <w:t xml:space="preserve"> = s4 * 4 + s2 * 2 + s1 *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error_count = 0</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roofErr w:type="gramStart"/>
      <w:r w:rsidRPr="00B9536E">
        <w:rPr>
          <w:rFonts w:ascii="Consolas" w:hAnsi="Consolas"/>
          <w:sz w:val="20"/>
          <w:szCs w:val="20"/>
        </w:rPr>
        <w:t>If</w:t>
      </w:r>
      <w:proofErr w:type="gramEnd"/>
      <w:r w:rsidRPr="00B9536E">
        <w:rPr>
          <w:rFonts w:ascii="Consolas" w:hAnsi="Consolas"/>
          <w:sz w:val="20"/>
          <w:szCs w:val="20"/>
        </w:rPr>
        <w:t xml:space="preserve"> syndrome is non-zero, an error exists at that 1-based index</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syndrome &gt; 0 and syndrome &lt;= 7:</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error_count =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Flip the erroneous bit (convert 1-based index to 0-based index)</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idx</w:t>
      </w:r>
      <w:proofErr w:type="gramEnd"/>
      <w:r w:rsidRPr="00B9536E">
        <w:rPr>
          <w:rFonts w:ascii="Consolas" w:hAnsi="Consolas"/>
          <w:sz w:val="20"/>
          <w:szCs w:val="20"/>
        </w:rPr>
        <w:t xml:space="preserve"> = syndrome - 1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bits[</w:t>
      </w:r>
      <w:proofErr w:type="gramEnd"/>
      <w:r w:rsidRPr="00B9536E">
        <w:rPr>
          <w:rFonts w:ascii="Consolas" w:hAnsi="Consolas"/>
          <w:sz w:val="20"/>
          <w:szCs w:val="20"/>
        </w:rPr>
        <w:t>idx] = 1 - bits[idx]</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Unpack corrected bits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p1, p2, d0, p4, d1, d2, d3 = bits</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healed_nibble = f"{d0</w:t>
      </w:r>
      <w:proofErr w:type="gramStart"/>
      <w:r w:rsidRPr="00B9536E">
        <w:rPr>
          <w:rFonts w:ascii="Consolas" w:hAnsi="Consolas"/>
          <w:sz w:val="20"/>
          <w:szCs w:val="20"/>
        </w:rPr>
        <w:t>}{</w:t>
      </w:r>
      <w:proofErr w:type="gramEnd"/>
      <w:r w:rsidRPr="00B9536E">
        <w:rPr>
          <w:rFonts w:ascii="Consolas" w:hAnsi="Consolas"/>
          <w:sz w:val="20"/>
          <w:szCs w:val="20"/>
        </w:rPr>
        <w:t>d1}{d2}{d3}"</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healed_nibble, error_count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5. ADVANCED: 2D Parity Matrix</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compute_2d_parity(data_stream: str) -&gt; list[str]: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"""Arrange data into a row-column matrix and compute row/column parities."""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Split data stream into chunks of 8 bits to form matrix rows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row_size = 8</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rows</w:t>
      </w:r>
      <w:proofErr w:type="gramEnd"/>
      <w:r w:rsidRPr="00B9536E">
        <w:rPr>
          <w:rFonts w:ascii="Consolas" w:hAnsi="Consolas"/>
          <w:sz w:val="20"/>
          <w:szCs w:val="20"/>
        </w:rPr>
        <w:t xml:space="preserve"> = [data_stream[i:i+row_size] for i in range(0, len(data_stream), row_size)]</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rows and len(rows[-1]) &lt; row_size:</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rows[</w:t>
      </w:r>
      <w:proofErr w:type="gramEnd"/>
      <w:r w:rsidRPr="00B9536E">
        <w:rPr>
          <w:rFonts w:ascii="Consolas" w:hAnsi="Consolas"/>
          <w:sz w:val="20"/>
          <w:szCs w:val="20"/>
        </w:rPr>
        <w:t>-1] = rows[-1].ljust(row_size, '0')</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matrix_with_parities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matrix_bits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for</w:t>
      </w:r>
      <w:proofErr w:type="gramEnd"/>
      <w:r w:rsidRPr="00B9536E">
        <w:rPr>
          <w:rFonts w:ascii="Consolas" w:hAnsi="Consolas"/>
          <w:sz w:val="20"/>
          <w:szCs w:val="20"/>
        </w:rPr>
        <w:t xml:space="preserve"> row in rows: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ones</w:t>
      </w:r>
      <w:proofErr w:type="gramEnd"/>
      <w:r w:rsidRPr="00B9536E">
        <w:rPr>
          <w:rFonts w:ascii="Consolas" w:hAnsi="Consolas"/>
          <w:sz w:val="20"/>
          <w:szCs w:val="20"/>
        </w:rPr>
        <w:t xml:space="preserve"> = row.count('1')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row_parity = '0' if ones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matrix_with_</w:t>
      </w:r>
      <w:proofErr w:type="gramStart"/>
      <w:r w:rsidRPr="00B9536E">
        <w:rPr>
          <w:rFonts w:ascii="Consolas" w:hAnsi="Consolas"/>
          <w:sz w:val="20"/>
          <w:szCs w:val="20"/>
        </w:rPr>
        <w:t>parities.append(</w:t>
      </w:r>
      <w:proofErr w:type="gramEnd"/>
      <w:r w:rsidRPr="00B9536E">
        <w:rPr>
          <w:rFonts w:ascii="Consolas" w:hAnsi="Consolas"/>
          <w:sz w:val="20"/>
          <w:szCs w:val="20"/>
        </w:rPr>
        <w:t>row + row_parity)</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matrix_</w:t>
      </w:r>
      <w:proofErr w:type="gramStart"/>
      <w:r w:rsidRPr="00B9536E">
        <w:rPr>
          <w:rFonts w:ascii="Consolas" w:hAnsi="Consolas"/>
          <w:sz w:val="20"/>
          <w:szCs w:val="20"/>
        </w:rPr>
        <w:t>bits.append(</w:t>
      </w:r>
      <w:proofErr w:type="gramEnd"/>
      <w:r w:rsidRPr="00B9536E">
        <w:rPr>
          <w:rFonts w:ascii="Consolas" w:hAnsi="Consolas"/>
          <w:sz w:val="20"/>
          <w:szCs w:val="20"/>
        </w:rPr>
        <w:t>list(row))</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Compute column parities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col_parities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lastRenderedPageBreak/>
        <w:t xml:space="preserve">        </w:t>
      </w:r>
      <w:proofErr w:type="gramStart"/>
      <w:r w:rsidRPr="00B9536E">
        <w:rPr>
          <w:rFonts w:ascii="Consolas" w:hAnsi="Consolas"/>
          <w:sz w:val="20"/>
          <w:szCs w:val="20"/>
        </w:rPr>
        <w:t>for</w:t>
      </w:r>
      <w:proofErr w:type="gramEnd"/>
      <w:r w:rsidRPr="00B9536E">
        <w:rPr>
          <w:rFonts w:ascii="Consolas" w:hAnsi="Consolas"/>
          <w:sz w:val="20"/>
          <w:szCs w:val="20"/>
        </w:rPr>
        <w:t xml:space="preserve"> col_idx in range(row_size):</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col_bits = [matrix_</w:t>
      </w:r>
      <w:proofErr w:type="gramStart"/>
      <w:r w:rsidRPr="00B9536E">
        <w:rPr>
          <w:rFonts w:ascii="Consolas" w:hAnsi="Consolas"/>
          <w:sz w:val="20"/>
          <w:szCs w:val="20"/>
        </w:rPr>
        <w:t>bits[</w:t>
      </w:r>
      <w:proofErr w:type="gramEnd"/>
      <w:r w:rsidRPr="00B9536E">
        <w:rPr>
          <w:rFonts w:ascii="Consolas" w:hAnsi="Consolas"/>
          <w:sz w:val="20"/>
          <w:szCs w:val="20"/>
        </w:rPr>
        <w:t>row_idx][col_idx] for row_idx in range(len(matrix_bits))]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ones</w:t>
      </w:r>
      <w:proofErr w:type="gramEnd"/>
      <w:r w:rsidRPr="00B9536E">
        <w:rPr>
          <w:rFonts w:ascii="Consolas" w:hAnsi="Consolas"/>
          <w:sz w:val="20"/>
          <w:szCs w:val="20"/>
        </w:rPr>
        <w:t xml:space="preserve"> = col_bits.count('1')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col_</w:t>
      </w:r>
      <w:proofErr w:type="gramStart"/>
      <w:r w:rsidRPr="00B9536E">
        <w:rPr>
          <w:rFonts w:ascii="Consolas" w:hAnsi="Consolas"/>
          <w:sz w:val="20"/>
          <w:szCs w:val="20"/>
        </w:rPr>
        <w:t>parities.append(</w:t>
      </w:r>
      <w:proofErr w:type="gramEnd"/>
      <w:r w:rsidRPr="00B9536E">
        <w:rPr>
          <w:rFonts w:ascii="Consolas" w:hAnsi="Consolas"/>
          <w:sz w:val="20"/>
          <w:szCs w:val="20"/>
        </w:rPr>
        <w:t>'0' if ones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roofErr w:type="gramStart"/>
      <w:r w:rsidRPr="00B9536E">
        <w:rPr>
          <w:rFonts w:ascii="Consolas" w:hAnsi="Consolas"/>
          <w:sz w:val="20"/>
          <w:szCs w:val="20"/>
        </w:rPr>
        <w:t>Append</w:t>
      </w:r>
      <w:proofErr w:type="gramEnd"/>
      <w:r w:rsidRPr="00B9536E">
        <w:rPr>
          <w:rFonts w:ascii="Consolas" w:hAnsi="Consolas"/>
          <w:sz w:val="20"/>
          <w:szCs w:val="20"/>
        </w:rPr>
        <w:t xml:space="preserve"> column parity row as the last block</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matrix_with_</w:t>
      </w:r>
      <w:proofErr w:type="gramStart"/>
      <w:r w:rsidRPr="00B9536E">
        <w:rPr>
          <w:rFonts w:ascii="Consolas" w:hAnsi="Consolas"/>
          <w:sz w:val="20"/>
          <w:szCs w:val="20"/>
        </w:rPr>
        <w:t>parities.append(</w:t>
      </w:r>
      <w:proofErr w:type="gramEnd"/>
      <w:r w:rsidRPr="00B9536E">
        <w:rPr>
          <w:rFonts w:ascii="Consolas" w:hAnsi="Consolas"/>
          <w:sz w:val="20"/>
          <w:szCs w:val="20"/>
        </w:rPr>
        <w:t>"".join(col_parities) + '0')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matrix_with_parities</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@staticmethod</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def</w:t>
      </w:r>
      <w:proofErr w:type="gramEnd"/>
      <w:r w:rsidRPr="00B9536E">
        <w:rPr>
          <w:rFonts w:ascii="Consolas" w:hAnsi="Consolas"/>
          <w:sz w:val="20"/>
          <w:szCs w:val="20"/>
        </w:rPr>
        <w:t xml:space="preserve"> verify_and_correct_2d_parity(received_matrix: list[str]) -&gt; tuple[list[str], int]: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"""Detect and correct single-bit errors using intersecting row and column parities."""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not received_matrix or len(received_matrix) &lt; 2:</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received_matrix, 0</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Extract data rows (all rows except the last column-parity row)</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data_rows = [</w:t>
      </w:r>
      <w:proofErr w:type="gramStart"/>
      <w:r w:rsidRPr="00B9536E">
        <w:rPr>
          <w:rFonts w:ascii="Consolas" w:hAnsi="Consolas"/>
          <w:sz w:val="20"/>
          <w:szCs w:val="20"/>
        </w:rPr>
        <w:t>list(</w:t>
      </w:r>
      <w:proofErr w:type="gramEnd"/>
      <w:r w:rsidRPr="00B9536E">
        <w:rPr>
          <w:rFonts w:ascii="Consolas" w:hAnsi="Consolas"/>
          <w:sz w:val="20"/>
          <w:szCs w:val="20"/>
        </w:rPr>
        <w:t>row[:-1]) for row in received_matrix[:-1]]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row_parities = [</w:t>
      </w:r>
      <w:proofErr w:type="gramStart"/>
      <w:r w:rsidRPr="00B9536E">
        <w:rPr>
          <w:rFonts w:ascii="Consolas" w:hAnsi="Consolas"/>
          <w:sz w:val="20"/>
          <w:szCs w:val="20"/>
        </w:rPr>
        <w:t>row[</w:t>
      </w:r>
      <w:proofErr w:type="gramEnd"/>
      <w:r w:rsidRPr="00B9536E">
        <w:rPr>
          <w:rFonts w:ascii="Consolas" w:hAnsi="Consolas"/>
          <w:sz w:val="20"/>
          <w:szCs w:val="20"/>
        </w:rPr>
        <w:t>-1] for row in received_matrix[:-1]]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col_parity_row = </w:t>
      </w:r>
      <w:proofErr w:type="gramStart"/>
      <w:r w:rsidRPr="00B9536E">
        <w:rPr>
          <w:rFonts w:ascii="Consolas" w:hAnsi="Consolas"/>
          <w:sz w:val="20"/>
          <w:szCs w:val="20"/>
        </w:rPr>
        <w:t>list(</w:t>
      </w:r>
      <w:proofErr w:type="gramEnd"/>
      <w:r w:rsidRPr="00B9536E">
        <w:rPr>
          <w:rFonts w:ascii="Consolas" w:hAnsi="Consolas"/>
          <w:sz w:val="20"/>
          <w:szCs w:val="20"/>
        </w:rPr>
        <w:t>received_matrix[-1][:-1])</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corrections_made = 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num_rows = </w:t>
      </w:r>
      <w:proofErr w:type="gramStart"/>
      <w:r w:rsidRPr="00B9536E">
        <w:rPr>
          <w:rFonts w:ascii="Consolas" w:hAnsi="Consolas"/>
          <w:sz w:val="20"/>
          <w:szCs w:val="20"/>
        </w:rPr>
        <w:t>len(</w:t>
      </w:r>
      <w:proofErr w:type="gramEnd"/>
      <w:r w:rsidRPr="00B9536E">
        <w:rPr>
          <w:rFonts w:ascii="Consolas" w:hAnsi="Consolas"/>
          <w:sz w:val="20"/>
          <w:szCs w:val="20"/>
        </w:rPr>
        <w:t>data_rows)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num_cols = </w:t>
      </w:r>
      <w:proofErr w:type="gramStart"/>
      <w:r w:rsidRPr="00B9536E">
        <w:rPr>
          <w:rFonts w:ascii="Consolas" w:hAnsi="Consolas"/>
          <w:sz w:val="20"/>
          <w:szCs w:val="20"/>
        </w:rPr>
        <w:t>len(</w:t>
      </w:r>
      <w:proofErr w:type="gramEnd"/>
      <w:r w:rsidRPr="00B9536E">
        <w:rPr>
          <w:rFonts w:ascii="Consolas" w:hAnsi="Consolas"/>
          <w:sz w:val="20"/>
          <w:szCs w:val="20"/>
        </w:rPr>
        <w:t>data_rows[0]) if num_rows &gt; 0 else 0</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Collect ALL bad rows (no premature break)</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bad_rows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for</w:t>
      </w:r>
      <w:proofErr w:type="gramEnd"/>
      <w:r w:rsidRPr="00B9536E">
        <w:rPr>
          <w:rFonts w:ascii="Consolas" w:hAnsi="Consolas"/>
          <w:sz w:val="20"/>
          <w:szCs w:val="20"/>
        </w:rPr>
        <w:t xml:space="preserve"> r in range(num_rows):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ones</w:t>
      </w:r>
      <w:proofErr w:type="gramEnd"/>
      <w:r w:rsidRPr="00B9536E">
        <w:rPr>
          <w:rFonts w:ascii="Consolas" w:hAnsi="Consolas"/>
          <w:sz w:val="20"/>
          <w:szCs w:val="20"/>
        </w:rPr>
        <w:t xml:space="preserve"> = data_rows[r].count('1')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expected_p = '0' if ones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expected_p != row_parities[r]: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bad_rows.append(r)</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Collect ALL bad columns (no premature break)</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bad_cols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for</w:t>
      </w:r>
      <w:proofErr w:type="gramEnd"/>
      <w:r w:rsidRPr="00B9536E">
        <w:rPr>
          <w:rFonts w:ascii="Consolas" w:hAnsi="Consolas"/>
          <w:sz w:val="20"/>
          <w:szCs w:val="20"/>
        </w:rPr>
        <w:t xml:space="preserve"> c in range(num_cols):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col_bits = [data_rows[r</w:t>
      </w:r>
      <w:proofErr w:type="gramStart"/>
      <w:r w:rsidRPr="00B9536E">
        <w:rPr>
          <w:rFonts w:ascii="Consolas" w:hAnsi="Consolas"/>
          <w:sz w:val="20"/>
          <w:szCs w:val="20"/>
        </w:rPr>
        <w:t>][</w:t>
      </w:r>
      <w:proofErr w:type="gramEnd"/>
      <w:r w:rsidRPr="00B9536E">
        <w:rPr>
          <w:rFonts w:ascii="Consolas" w:hAnsi="Consolas"/>
          <w:sz w:val="20"/>
          <w:szCs w:val="20"/>
        </w:rPr>
        <w:t>c] for r in range(num_rows)]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ones</w:t>
      </w:r>
      <w:proofErr w:type="gramEnd"/>
      <w:r w:rsidRPr="00B9536E">
        <w:rPr>
          <w:rFonts w:ascii="Consolas" w:hAnsi="Consolas"/>
          <w:sz w:val="20"/>
          <w:szCs w:val="20"/>
        </w:rPr>
        <w:t xml:space="preserve"> = col_bits.count('1')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lastRenderedPageBreak/>
        <w:t xml:space="preserve">            expected_p = '0' if ones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c &lt; len(col_parity_row) and expected_p != col_parity_row[c]:</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bad_cols.append(c)</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w:t>
      </w:r>
      <w:proofErr w:type="gramStart"/>
      <w:r w:rsidRPr="00B9536E">
        <w:rPr>
          <w:rFonts w:ascii="Consolas" w:hAnsi="Consolas"/>
          <w:sz w:val="20"/>
          <w:szCs w:val="20"/>
        </w:rPr>
        <w:t>If</w:t>
      </w:r>
      <w:proofErr w:type="gramEnd"/>
      <w:r w:rsidRPr="00B9536E">
        <w:rPr>
          <w:rFonts w:ascii="Consolas" w:hAnsi="Consolas"/>
          <w:sz w:val="20"/>
          <w:szCs w:val="20"/>
        </w:rPr>
        <w:t xml:space="preserve"> exactly ONE row and ONE noise column fail, it's a single-bit error we can correct!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if</w:t>
      </w:r>
      <w:proofErr w:type="gramEnd"/>
      <w:r w:rsidRPr="00B9536E">
        <w:rPr>
          <w:rFonts w:ascii="Consolas" w:hAnsi="Consolas"/>
          <w:sz w:val="20"/>
          <w:szCs w:val="20"/>
        </w:rPr>
        <w:t xml:space="preserve"> len(bad_rows) == 1 and len(bad_cols) ==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 = bad_</w:t>
      </w:r>
      <w:proofErr w:type="gramStart"/>
      <w:r w:rsidRPr="00B9536E">
        <w:rPr>
          <w:rFonts w:ascii="Consolas" w:hAnsi="Consolas"/>
          <w:sz w:val="20"/>
          <w:szCs w:val="20"/>
        </w:rPr>
        <w:t>rows[</w:t>
      </w:r>
      <w:proofErr w:type="gramEnd"/>
      <w:r w:rsidRPr="00B9536E">
        <w:rPr>
          <w:rFonts w:ascii="Consolas" w:hAnsi="Consolas"/>
          <w:sz w:val="20"/>
          <w:szCs w:val="20"/>
        </w:rPr>
        <w:t>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 = bad_</w:t>
      </w:r>
      <w:proofErr w:type="gramStart"/>
      <w:r w:rsidRPr="00B9536E">
        <w:rPr>
          <w:rFonts w:ascii="Consolas" w:hAnsi="Consolas"/>
          <w:sz w:val="20"/>
          <w:szCs w:val="20"/>
        </w:rPr>
        <w:t>cols[</w:t>
      </w:r>
      <w:proofErr w:type="gramEnd"/>
      <w:r w:rsidRPr="00B9536E">
        <w:rPr>
          <w:rFonts w:ascii="Consolas" w:hAnsi="Consolas"/>
          <w:sz w:val="20"/>
          <w:szCs w:val="20"/>
        </w:rPr>
        <w:t>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Flip the erroneous bit at the intersection</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data_rows[r</w:t>
      </w:r>
      <w:proofErr w:type="gramStart"/>
      <w:r w:rsidRPr="00B9536E">
        <w:rPr>
          <w:rFonts w:ascii="Consolas" w:hAnsi="Consolas"/>
          <w:sz w:val="20"/>
          <w:szCs w:val="20"/>
        </w:rPr>
        <w:t>][</w:t>
      </w:r>
      <w:proofErr w:type="gramEnd"/>
      <w:r w:rsidRPr="00B9536E">
        <w:rPr>
          <w:rFonts w:ascii="Consolas" w:hAnsi="Consolas"/>
          <w:sz w:val="20"/>
          <w:szCs w:val="20"/>
        </w:rPr>
        <w:t>c] = '1' if data_rows[r][c] == '0' else '0'</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corrections_made += 1</w:t>
      </w:r>
    </w:p>
    <w:p w:rsidR="00B9536E" w:rsidRPr="00B9536E" w:rsidRDefault="00B9536E" w:rsidP="00B9536E">
      <w:pPr>
        <w:spacing w:after="0"/>
        <w:jc w:val="left"/>
        <w:rPr>
          <w:rFonts w:ascii="Consolas" w:hAnsi="Consolas"/>
          <w:sz w:val="20"/>
          <w:szCs w:val="20"/>
        </w:rPr>
      </w:pP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Rebuild formatted rows with correct recalculated parities for UI display</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corrected_matrix =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for</w:t>
      </w:r>
      <w:proofErr w:type="gramEnd"/>
      <w:r w:rsidRPr="00B9536E">
        <w:rPr>
          <w:rFonts w:ascii="Consolas" w:hAnsi="Consolas"/>
          <w:sz w:val="20"/>
          <w:szCs w:val="20"/>
        </w:rPr>
        <w:t xml:space="preserve"> r in range(num_rows):</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row_str = "".</w:t>
      </w:r>
      <w:proofErr w:type="gramStart"/>
      <w:r w:rsidRPr="00B9536E">
        <w:rPr>
          <w:rFonts w:ascii="Consolas" w:hAnsi="Consolas"/>
          <w:sz w:val="20"/>
          <w:szCs w:val="20"/>
        </w:rPr>
        <w:t>join(</w:t>
      </w:r>
      <w:proofErr w:type="gramEnd"/>
      <w:r w:rsidRPr="00B9536E">
        <w:rPr>
          <w:rFonts w:ascii="Consolas" w:hAnsi="Consolas"/>
          <w:sz w:val="20"/>
          <w:szCs w:val="20"/>
        </w:rPr>
        <w:t>data_rows[r])</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ones</w:t>
      </w:r>
      <w:proofErr w:type="gramEnd"/>
      <w:r w:rsidRPr="00B9536E">
        <w:rPr>
          <w:rFonts w:ascii="Consolas" w:hAnsi="Consolas"/>
          <w:sz w:val="20"/>
          <w:szCs w:val="20"/>
        </w:rPr>
        <w:t xml:space="preserve"> = row_str.count('1')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p = '0' if ones % 2 == 0 else '1'</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corrected_</w:t>
      </w:r>
      <w:proofErr w:type="gramStart"/>
      <w:r w:rsidRPr="00B9536E">
        <w:rPr>
          <w:rFonts w:ascii="Consolas" w:hAnsi="Consolas"/>
          <w:sz w:val="20"/>
          <w:szCs w:val="20"/>
        </w:rPr>
        <w:t>matrix.append(</w:t>
      </w:r>
      <w:proofErr w:type="gramEnd"/>
      <w:r w:rsidRPr="00B9536E">
        <w:rPr>
          <w:rFonts w:ascii="Consolas" w:hAnsi="Consolas"/>
          <w:sz w:val="20"/>
          <w:szCs w:val="20"/>
        </w:rPr>
        <w:t>row_str + p)</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 Keep the original received column parity row as the last element</w:t>
      </w:r>
    </w:p>
    <w:p w:rsidR="00B9536E" w:rsidRPr="00B9536E" w:rsidRDefault="00B9536E" w:rsidP="00B9536E">
      <w:pPr>
        <w:spacing w:after="0"/>
        <w:jc w:val="left"/>
        <w:rPr>
          <w:rFonts w:ascii="Consolas" w:hAnsi="Consolas"/>
          <w:sz w:val="20"/>
          <w:szCs w:val="20"/>
        </w:rPr>
      </w:pPr>
      <w:r w:rsidRPr="00B9536E">
        <w:rPr>
          <w:rFonts w:ascii="Consolas" w:hAnsi="Consolas"/>
          <w:sz w:val="20"/>
          <w:szCs w:val="20"/>
        </w:rPr>
        <w:t xml:space="preserve">        corrected_</w:t>
      </w:r>
      <w:proofErr w:type="gramStart"/>
      <w:r w:rsidRPr="00B9536E">
        <w:rPr>
          <w:rFonts w:ascii="Consolas" w:hAnsi="Consolas"/>
          <w:sz w:val="20"/>
          <w:szCs w:val="20"/>
        </w:rPr>
        <w:t>matrix.append(</w:t>
      </w:r>
      <w:proofErr w:type="gramEnd"/>
      <w:r w:rsidRPr="00B9536E">
        <w:rPr>
          <w:rFonts w:ascii="Consolas" w:hAnsi="Consolas"/>
          <w:sz w:val="20"/>
          <w:szCs w:val="20"/>
        </w:rPr>
        <w:t>received_matrix[-1])</w:t>
      </w:r>
    </w:p>
    <w:p w:rsidR="00B9536E" w:rsidRPr="00B9536E" w:rsidRDefault="00B9536E" w:rsidP="00B9536E">
      <w:pPr>
        <w:spacing w:after="0"/>
        <w:jc w:val="left"/>
        <w:rPr>
          <w:rFonts w:ascii="Consolas" w:hAnsi="Consolas"/>
          <w:sz w:val="20"/>
          <w:szCs w:val="20"/>
        </w:rPr>
      </w:pPr>
    </w:p>
    <w:p w:rsidR="007F4DDD" w:rsidRDefault="00B9536E" w:rsidP="00B9536E">
      <w:pPr>
        <w:spacing w:after="0"/>
        <w:jc w:val="left"/>
        <w:rPr>
          <w:rFonts w:ascii="Consolas" w:hAnsi="Consolas"/>
          <w:sz w:val="20"/>
          <w:szCs w:val="20"/>
        </w:rPr>
      </w:pPr>
      <w:r w:rsidRPr="00B9536E">
        <w:rPr>
          <w:rFonts w:ascii="Consolas" w:hAnsi="Consolas"/>
          <w:sz w:val="20"/>
          <w:szCs w:val="20"/>
        </w:rPr>
        <w:t xml:space="preserve">        </w:t>
      </w:r>
      <w:proofErr w:type="gramStart"/>
      <w:r w:rsidRPr="00B9536E">
        <w:rPr>
          <w:rFonts w:ascii="Consolas" w:hAnsi="Consolas"/>
          <w:sz w:val="20"/>
          <w:szCs w:val="20"/>
        </w:rPr>
        <w:t>return</w:t>
      </w:r>
      <w:proofErr w:type="gramEnd"/>
      <w:r w:rsidRPr="00B9536E">
        <w:rPr>
          <w:rFonts w:ascii="Consolas" w:hAnsi="Consolas"/>
          <w:sz w:val="20"/>
          <w:szCs w:val="20"/>
        </w:rPr>
        <w:t xml:space="preserve"> corrected_matrix, corrections_made</w:t>
      </w:r>
    </w:p>
    <w:p w:rsidR="00B9536E" w:rsidRDefault="00B9536E"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1B5C43" w:rsidRDefault="001B5C43" w:rsidP="00B9536E">
      <w:pPr>
        <w:spacing w:after="0"/>
        <w:jc w:val="left"/>
        <w:rPr>
          <w:rFonts w:ascii="Consolas" w:hAnsi="Consolas"/>
          <w:sz w:val="20"/>
          <w:szCs w:val="20"/>
        </w:rPr>
      </w:pPr>
    </w:p>
    <w:p w:rsidR="007F4DDD" w:rsidRDefault="007F4DDD" w:rsidP="007F4DDD">
      <w:pPr>
        <w:spacing w:after="0"/>
        <w:jc w:val="left"/>
        <w:rPr>
          <w:rFonts w:cs="Times New Roman"/>
          <w:b/>
          <w:szCs w:val="24"/>
        </w:rPr>
      </w:pPr>
      <w:r w:rsidRPr="007F4DDD">
        <w:rPr>
          <w:rFonts w:cs="Times New Roman"/>
          <w:b/>
          <w:szCs w:val="24"/>
        </w:rPr>
        <w:lastRenderedPageBreak/>
        <w:t>A.2 launcher.py</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sys</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subprocess</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os</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from</w:t>
      </w:r>
      <w:proofErr w:type="gramEnd"/>
      <w:r w:rsidRPr="00B41BA1">
        <w:rPr>
          <w:rFonts w:ascii="Consolas" w:hAnsi="Consolas" w:cs="Times New Roman"/>
          <w:sz w:val="20"/>
          <w:szCs w:val="20"/>
        </w:rPr>
        <w:t xml:space="preserve"> PyQt6.QtWidgets import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QApplication, QMainWindow, QWidget, QLabel, QPushButton,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QVBoxLayout, QHBoxLayout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Modern Dark Theme Stylesheet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DARK_STYLE =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QMainWindow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background-color</w:t>
      </w:r>
      <w:proofErr w:type="gramEnd"/>
      <w:r w:rsidRPr="00B41BA1">
        <w:rPr>
          <w:rFonts w:ascii="Consolas" w:hAnsi="Consolas" w:cs="Times New Roman"/>
          <w:sz w:val="20"/>
          <w:szCs w:val="20"/>
        </w:rPr>
        <w:t>: #121214;</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QWidget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color</w:t>
      </w:r>
      <w:proofErr w:type="gramEnd"/>
      <w:r w:rsidRPr="00B41BA1">
        <w:rPr>
          <w:rFonts w:ascii="Consolas" w:hAnsi="Consolas" w:cs="Times New Roman"/>
          <w:sz w:val="20"/>
          <w:szCs w:val="20"/>
        </w:rPr>
        <w:t>: #e1e1e6;</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font-family</w:t>
      </w:r>
      <w:proofErr w:type="gramEnd"/>
      <w:r w:rsidRPr="00B41BA1">
        <w:rPr>
          <w:rFonts w:ascii="Consolas" w:hAnsi="Consolas" w:cs="Times New Roman"/>
          <w:sz w:val="20"/>
          <w:szCs w:val="20"/>
        </w:rPr>
        <w:t>: 'Segoe UI', Arial, sans-serif;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font-size</w:t>
      </w:r>
      <w:proofErr w:type="gramEnd"/>
      <w:r w:rsidRPr="00B41BA1">
        <w:rPr>
          <w:rFonts w:ascii="Consolas" w:hAnsi="Consolas" w:cs="Times New Roman"/>
          <w:sz w:val="20"/>
          <w:szCs w:val="20"/>
        </w:rPr>
        <w:t>: 13px;</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background-color</w:t>
      </w:r>
      <w:proofErr w:type="gramEnd"/>
      <w:r w:rsidRPr="00B41BA1">
        <w:rPr>
          <w:rFonts w:ascii="Consolas" w:hAnsi="Consolas" w:cs="Times New Roman"/>
          <w:sz w:val="20"/>
          <w:szCs w:val="20"/>
        </w:rPr>
        <w:t>: #00b37e;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color</w:t>
      </w:r>
      <w:proofErr w:type="gramEnd"/>
      <w:r w:rsidRPr="00B41BA1">
        <w:rPr>
          <w:rFonts w:ascii="Consolas" w:hAnsi="Consolas" w:cs="Times New Roman"/>
          <w:sz w:val="20"/>
          <w:szCs w:val="20"/>
        </w:rPr>
        <w:t>: white;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border</w:t>
      </w:r>
      <w:proofErr w:type="gramEnd"/>
      <w:r w:rsidRPr="00B41BA1">
        <w:rPr>
          <w:rFonts w:ascii="Consolas" w:hAnsi="Consolas" w:cs="Times New Roman"/>
          <w:sz w:val="20"/>
          <w:szCs w:val="20"/>
        </w:rPr>
        <w:t>: none;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border-radius</w:t>
      </w:r>
      <w:proofErr w:type="gramEnd"/>
      <w:r w:rsidRPr="00B41BA1">
        <w:rPr>
          <w:rFonts w:ascii="Consolas" w:hAnsi="Consolas" w:cs="Times New Roman"/>
          <w:sz w:val="20"/>
          <w:szCs w:val="20"/>
        </w:rPr>
        <w:t>: 8px;</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padding</w:t>
      </w:r>
      <w:proofErr w:type="gramEnd"/>
      <w:r w:rsidRPr="00B41BA1">
        <w:rPr>
          <w:rFonts w:ascii="Consolas" w:hAnsi="Consolas" w:cs="Times New Roman"/>
          <w:sz w:val="20"/>
          <w:szCs w:val="20"/>
        </w:rPr>
        <w:t>: 14px 20px;</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font-weight</w:t>
      </w:r>
      <w:proofErr w:type="gramEnd"/>
      <w:r w:rsidRPr="00B41BA1">
        <w:rPr>
          <w:rFonts w:ascii="Consolas" w:hAnsi="Consolas" w:cs="Times New Roman"/>
          <w:sz w:val="20"/>
          <w:szCs w:val="20"/>
        </w:rPr>
        <w:t>: bold;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font-size</w:t>
      </w:r>
      <w:proofErr w:type="gramEnd"/>
      <w:r w:rsidRPr="00B41BA1">
        <w:rPr>
          <w:rFonts w:ascii="Consolas" w:hAnsi="Consolas" w:cs="Times New Roman"/>
          <w:sz w:val="20"/>
          <w:szCs w:val="20"/>
        </w:rPr>
        <w:t>: 14px;</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w:t>
      </w:r>
      <w:proofErr w:type="gramStart"/>
      <w:r w:rsidRPr="00B41BA1">
        <w:rPr>
          <w:rFonts w:ascii="Consolas" w:hAnsi="Consolas" w:cs="Times New Roman"/>
          <w:sz w:val="20"/>
          <w:szCs w:val="20"/>
        </w:rPr>
        <w:t>:hover</w:t>
      </w:r>
      <w:proofErr w:type="gramEnd"/>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background-color</w:t>
      </w:r>
      <w:proofErr w:type="gramEnd"/>
      <w:r w:rsidRPr="00B41BA1">
        <w:rPr>
          <w:rFonts w:ascii="Consolas" w:hAnsi="Consolas" w:cs="Times New Roman"/>
          <w:sz w:val="20"/>
          <w:szCs w:val="20"/>
        </w:rPr>
        <w:t>: #00875f;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w:t>
      </w:r>
      <w:proofErr w:type="gramStart"/>
      <w:r w:rsidRPr="00B41BA1">
        <w:rPr>
          <w:rFonts w:ascii="Consolas" w:hAnsi="Consolas" w:cs="Times New Roman"/>
          <w:sz w:val="20"/>
          <w:szCs w:val="20"/>
        </w:rPr>
        <w:t>:pressed</w:t>
      </w:r>
      <w:proofErr w:type="gramEnd"/>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background-color</w:t>
      </w:r>
      <w:proofErr w:type="gramEnd"/>
      <w:r w:rsidRPr="00B41BA1">
        <w:rPr>
          <w:rFonts w:ascii="Consolas" w:hAnsi="Consolas" w:cs="Times New Roman"/>
          <w:sz w:val="20"/>
          <w:szCs w:val="20"/>
        </w:rPr>
        <w:t>: #015f43;</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QPushButton#clientBtn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background-color</w:t>
      </w:r>
      <w:proofErr w:type="gramEnd"/>
      <w:r w:rsidRPr="00B41BA1">
        <w:rPr>
          <w:rFonts w:ascii="Consolas" w:hAnsi="Consolas" w:cs="Times New Roman"/>
          <w:sz w:val="20"/>
          <w:szCs w:val="20"/>
        </w:rPr>
        <w:t>: #00f0ff;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color</w:t>
      </w:r>
      <w:proofErr w:type="gramEnd"/>
      <w:r w:rsidRPr="00B41BA1">
        <w:rPr>
          <w:rFonts w:ascii="Consolas" w:hAnsi="Consolas" w:cs="Times New Roman"/>
          <w:sz w:val="20"/>
          <w:szCs w:val="20"/>
        </w:rPr>
        <w:t>: #121214;</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QPushButton#clientBtn</w:t>
      </w:r>
      <w:proofErr w:type="gramStart"/>
      <w:r w:rsidRPr="00B41BA1">
        <w:rPr>
          <w:rFonts w:ascii="Consolas" w:hAnsi="Consolas" w:cs="Times New Roman"/>
          <w:sz w:val="20"/>
          <w:szCs w:val="20"/>
        </w:rPr>
        <w:t>:hover</w:t>
      </w:r>
      <w:proofErr w:type="gramEnd"/>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background-color</w:t>
      </w:r>
      <w:proofErr w:type="gramEnd"/>
      <w:r w:rsidRPr="00B41BA1">
        <w:rPr>
          <w:rFonts w:ascii="Consolas" w:hAnsi="Consolas" w:cs="Times New Roman"/>
          <w:sz w:val="20"/>
          <w:szCs w:val="20"/>
        </w:rPr>
        <w:t>: #00c2cc;</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class</w:t>
      </w:r>
      <w:proofErr w:type="gramEnd"/>
      <w:r w:rsidRPr="00B41BA1">
        <w:rPr>
          <w:rFonts w:ascii="Consolas" w:hAnsi="Consolas" w:cs="Times New Roman"/>
          <w:sz w:val="20"/>
          <w:szCs w:val="20"/>
        </w:rPr>
        <w:t xml:space="preserve"> LauncherWindow(QMainWindow):</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__init__(self):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super(</w:t>
      </w:r>
      <w:proofErr w:type="gramEnd"/>
      <w:r w:rsidRPr="00B41BA1">
        <w:rPr>
          <w:rFonts w:ascii="Consolas" w:hAnsi="Consolas" w:cs="Times New Roman"/>
          <w:sz w:val="20"/>
          <w:szCs w:val="20"/>
        </w:rPr>
        <w:t>).__init__()</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self.setWindowTitle(</w:t>
      </w:r>
      <w:proofErr w:type="gramEnd"/>
      <w:r w:rsidRPr="00B41BA1">
        <w:rPr>
          <w:rFonts w:ascii="Consolas" w:hAnsi="Consolas" w:cs="Times New Roman"/>
          <w:sz w:val="20"/>
          <w:szCs w:val="20"/>
        </w:rPr>
        <w:t>"NECD Toolkit — Role Launcher")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self.resize(</w:t>
      </w:r>
      <w:proofErr w:type="gramEnd"/>
      <w:r w:rsidRPr="00B41BA1">
        <w:rPr>
          <w:rFonts w:ascii="Consolas" w:hAnsi="Consolas" w:cs="Times New Roman"/>
          <w:sz w:val="20"/>
          <w:szCs w:val="20"/>
        </w:rPr>
        <w:t>500, 350)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self.init_</w:t>
      </w:r>
      <w:proofErr w:type="gramStart"/>
      <w:r w:rsidRPr="00B41BA1">
        <w:rPr>
          <w:rFonts w:ascii="Consolas" w:hAnsi="Consolas" w:cs="Times New Roman"/>
          <w:sz w:val="20"/>
          <w:szCs w:val="20"/>
        </w:rPr>
        <w:t>ui()</w:t>
      </w:r>
      <w:proofErr w:type="gramEnd"/>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init_ui(self):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central_widget = </w:t>
      </w:r>
      <w:proofErr w:type="gramStart"/>
      <w:r w:rsidRPr="00B41BA1">
        <w:rPr>
          <w:rFonts w:ascii="Consolas" w:hAnsi="Consolas" w:cs="Times New Roman"/>
          <w:sz w:val="20"/>
          <w:szCs w:val="20"/>
        </w:rPr>
        <w:t>QWidget()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self.setCentralWidget(</w:t>
      </w:r>
      <w:proofErr w:type="gramEnd"/>
      <w:r w:rsidRPr="00B41BA1">
        <w:rPr>
          <w:rFonts w:ascii="Consolas" w:hAnsi="Consolas" w:cs="Times New Roman"/>
          <w:sz w:val="20"/>
          <w:szCs w:val="20"/>
        </w:rPr>
        <w:t>central_widget)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w:t>
      </w:r>
      <w:proofErr w:type="gramEnd"/>
      <w:r w:rsidRPr="00B41BA1">
        <w:rPr>
          <w:rFonts w:ascii="Consolas" w:hAnsi="Consolas" w:cs="Times New Roman"/>
          <w:sz w:val="20"/>
          <w:szCs w:val="20"/>
        </w:rPr>
        <w:t xml:space="preserve"> = QVBoxLayout(central_widget)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layout.setContentsMargins(</w:t>
      </w:r>
      <w:proofErr w:type="gramEnd"/>
      <w:r w:rsidRPr="00B41BA1">
        <w:rPr>
          <w:rFonts w:ascii="Consolas" w:hAnsi="Consolas" w:cs="Times New Roman"/>
          <w:sz w:val="20"/>
          <w:szCs w:val="20"/>
        </w:rPr>
        <w:t>30, 30, 30, 30)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layout.setSpacing(</w:t>
      </w:r>
      <w:proofErr w:type="gramEnd"/>
      <w:r w:rsidRPr="00B41BA1">
        <w:rPr>
          <w:rFonts w:ascii="Consolas" w:hAnsi="Consolas" w:cs="Times New Roman"/>
          <w:sz w:val="20"/>
          <w:szCs w:val="20"/>
        </w:rPr>
        <w:t>20)</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Title Header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title_label = </w:t>
      </w:r>
      <w:proofErr w:type="gramStart"/>
      <w:r w:rsidRPr="00B41BA1">
        <w:rPr>
          <w:rFonts w:ascii="Consolas" w:hAnsi="Consolas" w:cs="Times New Roman"/>
          <w:sz w:val="20"/>
          <w:szCs w:val="20"/>
        </w:rPr>
        <w:t>QLabel(</w:t>
      </w:r>
      <w:proofErr w:type="gramEnd"/>
      <w:r w:rsidRPr="00B41BA1">
        <w:rPr>
          <w:rFonts w:ascii="Consolas" w:hAnsi="Consolas" w:cs="Times New Roman"/>
          <w:sz w:val="20"/>
          <w:szCs w:val="20"/>
        </w:rPr>
        <w:t>"Network Error Detection &amp; Correction Toolkit")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title_</w:t>
      </w:r>
      <w:proofErr w:type="gramStart"/>
      <w:r w:rsidRPr="00B41BA1">
        <w:rPr>
          <w:rFonts w:ascii="Consolas" w:hAnsi="Consolas" w:cs="Times New Roman"/>
          <w:sz w:val="20"/>
          <w:szCs w:val="20"/>
        </w:rPr>
        <w:t>label.setStyleSheet(</w:t>
      </w:r>
      <w:proofErr w:type="gramEnd"/>
      <w:r w:rsidRPr="00B41BA1">
        <w:rPr>
          <w:rFonts w:ascii="Consolas" w:hAnsi="Consolas" w:cs="Times New Roman"/>
          <w:sz w:val="20"/>
          <w:szCs w:val="20"/>
        </w:rPr>
        <w:t>"font-size: 18px; font-weight: bold; color: #00b37e;")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title_label)</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subtitle_label = </w:t>
      </w:r>
      <w:proofErr w:type="gramStart"/>
      <w:r w:rsidRPr="00B41BA1">
        <w:rPr>
          <w:rFonts w:ascii="Consolas" w:hAnsi="Consolas" w:cs="Times New Roman"/>
          <w:sz w:val="20"/>
          <w:szCs w:val="20"/>
        </w:rPr>
        <w:t>QLabel(</w:t>
      </w:r>
      <w:proofErr w:type="gramEnd"/>
      <w:r w:rsidRPr="00B41BA1">
        <w:rPr>
          <w:rFonts w:ascii="Consolas" w:hAnsi="Consolas" w:cs="Times New Roman"/>
          <w:sz w:val="20"/>
          <w:szCs w:val="20"/>
        </w:rPr>
        <w:t>"Select the node role you want to launch for this instance:")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subtitle_</w:t>
      </w:r>
      <w:proofErr w:type="gramStart"/>
      <w:r w:rsidRPr="00B41BA1">
        <w:rPr>
          <w:rFonts w:ascii="Consolas" w:hAnsi="Consolas" w:cs="Times New Roman"/>
          <w:sz w:val="20"/>
          <w:szCs w:val="20"/>
        </w:rPr>
        <w:t>label.setStyleSheet(</w:t>
      </w:r>
      <w:proofErr w:type="gramEnd"/>
      <w:r w:rsidRPr="00B41BA1">
        <w:rPr>
          <w:rFonts w:ascii="Consolas" w:hAnsi="Consolas" w:cs="Times New Roman"/>
          <w:sz w:val="20"/>
          <w:szCs w:val="20"/>
        </w:rPr>
        <w:t>"color: #a8a8b3;")</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subtitle_label)</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layout.addSpacing(</w:t>
      </w:r>
      <w:proofErr w:type="gramEnd"/>
      <w:r w:rsidRPr="00B41BA1">
        <w:rPr>
          <w:rFonts w:ascii="Consolas" w:hAnsi="Consolas" w:cs="Times New Roman"/>
          <w:sz w:val="20"/>
          <w:szCs w:val="20"/>
        </w:rPr>
        <w:t>10)</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Router Button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self.router_btn = </w:t>
      </w:r>
      <w:proofErr w:type="gramStart"/>
      <w:r w:rsidRPr="00B41BA1">
        <w:rPr>
          <w:rFonts w:ascii="Consolas" w:hAnsi="Consolas" w:cs="Times New Roman"/>
          <w:sz w:val="20"/>
          <w:szCs w:val="20"/>
        </w:rPr>
        <w:t>QPushButton(</w:t>
      </w:r>
      <w:proofErr w:type="gramEnd"/>
      <w:r w:rsidRPr="00B41BA1">
        <w:rPr>
          <w:rFonts w:ascii="Consolas" w:hAnsi="Consolas" w:cs="Times New Roman"/>
          <w:sz w:val="20"/>
          <w:szCs w:val="20"/>
        </w:rPr>
        <w:t>"</w:t>
      </w:r>
      <w:r w:rsidRPr="00B41BA1">
        <w:rPr>
          <w:rFonts w:ascii="Segoe UI Symbol" w:hAnsi="Segoe UI Symbol" w:cs="Segoe UI Symbol"/>
          <w:sz w:val="20"/>
          <w:szCs w:val="20"/>
        </w:rPr>
        <w:t>🚀</w:t>
      </w:r>
      <w:r w:rsidRPr="00B41BA1">
        <w:rPr>
          <w:rFonts w:ascii="Consolas" w:hAnsi="Consolas" w:cs="Times New Roman"/>
          <w:sz w:val="20"/>
          <w:szCs w:val="20"/>
        </w:rPr>
        <w:t xml:space="preserve"> Launch Router / Proxy Node")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self.router_</w:t>
      </w:r>
      <w:proofErr w:type="gramStart"/>
      <w:r w:rsidRPr="00B41BA1">
        <w:rPr>
          <w:rFonts w:ascii="Consolas" w:hAnsi="Consolas" w:cs="Times New Roman"/>
          <w:sz w:val="20"/>
          <w:szCs w:val="20"/>
        </w:rPr>
        <w:t>btn.clicked.connect(</w:t>
      </w:r>
      <w:proofErr w:type="gramEnd"/>
      <w:r w:rsidRPr="00B41BA1">
        <w:rPr>
          <w:rFonts w:ascii="Consolas" w:hAnsi="Consolas" w:cs="Times New Roman"/>
          <w:sz w:val="20"/>
          <w:szCs w:val="20"/>
        </w:rPr>
        <w:t>self.launch_router)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self.router_btn)</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Client Button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self.client_btn = </w:t>
      </w:r>
      <w:proofErr w:type="gramStart"/>
      <w:r w:rsidRPr="00B41BA1">
        <w:rPr>
          <w:rFonts w:ascii="Consolas" w:hAnsi="Consolas" w:cs="Times New Roman"/>
          <w:sz w:val="20"/>
          <w:szCs w:val="20"/>
        </w:rPr>
        <w:t>QPushButton(</w:t>
      </w:r>
      <w:proofErr w:type="gramEnd"/>
      <w:r w:rsidRPr="00B41BA1">
        <w:rPr>
          <w:rFonts w:ascii="Consolas" w:hAnsi="Consolas" w:cs="Times New Roman"/>
          <w:sz w:val="20"/>
          <w:szCs w:val="20"/>
        </w:rPr>
        <w:t>"</w:t>
      </w:r>
      <w:r w:rsidRPr="00B41BA1">
        <w:rPr>
          <w:rFonts w:ascii="Segoe UI Symbol" w:hAnsi="Segoe UI Symbol" w:cs="Segoe UI Symbol"/>
          <w:sz w:val="20"/>
          <w:szCs w:val="20"/>
        </w:rPr>
        <w:t>💻</w:t>
      </w:r>
      <w:r w:rsidRPr="00B41BA1">
        <w:rPr>
          <w:rFonts w:ascii="Consolas" w:hAnsi="Consolas" w:cs="Times New Roman"/>
          <w:sz w:val="20"/>
          <w:szCs w:val="20"/>
        </w:rPr>
        <w:t xml:space="preserve"> Launch End Device Client")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self.client_</w:t>
      </w:r>
      <w:proofErr w:type="gramStart"/>
      <w:r w:rsidRPr="00B41BA1">
        <w:rPr>
          <w:rFonts w:ascii="Consolas" w:hAnsi="Consolas" w:cs="Times New Roman"/>
          <w:sz w:val="20"/>
          <w:szCs w:val="20"/>
        </w:rPr>
        <w:t>btn.setObjectName(</w:t>
      </w:r>
      <w:proofErr w:type="gramEnd"/>
      <w:r w:rsidRPr="00B41BA1">
        <w:rPr>
          <w:rFonts w:ascii="Consolas" w:hAnsi="Consolas" w:cs="Times New Roman"/>
          <w:sz w:val="20"/>
          <w:szCs w:val="20"/>
        </w:rPr>
        <w:t>"clientBtn")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self.client_</w:t>
      </w:r>
      <w:proofErr w:type="gramStart"/>
      <w:r w:rsidRPr="00B41BA1">
        <w:rPr>
          <w:rFonts w:ascii="Consolas" w:hAnsi="Consolas" w:cs="Times New Roman"/>
          <w:sz w:val="20"/>
          <w:szCs w:val="20"/>
        </w:rPr>
        <w:t>btn.clicked.connect(</w:t>
      </w:r>
      <w:proofErr w:type="gramEnd"/>
      <w:r w:rsidRPr="00B41BA1">
        <w:rPr>
          <w:rFonts w:ascii="Consolas" w:hAnsi="Consolas" w:cs="Times New Roman"/>
          <w:sz w:val="20"/>
          <w:szCs w:val="20"/>
        </w:rPr>
        <w:t>self.launch_client)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self.client_btn)</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layout.addStretch()</w:t>
      </w:r>
      <w:proofErr w:type="gramEnd"/>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footer_label = </w:t>
      </w:r>
      <w:proofErr w:type="gramStart"/>
      <w:r w:rsidRPr="00B41BA1">
        <w:rPr>
          <w:rFonts w:ascii="Consolas" w:hAnsi="Consolas" w:cs="Times New Roman"/>
          <w:sz w:val="20"/>
          <w:szCs w:val="20"/>
        </w:rPr>
        <w:t>QLabel(</w:t>
      </w:r>
      <w:proofErr w:type="gramEnd"/>
      <w:r w:rsidRPr="00B41BA1">
        <w:rPr>
          <w:rFonts w:ascii="Consolas" w:hAnsi="Consolas" w:cs="Times New Roman"/>
          <w:sz w:val="20"/>
          <w:szCs w:val="20"/>
        </w:rPr>
        <w:t>"NECD Toolkit v1.0 • Distributed Networking Lab")</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footer_</w:t>
      </w:r>
      <w:proofErr w:type="gramStart"/>
      <w:r w:rsidRPr="00B41BA1">
        <w:rPr>
          <w:rFonts w:ascii="Consolas" w:hAnsi="Consolas" w:cs="Times New Roman"/>
          <w:sz w:val="20"/>
          <w:szCs w:val="20"/>
        </w:rPr>
        <w:t>label.setStyleSheet(</w:t>
      </w:r>
      <w:proofErr w:type="gramEnd"/>
      <w:r w:rsidRPr="00B41BA1">
        <w:rPr>
          <w:rFonts w:ascii="Consolas" w:hAnsi="Consolas" w:cs="Times New Roman"/>
          <w:sz w:val="20"/>
          <w:szCs w:val="20"/>
        </w:rPr>
        <w:t>"color: #6c6c80; font-size: 11px;")</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footer_label)</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get_target_path(self, script_name, exe_name):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"""Finds the executable inside the bin/ subfolder or falls back gracefully to src/."""</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base_dir = </w:t>
      </w:r>
      <w:proofErr w:type="gramStart"/>
      <w:r w:rsidRPr="00B41BA1">
        <w:rPr>
          <w:rFonts w:ascii="Consolas" w:hAnsi="Consolas" w:cs="Times New Roman"/>
          <w:sz w:val="20"/>
          <w:szCs w:val="20"/>
        </w:rPr>
        <w:t>os.path.dirname(</w:t>
      </w:r>
      <w:proofErr w:type="gramEnd"/>
      <w:r w:rsidRPr="00B41BA1">
        <w:rPr>
          <w:rFonts w:ascii="Consolas" w:hAnsi="Consolas" w:cs="Times New Roman"/>
          <w:sz w:val="20"/>
          <w:szCs w:val="20"/>
        </w:rPr>
        <w:t>os.path.abspath(sys.argv[0]))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w:t>
      </w:r>
      <w:proofErr w:type="gramStart"/>
      <w:r w:rsidRPr="00B41BA1">
        <w:rPr>
          <w:rFonts w:ascii="Consolas" w:hAnsi="Consolas" w:cs="Times New Roman"/>
          <w:sz w:val="20"/>
          <w:szCs w:val="20"/>
        </w:rPr>
        <w:t>When</w:t>
      </w:r>
      <w:proofErr w:type="gramEnd"/>
      <w:r w:rsidRPr="00B41BA1">
        <w:rPr>
          <w:rFonts w:ascii="Consolas" w:hAnsi="Consolas" w:cs="Times New Roman"/>
          <w:sz w:val="20"/>
          <w:szCs w:val="20"/>
        </w:rPr>
        <w:t xml:space="preserve"> running as compiled .exe from root, base_dir is root.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When running as python script, </w:t>
      </w:r>
      <w:proofErr w:type="gramStart"/>
      <w:r w:rsidRPr="00B41BA1">
        <w:rPr>
          <w:rFonts w:ascii="Consolas" w:hAnsi="Consolas" w:cs="Times New Roman"/>
          <w:sz w:val="20"/>
          <w:szCs w:val="20"/>
        </w:rPr>
        <w:t>sys.argv[</w:t>
      </w:r>
      <w:proofErr w:type="gramEnd"/>
      <w:r w:rsidRPr="00B41BA1">
        <w:rPr>
          <w:rFonts w:ascii="Consolas" w:hAnsi="Consolas" w:cs="Times New Roman"/>
          <w:sz w:val="20"/>
          <w:szCs w:val="20"/>
        </w:rPr>
        <w:t>0] is in src/, so we account for root directory search.</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getattr(sys, 'frozen', False):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root_dir = base_dir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else</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root_dir = </w:t>
      </w:r>
      <w:proofErr w:type="gramStart"/>
      <w:r w:rsidRPr="00B41BA1">
        <w:rPr>
          <w:rFonts w:ascii="Consolas" w:hAnsi="Consolas" w:cs="Times New Roman"/>
          <w:sz w:val="20"/>
          <w:szCs w:val="20"/>
        </w:rPr>
        <w:t>os.path.abspath(</w:t>
      </w:r>
      <w:proofErr w:type="gramEnd"/>
      <w:r w:rsidRPr="00B41BA1">
        <w:rPr>
          <w:rFonts w:ascii="Consolas" w:hAnsi="Consolas" w:cs="Times New Roman"/>
          <w:sz w:val="20"/>
          <w:szCs w:val="20"/>
        </w:rPr>
        <w:t>os.path.join(base_dir, ".."))</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1. Look inside the 'bin' subfolder from root (Production .exe layout)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bin_exe_path = </w:t>
      </w:r>
      <w:proofErr w:type="gramStart"/>
      <w:r w:rsidRPr="00B41BA1">
        <w:rPr>
          <w:rFonts w:ascii="Consolas" w:hAnsi="Consolas" w:cs="Times New Roman"/>
          <w:sz w:val="20"/>
          <w:szCs w:val="20"/>
        </w:rPr>
        <w:t>os.path.join(</w:t>
      </w:r>
      <w:proofErr w:type="gramEnd"/>
      <w:r w:rsidRPr="00B41BA1">
        <w:rPr>
          <w:rFonts w:ascii="Consolas" w:hAnsi="Consolas" w:cs="Times New Roman"/>
          <w:sz w:val="20"/>
          <w:szCs w:val="20"/>
        </w:rPr>
        <w:t>root_dir, "bin", exe_name)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os.path.exists(bin_exe_path):</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[bin_exe_path]</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2. Look in the root directory</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exe_path = </w:t>
      </w:r>
      <w:proofErr w:type="gramStart"/>
      <w:r w:rsidRPr="00B41BA1">
        <w:rPr>
          <w:rFonts w:ascii="Consolas" w:hAnsi="Consolas" w:cs="Times New Roman"/>
          <w:sz w:val="20"/>
          <w:szCs w:val="20"/>
        </w:rPr>
        <w:t>os.path.join(</w:t>
      </w:r>
      <w:proofErr w:type="gramEnd"/>
      <w:r w:rsidRPr="00B41BA1">
        <w:rPr>
          <w:rFonts w:ascii="Consolas" w:hAnsi="Consolas" w:cs="Times New Roman"/>
          <w:sz w:val="20"/>
          <w:szCs w:val="20"/>
        </w:rPr>
        <w:t>root_dir, exe_name)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os.path.exists(exe_path):</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[exe_path]</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3. Fallback to python interpreter + .py script inside src/ (Development mode)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script_path = </w:t>
      </w:r>
      <w:proofErr w:type="gramStart"/>
      <w:r w:rsidRPr="00B41BA1">
        <w:rPr>
          <w:rFonts w:ascii="Consolas" w:hAnsi="Consolas" w:cs="Times New Roman"/>
          <w:sz w:val="20"/>
          <w:szCs w:val="20"/>
        </w:rPr>
        <w:t>os.path.join(</w:t>
      </w:r>
      <w:proofErr w:type="gramEnd"/>
      <w:r w:rsidRPr="00B41BA1">
        <w:rPr>
          <w:rFonts w:ascii="Consolas" w:hAnsi="Consolas" w:cs="Times New Roman"/>
          <w:sz w:val="20"/>
          <w:szCs w:val="20"/>
        </w:rPr>
        <w:t>root_dir, "src", script_name)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[sys.executable, script_path]</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launch_router(self):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"""Spawns the router application."""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cmd</w:t>
      </w:r>
      <w:proofErr w:type="gramEnd"/>
      <w:r w:rsidRPr="00B41BA1">
        <w:rPr>
          <w:rFonts w:ascii="Consolas" w:hAnsi="Consolas" w:cs="Times New Roman"/>
          <w:sz w:val="20"/>
          <w:szCs w:val="20"/>
        </w:rPr>
        <w:t xml:space="preserve"> = self.get_target_path("router_proxy_app.py", "router_proxy_app.exe")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subprocess.Popen(</w:t>
      </w:r>
      <w:proofErr w:type="gramEnd"/>
      <w:r w:rsidRPr="00B41BA1">
        <w:rPr>
          <w:rFonts w:ascii="Consolas" w:hAnsi="Consolas" w:cs="Times New Roman"/>
          <w:sz w:val="20"/>
          <w:szCs w:val="20"/>
        </w:rPr>
        <w:t>cmd)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 xml:space="preserve"> Exception as 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print(</w:t>
      </w:r>
      <w:proofErr w:type="gramEnd"/>
      <w:r w:rsidRPr="00B41BA1">
        <w:rPr>
          <w:rFonts w:ascii="Consolas" w:hAnsi="Consolas" w:cs="Times New Roman"/>
          <w:sz w:val="20"/>
          <w:szCs w:val="20"/>
        </w:rPr>
        <w:t>f"Error launching router: {e}")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launch_client(self):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"""Spawns the client application."""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cmd</w:t>
      </w:r>
      <w:proofErr w:type="gramEnd"/>
      <w:r w:rsidRPr="00B41BA1">
        <w:rPr>
          <w:rFonts w:ascii="Consolas" w:hAnsi="Consolas" w:cs="Times New Roman"/>
          <w:sz w:val="20"/>
          <w:szCs w:val="20"/>
        </w:rPr>
        <w:t xml:space="preserve"> = self.get_target_path("client_app.py", "client_app.exe")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subprocess.Popen(</w:t>
      </w:r>
      <w:proofErr w:type="gramEnd"/>
      <w:r w:rsidRPr="00B41BA1">
        <w:rPr>
          <w:rFonts w:ascii="Consolas" w:hAnsi="Consolas" w:cs="Times New Roman"/>
          <w:sz w:val="20"/>
          <w:szCs w:val="20"/>
        </w:rPr>
        <w:t>cmd)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 xml:space="preserve"> Exception as 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print(</w:t>
      </w:r>
      <w:proofErr w:type="gramEnd"/>
      <w:r w:rsidRPr="00B41BA1">
        <w:rPr>
          <w:rFonts w:ascii="Consolas" w:hAnsi="Consolas" w:cs="Times New Roman"/>
          <w:sz w:val="20"/>
          <w:szCs w:val="20"/>
        </w:rPr>
        <w:t>f"Error launching client: {e}")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__name__ == '__main__':</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app</w:t>
      </w:r>
      <w:proofErr w:type="gramEnd"/>
      <w:r w:rsidRPr="00B41BA1">
        <w:rPr>
          <w:rFonts w:ascii="Consolas" w:hAnsi="Consolas" w:cs="Times New Roman"/>
          <w:sz w:val="20"/>
          <w:szCs w:val="20"/>
        </w:rPr>
        <w:t xml:space="preserve"> = QApplication(sys.argv)</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app.setStyleSheet(</w:t>
      </w:r>
      <w:proofErr w:type="gramEnd"/>
      <w:r w:rsidRPr="00B41BA1">
        <w:rPr>
          <w:rFonts w:ascii="Consolas" w:hAnsi="Consolas" w:cs="Times New Roman"/>
          <w:sz w:val="20"/>
          <w:szCs w:val="20"/>
        </w:rPr>
        <w:t>DARK_STYLE)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window</w:t>
      </w:r>
      <w:proofErr w:type="gramEnd"/>
      <w:r w:rsidRPr="00B41BA1">
        <w:rPr>
          <w:rFonts w:ascii="Consolas" w:hAnsi="Consolas" w:cs="Times New Roman"/>
          <w:sz w:val="20"/>
          <w:szCs w:val="20"/>
        </w:rPr>
        <w:t xml:space="preserve"> = LauncherWindow()</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window.show()</w:t>
      </w:r>
      <w:proofErr w:type="gramEnd"/>
    </w:p>
    <w:p w:rsidR="007F4DDD"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sys.exit(</w:t>
      </w:r>
      <w:proofErr w:type="gramEnd"/>
      <w:r w:rsidRPr="00B41BA1">
        <w:rPr>
          <w:rFonts w:ascii="Consolas" w:hAnsi="Consolas" w:cs="Times New Roman"/>
          <w:sz w:val="20"/>
          <w:szCs w:val="20"/>
        </w:rPr>
        <w:t>app.exec())</w:t>
      </w:r>
    </w:p>
    <w:p w:rsidR="00B41BA1" w:rsidRDefault="00B41BA1"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7F4DDD" w:rsidRDefault="007F4DDD" w:rsidP="007F4DDD">
      <w:pPr>
        <w:spacing w:after="0"/>
        <w:jc w:val="left"/>
        <w:rPr>
          <w:rFonts w:cs="Times New Roman"/>
          <w:b/>
          <w:szCs w:val="24"/>
        </w:rPr>
      </w:pPr>
      <w:r w:rsidRPr="007F4DDD">
        <w:rPr>
          <w:rFonts w:cs="Times New Roman"/>
          <w:b/>
          <w:szCs w:val="24"/>
        </w:rPr>
        <w:lastRenderedPageBreak/>
        <w:t>A.3 router_proxy_app.py</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sys</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socket</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threading</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json</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import</w:t>
      </w:r>
      <w:proofErr w:type="gramEnd"/>
      <w:r w:rsidRPr="00B41BA1">
        <w:rPr>
          <w:rFonts w:ascii="Consolas" w:hAnsi="Consolas" w:cs="Times New Roman"/>
          <w:sz w:val="20"/>
          <w:szCs w:val="20"/>
        </w:rPr>
        <w:t xml:space="preserve"> random</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from</w:t>
      </w:r>
      <w:proofErr w:type="gramEnd"/>
      <w:r w:rsidRPr="00B41BA1">
        <w:rPr>
          <w:rFonts w:ascii="Consolas" w:hAnsi="Consolas" w:cs="Times New Roman"/>
          <w:sz w:val="20"/>
          <w:szCs w:val="20"/>
        </w:rPr>
        <w:t xml:space="preserve"> PyQt6.QtCore import Qt, QThread, pyqtSignal</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from</w:t>
      </w:r>
      <w:proofErr w:type="gramEnd"/>
      <w:r w:rsidRPr="00B41BA1">
        <w:rPr>
          <w:rFonts w:ascii="Consolas" w:hAnsi="Consolas" w:cs="Times New Roman"/>
          <w:sz w:val="20"/>
          <w:szCs w:val="20"/>
        </w:rPr>
        <w:t xml:space="preserve"> PyQt6.QtWidgets import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QApplication, QMainWindow, QWidget, QLabel, QPushButton,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QVBoxLayout, QHBoxLayout, QTextEdit, QLineEdit, QTabWidget, QGroupBox, QSlider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DARK_STYLE =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QMainWindow </w:t>
      </w:r>
      <w:proofErr w:type="gramStart"/>
      <w:r w:rsidRPr="00B41BA1">
        <w:rPr>
          <w:rFonts w:ascii="Consolas" w:hAnsi="Consolas" w:cs="Times New Roman"/>
          <w:sz w:val="20"/>
          <w:szCs w:val="20"/>
        </w:rPr>
        <w:t>{ background</w:t>
      </w:r>
      <w:proofErr w:type="gramEnd"/>
      <w:r w:rsidRPr="00B41BA1">
        <w:rPr>
          <w:rFonts w:ascii="Consolas" w:hAnsi="Consolas" w:cs="Times New Roman"/>
          <w:sz w:val="20"/>
          <w:szCs w:val="20"/>
        </w:rPr>
        <w:t>-color: #121214;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QWidget </w:t>
      </w:r>
      <w:proofErr w:type="gramStart"/>
      <w:r w:rsidRPr="00B41BA1">
        <w:rPr>
          <w:rFonts w:ascii="Consolas" w:hAnsi="Consolas" w:cs="Times New Roman"/>
          <w:sz w:val="20"/>
          <w:szCs w:val="20"/>
        </w:rPr>
        <w:t>{ color</w:t>
      </w:r>
      <w:proofErr w:type="gramEnd"/>
      <w:r w:rsidRPr="00B41BA1">
        <w:rPr>
          <w:rFonts w:ascii="Consolas" w:hAnsi="Consolas" w:cs="Times New Roman"/>
          <w:sz w:val="20"/>
          <w:szCs w:val="20"/>
        </w:rPr>
        <w:t>: #e1e1e6; font-family: 'Segoe UI', Arial, sans-serif; font-size: 13px;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QTabWidget::pane </w:t>
      </w:r>
      <w:proofErr w:type="gramStart"/>
      <w:r w:rsidRPr="00B41BA1">
        <w:rPr>
          <w:rFonts w:ascii="Consolas" w:hAnsi="Consolas" w:cs="Times New Roman"/>
          <w:sz w:val="20"/>
          <w:szCs w:val="20"/>
        </w:rPr>
        <w:t>{ border</w:t>
      </w:r>
      <w:proofErr w:type="gramEnd"/>
      <w:r w:rsidRPr="00B41BA1">
        <w:rPr>
          <w:rFonts w:ascii="Consolas" w:hAnsi="Consolas" w:cs="Times New Roman"/>
          <w:sz w:val="20"/>
          <w:szCs w:val="20"/>
        </w:rPr>
        <w:t>: 1px solid #29292e; border-radius: 8px; background: #1a1a1e;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QTabBar::tab </w:t>
      </w:r>
      <w:proofErr w:type="gramStart"/>
      <w:r w:rsidRPr="00B41BA1">
        <w:rPr>
          <w:rFonts w:ascii="Consolas" w:hAnsi="Consolas" w:cs="Times New Roman"/>
          <w:sz w:val="20"/>
          <w:szCs w:val="20"/>
        </w:rPr>
        <w:t>{ background</w:t>
      </w:r>
      <w:proofErr w:type="gramEnd"/>
      <w:r w:rsidRPr="00B41BA1">
        <w:rPr>
          <w:rFonts w:ascii="Consolas" w:hAnsi="Consolas" w:cs="Times New Roman"/>
          <w:sz w:val="20"/>
          <w:szCs w:val="20"/>
        </w:rPr>
        <w:t>: #121214; color: #a8a8b3; padding: 10px 20px; border-top-left-radius: 6px; border-top-right-radius: 6px; margin-right: 2px;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QTabBar:</w:t>
      </w:r>
      <w:proofErr w:type="gramStart"/>
      <w:r w:rsidRPr="00B41BA1">
        <w:rPr>
          <w:rFonts w:ascii="Consolas" w:hAnsi="Consolas" w:cs="Times New Roman"/>
          <w:sz w:val="20"/>
          <w:szCs w:val="20"/>
        </w:rPr>
        <w:t>:tab:selected</w:t>
      </w:r>
      <w:proofErr w:type="gramEnd"/>
      <w:r w:rsidRPr="00B41BA1">
        <w:rPr>
          <w:rFonts w:ascii="Consolas" w:hAnsi="Consolas" w:cs="Times New Roman"/>
          <w:sz w:val="20"/>
          <w:szCs w:val="20"/>
        </w:rPr>
        <w:t xml:space="preserve"> { background: #1a1a1e; color: #00b37e; font-weight: bold; border-bottom: 2px solid #00b37e;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QGroupBox </w:t>
      </w:r>
      <w:proofErr w:type="gramStart"/>
      <w:r w:rsidRPr="00B41BA1">
        <w:rPr>
          <w:rFonts w:ascii="Consolas" w:hAnsi="Consolas" w:cs="Times New Roman"/>
          <w:sz w:val="20"/>
          <w:szCs w:val="20"/>
        </w:rPr>
        <w:t>{ border</w:t>
      </w:r>
      <w:proofErr w:type="gramEnd"/>
      <w:r w:rsidRPr="00B41BA1">
        <w:rPr>
          <w:rFonts w:ascii="Consolas" w:hAnsi="Consolas" w:cs="Times New Roman"/>
          <w:sz w:val="20"/>
          <w:szCs w:val="20"/>
        </w:rPr>
        <w:t>: 1px solid #29292e; border-radius: 8px; margin-top: 12px; padding-top: 16px; font-weight: bold; color: #00b37e;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QGroupBox::title </w:t>
      </w:r>
      <w:proofErr w:type="gramStart"/>
      <w:r w:rsidRPr="00B41BA1">
        <w:rPr>
          <w:rFonts w:ascii="Consolas" w:hAnsi="Consolas" w:cs="Times New Roman"/>
          <w:sz w:val="20"/>
          <w:szCs w:val="20"/>
        </w:rPr>
        <w:t>{ subcontrol</w:t>
      </w:r>
      <w:proofErr w:type="gramEnd"/>
      <w:r w:rsidRPr="00B41BA1">
        <w:rPr>
          <w:rFonts w:ascii="Consolas" w:hAnsi="Consolas" w:cs="Times New Roman"/>
          <w:sz w:val="20"/>
          <w:szCs w:val="20"/>
        </w:rPr>
        <w:t>-origin: margin; left: 12px; padding: 0 5px;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QPushButton </w:t>
      </w:r>
      <w:proofErr w:type="gramStart"/>
      <w:r w:rsidRPr="00B41BA1">
        <w:rPr>
          <w:rFonts w:ascii="Consolas" w:hAnsi="Consolas" w:cs="Times New Roman"/>
          <w:sz w:val="20"/>
          <w:szCs w:val="20"/>
        </w:rPr>
        <w:t>{ background</w:t>
      </w:r>
      <w:proofErr w:type="gramEnd"/>
      <w:r w:rsidRPr="00B41BA1">
        <w:rPr>
          <w:rFonts w:ascii="Consolas" w:hAnsi="Consolas" w:cs="Times New Roman"/>
          <w:sz w:val="20"/>
          <w:szCs w:val="20"/>
        </w:rPr>
        <w:t>-color: #00b37e; color: white; border: none; border-radius: 6px; padding: 8px 16px; font-weight: bold;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w:t>
      </w:r>
      <w:proofErr w:type="gramStart"/>
      <w:r w:rsidRPr="00B41BA1">
        <w:rPr>
          <w:rFonts w:ascii="Consolas" w:hAnsi="Consolas" w:cs="Times New Roman"/>
          <w:sz w:val="20"/>
          <w:szCs w:val="20"/>
        </w:rPr>
        <w:t>:hover</w:t>
      </w:r>
      <w:proofErr w:type="gramEnd"/>
      <w:r w:rsidRPr="00B41BA1">
        <w:rPr>
          <w:rFonts w:ascii="Consolas" w:hAnsi="Consolas" w:cs="Times New Roman"/>
          <w:sz w:val="20"/>
          <w:szCs w:val="20"/>
        </w:rPr>
        <w:t xml:space="preserve"> { background-color: #00875f;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QPushButton</w:t>
      </w:r>
      <w:proofErr w:type="gramStart"/>
      <w:r w:rsidRPr="00B41BA1">
        <w:rPr>
          <w:rFonts w:ascii="Consolas" w:hAnsi="Consolas" w:cs="Times New Roman"/>
          <w:sz w:val="20"/>
          <w:szCs w:val="20"/>
        </w:rPr>
        <w:t>:pressed</w:t>
      </w:r>
      <w:proofErr w:type="gramEnd"/>
      <w:r w:rsidRPr="00B41BA1">
        <w:rPr>
          <w:rFonts w:ascii="Consolas" w:hAnsi="Consolas" w:cs="Times New Roman"/>
          <w:sz w:val="20"/>
          <w:szCs w:val="20"/>
        </w:rPr>
        <w:t xml:space="preserve"> { background-color: #015f43;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QTextEdit, QLineEdit </w:t>
      </w:r>
      <w:proofErr w:type="gramStart"/>
      <w:r w:rsidRPr="00B41BA1">
        <w:rPr>
          <w:rFonts w:ascii="Consolas" w:hAnsi="Consolas" w:cs="Times New Roman"/>
          <w:sz w:val="20"/>
          <w:szCs w:val="20"/>
        </w:rPr>
        <w:t>{ background</w:t>
      </w:r>
      <w:proofErr w:type="gramEnd"/>
      <w:r w:rsidRPr="00B41BA1">
        <w:rPr>
          <w:rFonts w:ascii="Consolas" w:hAnsi="Consolas" w:cs="Times New Roman"/>
          <w:sz w:val="20"/>
          <w:szCs w:val="20"/>
        </w:rPr>
        <w:t>-color: #121214; border: 1px solid #29292e; border-radius: 6px; color: #00f0ff; font-family: 'Consolas', monospace; padding: 8px;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w:t>
      </w:r>
    </w:p>
    <w:p w:rsid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HELPER FUNCTION FOR ERROR BIT SHOWCASE</w:t>
      </w: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format_payload_comparison(original, corrupted):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"""Compares original and corrupted payloads, highlighting only the changes."""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formatted</w:t>
      </w:r>
      <w:proofErr w:type="gramEnd"/>
      <w:r w:rsidRPr="00B41BA1">
        <w:rPr>
          <w:rFonts w:ascii="Consolas" w:hAnsi="Consolas" w:cs="Times New Roman"/>
          <w:sz w:val="20"/>
          <w:szCs w:val="20"/>
        </w:rPr>
        <w:t xml:space="preserve"> =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max_len = </w:t>
      </w:r>
      <w:proofErr w:type="gramStart"/>
      <w:r w:rsidRPr="00B41BA1">
        <w:rPr>
          <w:rFonts w:ascii="Consolas" w:hAnsi="Consolas" w:cs="Times New Roman"/>
          <w:sz w:val="20"/>
          <w:szCs w:val="20"/>
        </w:rPr>
        <w:t>max(</w:t>
      </w:r>
      <w:proofErr w:type="gramEnd"/>
      <w:r w:rsidRPr="00B41BA1">
        <w:rPr>
          <w:rFonts w:ascii="Consolas" w:hAnsi="Consolas" w:cs="Times New Roman"/>
          <w:sz w:val="20"/>
          <w:szCs w:val="20"/>
        </w:rPr>
        <w:t>len(original), len(corrupted))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orig</w:t>
      </w:r>
      <w:proofErr w:type="gramEnd"/>
      <w:r w:rsidRPr="00B41BA1">
        <w:rPr>
          <w:rFonts w:ascii="Consolas" w:hAnsi="Consolas" w:cs="Times New Roman"/>
          <w:sz w:val="20"/>
          <w:szCs w:val="20"/>
        </w:rPr>
        <w:t xml:space="preserve"> = str(original).ljust(max_len, '\x00')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corr</w:t>
      </w:r>
      <w:proofErr w:type="gramEnd"/>
      <w:r w:rsidRPr="00B41BA1">
        <w:rPr>
          <w:rFonts w:ascii="Consolas" w:hAnsi="Consolas" w:cs="Times New Roman"/>
          <w:sz w:val="20"/>
          <w:szCs w:val="20"/>
        </w:rPr>
        <w:t xml:space="preserve"> = str(corrupted).ljust(max_len, '\x00')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w:t>
      </w:r>
      <w:proofErr w:type="gramEnd"/>
      <w:r w:rsidRPr="00B41BA1">
        <w:rPr>
          <w:rFonts w:ascii="Consolas" w:hAnsi="Consolas" w:cs="Times New Roman"/>
          <w:sz w:val="20"/>
          <w:szCs w:val="20"/>
        </w:rPr>
        <w:t xml:space="preserve"> o, c in zip(orig, corr):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o != c:</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formatted.append(</w:t>
      </w:r>
      <w:proofErr w:type="gramEnd"/>
      <w:r w:rsidRPr="00B41BA1">
        <w:rPr>
          <w:rFonts w:ascii="Consolas" w:hAnsi="Consolas" w:cs="Times New Roman"/>
          <w:sz w:val="20"/>
          <w:szCs w:val="20"/>
        </w:rPr>
        <w:t>f"&lt;span style='color: #ff5555; font-weight: bold;'&gt;{c}&lt;/span&gt;")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else</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formatted.append(</w:t>
      </w:r>
      <w:proofErr w:type="gramEnd"/>
      <w:r w:rsidRPr="00B41BA1">
        <w:rPr>
          <w:rFonts w:ascii="Consolas" w:hAnsi="Consolas" w:cs="Times New Roman"/>
          <w:sz w:val="20"/>
          <w:szCs w:val="20"/>
        </w:rPr>
        <w:t>f"&lt;span style='color: #00f0ff;'&gt;{c}&lt;/span&gt;")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"".join(formatted)</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class</w:t>
      </w:r>
      <w:proofErr w:type="gramEnd"/>
      <w:r w:rsidRPr="00B41BA1">
        <w:rPr>
          <w:rFonts w:ascii="Consolas" w:hAnsi="Consolas" w:cs="Times New Roman"/>
          <w:sz w:val="20"/>
          <w:szCs w:val="20"/>
        </w:rPr>
        <w:t xml:space="preserve"> ServerThread(QThread):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log_signal = </w:t>
      </w:r>
      <w:proofErr w:type="gramStart"/>
      <w:r w:rsidRPr="00B41BA1">
        <w:rPr>
          <w:rFonts w:ascii="Consolas" w:hAnsi="Consolas" w:cs="Times New Roman"/>
          <w:sz w:val="20"/>
          <w:szCs w:val="20"/>
        </w:rPr>
        <w:t>pyqtSignal(</w:t>
      </w:r>
      <w:proofErr w:type="gramEnd"/>
      <w:r w:rsidRPr="00B41BA1">
        <w:rPr>
          <w:rFonts w:ascii="Consolas" w:hAnsi="Consolas" w:cs="Times New Roman"/>
          <w:sz w:val="20"/>
          <w:szCs w:val="20"/>
        </w:rPr>
        <w:t>str)</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__init__(self, host='0.0.0.0', port=5000):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super(</w:t>
      </w:r>
      <w:proofErr w:type="gramEnd"/>
      <w:r w:rsidRPr="00B41BA1">
        <w:rPr>
          <w:rFonts w:ascii="Consolas" w:hAnsi="Consolas" w:cs="Times New Roman"/>
          <w:sz w:val="20"/>
          <w:szCs w:val="20"/>
        </w:rPr>
        <w:t>).__init__()</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self.host = host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self.port = port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self.is_running = True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self.server_socket = </w:t>
      </w:r>
      <w:proofErr w:type="gramStart"/>
      <w:r w:rsidRPr="00B41BA1">
        <w:rPr>
          <w:rFonts w:ascii="Consolas" w:hAnsi="Consolas" w:cs="Times New Roman"/>
          <w:sz w:val="20"/>
          <w:szCs w:val="20"/>
        </w:rPr>
        <w:t>None</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self.clients =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self.clients_lock = </w:t>
      </w:r>
      <w:proofErr w:type="gramStart"/>
      <w:r w:rsidRPr="00B41BA1">
        <w:rPr>
          <w:rFonts w:ascii="Consolas" w:hAnsi="Consolas" w:cs="Times New Roman"/>
          <w:sz w:val="20"/>
          <w:szCs w:val="20"/>
        </w:rPr>
        <w:t>threading.Lock()</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self.ber_rate = </w:t>
      </w:r>
      <w:proofErr w:type="gramStart"/>
      <w:r w:rsidRPr="00B41BA1">
        <w:rPr>
          <w:rFonts w:ascii="Consolas" w:hAnsi="Consolas" w:cs="Times New Roman"/>
          <w:sz w:val="20"/>
          <w:szCs w:val="20"/>
        </w:rPr>
        <w:t>5  #</w:t>
      </w:r>
      <w:proofErr w:type="gramEnd"/>
      <w:r w:rsidRPr="00B41BA1">
        <w:rPr>
          <w:rFonts w:ascii="Consolas" w:hAnsi="Consolas" w:cs="Times New Roman"/>
          <w:sz w:val="20"/>
          <w:szCs w:val="20"/>
        </w:rPr>
        <w:t xml:space="preserve"> Default Bit Error Rate percentage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set_ber_rate(self, rate):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self.ber_rate = rate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run(self):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self.server_socket = </w:t>
      </w:r>
      <w:proofErr w:type="gramStart"/>
      <w:r w:rsidRPr="00B41BA1">
        <w:rPr>
          <w:rFonts w:ascii="Consolas" w:hAnsi="Consolas" w:cs="Times New Roman"/>
          <w:sz w:val="20"/>
          <w:szCs w:val="20"/>
        </w:rPr>
        <w:t>socket.socket(</w:t>
      </w:r>
      <w:proofErr w:type="gramEnd"/>
      <w:r w:rsidRPr="00B41BA1">
        <w:rPr>
          <w:rFonts w:ascii="Consolas" w:hAnsi="Consolas" w:cs="Times New Roman"/>
          <w:sz w:val="20"/>
          <w:szCs w:val="20"/>
        </w:rPr>
        <w:t>socket.AF_INET, socket.SOCK_STREAM)</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socket.setsockopt(</w:t>
      </w:r>
      <w:proofErr w:type="gramEnd"/>
      <w:r w:rsidRPr="00B41BA1">
        <w:rPr>
          <w:rFonts w:ascii="Consolas" w:hAnsi="Consolas" w:cs="Times New Roman"/>
          <w:sz w:val="20"/>
          <w:szCs w:val="20"/>
        </w:rPr>
        <w:t>socket.SOL_SOCKET, socket.SO_REUSEADDR, 1)</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socket.bind(</w:t>
      </w:r>
      <w:proofErr w:type="gramEnd"/>
      <w:r w:rsidRPr="00B41BA1">
        <w:rPr>
          <w:rFonts w:ascii="Consolas" w:hAnsi="Consolas" w:cs="Times New Roman"/>
          <w:sz w:val="20"/>
          <w:szCs w:val="20"/>
        </w:rPr>
        <w:t>(self.host, self.port))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socket.listen(</w:t>
      </w:r>
      <w:proofErr w:type="gramEnd"/>
      <w:r w:rsidRPr="00B41BA1">
        <w:rPr>
          <w:rFonts w:ascii="Consolas" w:hAnsi="Consolas" w:cs="Times New Roman"/>
          <w:sz w:val="20"/>
          <w:szCs w:val="20"/>
        </w:rPr>
        <w:t>5)</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 Router Proxy listening on {self.host}:{self.port}")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while</w:t>
      </w:r>
      <w:proofErr w:type="gramEnd"/>
      <w:r w:rsidRPr="00B41BA1">
        <w:rPr>
          <w:rFonts w:ascii="Consolas" w:hAnsi="Consolas" w:cs="Times New Roman"/>
          <w:sz w:val="20"/>
          <w:szCs w:val="20"/>
        </w:rPr>
        <w:t xml:space="preserve"> self.is_running:</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socket.settimeout(</w:t>
      </w:r>
      <w:proofErr w:type="gramEnd"/>
      <w:r w:rsidRPr="00B41BA1">
        <w:rPr>
          <w:rFonts w:ascii="Consolas" w:hAnsi="Consolas" w:cs="Times New Roman"/>
          <w:sz w:val="20"/>
          <w:szCs w:val="20"/>
        </w:rPr>
        <w:t>1.0)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client_sock, client_addr = self.server_</w:t>
      </w:r>
      <w:proofErr w:type="gramStart"/>
      <w:r w:rsidRPr="00B41BA1">
        <w:rPr>
          <w:rFonts w:ascii="Consolas" w:hAnsi="Consolas" w:cs="Times New Roman"/>
          <w:sz w:val="20"/>
          <w:szCs w:val="20"/>
        </w:rPr>
        <w:t>socket.accept()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threading.Thread(</w:t>
      </w:r>
      <w:proofErr w:type="gramEnd"/>
      <w:r w:rsidRPr="00B41BA1">
        <w:rPr>
          <w:rFonts w:ascii="Consolas" w:hAnsi="Consolas" w:cs="Times New Roman"/>
          <w:sz w:val="20"/>
          <w:szCs w:val="20"/>
        </w:rPr>
        <w:t>target=self.handle_client, args=(client_sock, client_addr), daemon=True).start()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 xml:space="preserve"> socket.timeout: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continue</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 xml:space="preserve"> Exception as 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 Server error: {e}")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inject_noise(self, payload_str):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"""Simulates physical channel noise by flipping bits based on the BER rate."""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self.ber_rate &lt;= 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payload_str, 0</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w:t>
      </w:r>
      <w:proofErr w:type="gramStart"/>
      <w:r w:rsidRPr="00B41BA1">
        <w:rPr>
          <w:rFonts w:ascii="Consolas" w:hAnsi="Consolas" w:cs="Times New Roman"/>
          <w:sz w:val="20"/>
          <w:szCs w:val="20"/>
        </w:rPr>
        <w:t>Ensure</w:t>
      </w:r>
      <w:proofErr w:type="gramEnd"/>
      <w:r w:rsidRPr="00B41BA1">
        <w:rPr>
          <w:rFonts w:ascii="Consolas" w:hAnsi="Consolas" w:cs="Times New Roman"/>
          <w:sz w:val="20"/>
          <w:szCs w:val="20"/>
        </w:rPr>
        <w:t xml:space="preserve"> payload is a string and check if it contains ONLY '0' and '1'</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isinstance(payload_str, str) and len(payload_str) &gt; 0 and all(c in '01' for c in payload_str):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bit_list = </w:t>
      </w:r>
      <w:proofErr w:type="gramStart"/>
      <w:r w:rsidRPr="00B41BA1">
        <w:rPr>
          <w:rFonts w:ascii="Consolas" w:hAnsi="Consolas" w:cs="Times New Roman"/>
          <w:sz w:val="20"/>
          <w:szCs w:val="20"/>
        </w:rPr>
        <w:t>list(</w:t>
      </w:r>
      <w:proofErr w:type="gramEnd"/>
      <w:r w:rsidRPr="00B41BA1">
        <w:rPr>
          <w:rFonts w:ascii="Consolas" w:hAnsi="Consolas" w:cs="Times New Roman"/>
          <w:sz w:val="20"/>
          <w:szCs w:val="20"/>
        </w:rPr>
        <w:t>payload_str)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flipped_bits_count = 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w:t>
      </w:r>
      <w:proofErr w:type="gramEnd"/>
      <w:r w:rsidRPr="00B41BA1">
        <w:rPr>
          <w:rFonts w:ascii="Consolas" w:hAnsi="Consolas" w:cs="Times New Roman"/>
          <w:sz w:val="20"/>
          <w:szCs w:val="20"/>
        </w:rPr>
        <w:t xml:space="preserve"> i in range(len(bit_list)):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random.random() &lt; (self.ber_rate / 100.0):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bit_list[i] = '1' if bit_list[i] == '0' else '0'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flipped_bits_count += 1</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"".join(bit_list), flipped_bits_count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else</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Standard byte array flipping for CRC-32 text payloads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data_bytes = </w:t>
      </w:r>
      <w:proofErr w:type="gramStart"/>
      <w:r w:rsidRPr="00B41BA1">
        <w:rPr>
          <w:rFonts w:ascii="Consolas" w:hAnsi="Consolas" w:cs="Times New Roman"/>
          <w:sz w:val="20"/>
          <w:szCs w:val="20"/>
        </w:rPr>
        <w:t>bytearray(</w:t>
      </w:r>
      <w:proofErr w:type="gramEnd"/>
      <w:r w:rsidRPr="00B41BA1">
        <w:rPr>
          <w:rFonts w:ascii="Consolas" w:hAnsi="Consolas" w:cs="Times New Roman"/>
          <w:sz w:val="20"/>
          <w:szCs w:val="20"/>
        </w:rPr>
        <w:t>str(payload_str).encode('utf-8'))</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flipped_bits_count = 0</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w:t>
      </w:r>
      <w:proofErr w:type="gramEnd"/>
      <w:r w:rsidRPr="00B41BA1">
        <w:rPr>
          <w:rFonts w:ascii="Consolas" w:hAnsi="Consolas" w:cs="Times New Roman"/>
          <w:sz w:val="20"/>
          <w:szCs w:val="20"/>
        </w:rPr>
        <w:t xml:space="preserve"> i in range(len(data_bytes)):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byte_val = data_bytes[i]</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new_byte_val = 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w:t>
      </w:r>
      <w:proofErr w:type="gramEnd"/>
      <w:r w:rsidRPr="00B41BA1">
        <w:rPr>
          <w:rFonts w:ascii="Consolas" w:hAnsi="Consolas" w:cs="Times New Roman"/>
          <w:sz w:val="20"/>
          <w:szCs w:val="20"/>
        </w:rPr>
        <w:t xml:space="preserve"> bit in range(8):</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bit_val = (byte_val &gt;&gt; bit) &amp; 1</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random.random() &lt; (self.ber_rate / 100.0):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bit_val = 1 - bit_val</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flipped_bits_count += 1</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new_byte_val |= (bit_val &lt;&lt; bit)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data_bytes[i] = new_byte_val</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corrupted_text = data_</w:t>
      </w:r>
      <w:proofErr w:type="gramStart"/>
      <w:r w:rsidRPr="00B41BA1">
        <w:rPr>
          <w:rFonts w:ascii="Consolas" w:hAnsi="Consolas" w:cs="Times New Roman"/>
          <w:sz w:val="20"/>
          <w:szCs w:val="20"/>
        </w:rPr>
        <w:t>bytes.decode(</w:t>
      </w:r>
      <w:proofErr w:type="gramEnd"/>
      <w:r w:rsidRPr="00B41BA1">
        <w:rPr>
          <w:rFonts w:ascii="Consolas" w:hAnsi="Consolas" w:cs="Times New Roman"/>
          <w:sz w:val="20"/>
          <w:szCs w:val="20"/>
        </w:rPr>
        <w:t>'utf-8', errors='replace')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 xml:space="preserve"> Exception: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corrupted_text = </w:t>
      </w:r>
      <w:proofErr w:type="gramStart"/>
      <w:r w:rsidRPr="00B41BA1">
        <w:rPr>
          <w:rFonts w:ascii="Consolas" w:hAnsi="Consolas" w:cs="Times New Roman"/>
          <w:sz w:val="20"/>
          <w:szCs w:val="20"/>
        </w:rPr>
        <w:t>str(</w:t>
      </w:r>
      <w:proofErr w:type="gramEnd"/>
      <w:r w:rsidRPr="00B41BA1">
        <w:rPr>
          <w:rFonts w:ascii="Consolas" w:hAnsi="Consolas" w:cs="Times New Roman"/>
          <w:sz w:val="20"/>
          <w:szCs w:val="20"/>
        </w:rPr>
        <w:t>data_bytes)</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return</w:t>
      </w:r>
      <w:proofErr w:type="gramEnd"/>
      <w:r w:rsidRPr="00B41BA1">
        <w:rPr>
          <w:rFonts w:ascii="Consolas" w:hAnsi="Consolas" w:cs="Times New Roman"/>
          <w:sz w:val="20"/>
          <w:szCs w:val="20"/>
        </w:rPr>
        <w:t xml:space="preserve"> corrupted_text, flipped_bits_count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handle_client(self, client_sock, client_addr):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client_name = </w:t>
      </w:r>
      <w:proofErr w:type="gramStart"/>
      <w:r w:rsidRPr="00B41BA1">
        <w:rPr>
          <w:rFonts w:ascii="Consolas" w:hAnsi="Consolas" w:cs="Times New Roman"/>
          <w:sz w:val="20"/>
          <w:szCs w:val="20"/>
        </w:rPr>
        <w:t>None</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while</w:t>
      </w:r>
      <w:proofErr w:type="gramEnd"/>
      <w:r w:rsidRPr="00B41BA1">
        <w:rPr>
          <w:rFonts w:ascii="Consolas" w:hAnsi="Consolas" w:cs="Times New Roman"/>
          <w:sz w:val="20"/>
          <w:szCs w:val="20"/>
        </w:rPr>
        <w:t xml:space="preserve"> self.is_running:</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data</w:t>
      </w:r>
      <w:proofErr w:type="gramEnd"/>
      <w:r w:rsidRPr="00B41BA1">
        <w:rPr>
          <w:rFonts w:ascii="Consolas" w:hAnsi="Consolas" w:cs="Times New Roman"/>
          <w:sz w:val="20"/>
          <w:szCs w:val="20"/>
        </w:rPr>
        <w:t xml:space="preserve"> = client_sock.recv(4096)</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not data:</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break</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packet</w:t>
      </w:r>
      <w:proofErr w:type="gramEnd"/>
      <w:r w:rsidRPr="00B41BA1">
        <w:rPr>
          <w:rFonts w:ascii="Consolas" w:hAnsi="Consolas" w:cs="Times New Roman"/>
          <w:sz w:val="20"/>
          <w:szCs w:val="20"/>
        </w:rPr>
        <w:t xml:space="preserve"> = json.loads(data.decode('utf-8'))</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action</w:t>
      </w:r>
      <w:proofErr w:type="gramEnd"/>
      <w:r w:rsidRPr="00B41BA1">
        <w:rPr>
          <w:rFonts w:ascii="Consolas" w:hAnsi="Consolas" w:cs="Times New Roman"/>
          <w:sz w:val="20"/>
          <w:szCs w:val="20"/>
        </w:rPr>
        <w:t xml:space="preserve"> = packet.get("action")</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action == "register":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client_name = </w:t>
      </w:r>
      <w:proofErr w:type="gramStart"/>
      <w:r w:rsidRPr="00B41BA1">
        <w:rPr>
          <w:rFonts w:ascii="Consolas" w:hAnsi="Consolas" w:cs="Times New Roman"/>
          <w:sz w:val="20"/>
          <w:szCs w:val="20"/>
        </w:rPr>
        <w:t>packet.get(</w:t>
      </w:r>
      <w:proofErr w:type="gramEnd"/>
      <w:r w:rsidRPr="00B41BA1">
        <w:rPr>
          <w:rFonts w:ascii="Consolas" w:hAnsi="Consolas" w:cs="Times New Roman"/>
          <w:sz w:val="20"/>
          <w:szCs w:val="20"/>
        </w:rPr>
        <w:t>"name")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with</w:t>
      </w:r>
      <w:proofErr w:type="gramEnd"/>
      <w:r w:rsidRPr="00B41BA1">
        <w:rPr>
          <w:rFonts w:ascii="Consolas" w:hAnsi="Consolas" w:cs="Times New Roman"/>
          <w:sz w:val="20"/>
          <w:szCs w:val="20"/>
        </w:rPr>
        <w:t xml:space="preserve"> self.clients_lock: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self.clients[</w:t>
      </w:r>
      <w:proofErr w:type="gramEnd"/>
      <w:r w:rsidRPr="00B41BA1">
        <w:rPr>
          <w:rFonts w:ascii="Consolas" w:hAnsi="Consolas" w:cs="Times New Roman"/>
          <w:sz w:val="20"/>
          <w:szCs w:val="20"/>
        </w:rPr>
        <w:t>client_name] = client_sock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 Client registered: {client_name} ({client_addr[0]})")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self.broadcast_client_</w:t>
      </w:r>
      <w:proofErr w:type="gramStart"/>
      <w:r w:rsidRPr="00B41BA1">
        <w:rPr>
          <w:rFonts w:ascii="Consolas" w:hAnsi="Consolas" w:cs="Times New Roman"/>
          <w:sz w:val="20"/>
          <w:szCs w:val="20"/>
        </w:rPr>
        <w:t>list()</w:t>
      </w:r>
      <w:proofErr w:type="gramEnd"/>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elif</w:t>
      </w:r>
      <w:proofErr w:type="gramEnd"/>
      <w:r w:rsidRPr="00B41BA1">
        <w:rPr>
          <w:rFonts w:ascii="Consolas" w:hAnsi="Consolas" w:cs="Times New Roman"/>
          <w:sz w:val="20"/>
          <w:szCs w:val="20"/>
        </w:rPr>
        <w:t xml:space="preserve"> action == "message":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sender</w:t>
      </w:r>
      <w:proofErr w:type="gramEnd"/>
      <w:r w:rsidRPr="00B41BA1">
        <w:rPr>
          <w:rFonts w:ascii="Consolas" w:hAnsi="Consolas" w:cs="Times New Roman"/>
          <w:sz w:val="20"/>
          <w:szCs w:val="20"/>
        </w:rPr>
        <w:t xml:space="preserve"> = packet.get("sender")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recipient</w:t>
      </w:r>
      <w:proofErr w:type="gramEnd"/>
      <w:r w:rsidRPr="00B41BA1">
        <w:rPr>
          <w:rFonts w:ascii="Consolas" w:hAnsi="Consolas" w:cs="Times New Roman"/>
          <w:sz w:val="20"/>
          <w:szCs w:val="20"/>
        </w:rPr>
        <w:t xml:space="preserve"> = packet.get("recipient")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original_payload = </w:t>
      </w:r>
      <w:proofErr w:type="gramStart"/>
      <w:r w:rsidRPr="00B41BA1">
        <w:rPr>
          <w:rFonts w:ascii="Consolas" w:hAnsi="Consolas" w:cs="Times New Roman"/>
          <w:sz w:val="20"/>
          <w:szCs w:val="20"/>
        </w:rPr>
        <w:t>packet.get(</w:t>
      </w:r>
      <w:proofErr w:type="gramEnd"/>
      <w:r w:rsidRPr="00B41BA1">
        <w:rPr>
          <w:rFonts w:ascii="Consolas" w:hAnsi="Consolas" w:cs="Times New Roman"/>
          <w:sz w:val="20"/>
          <w:szCs w:val="20"/>
        </w:rPr>
        <w:t>"payload")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metadata</w:t>
      </w:r>
      <w:proofErr w:type="gramEnd"/>
      <w:r w:rsidRPr="00B41BA1">
        <w:rPr>
          <w:rFonts w:ascii="Consolas" w:hAnsi="Consolas" w:cs="Times New Roman"/>
          <w:sz w:val="20"/>
          <w:szCs w:val="20"/>
        </w:rPr>
        <w:t xml:space="preserve"> = packet.get("metadata",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f"[Route] &lt;span style='color: #00f0ff;'&gt;{sender}&lt;/span&gt; -&gt; &lt;span style='color: #00f0ff;'&gt;{recipient}&lt;/span&gt;: Original '{original_payload}'")</w:t>
      </w:r>
    </w:p>
    <w:p w:rsidR="00B41BA1" w:rsidRDefault="00B41BA1" w:rsidP="00B41BA1">
      <w:pPr>
        <w:spacing w:after="0"/>
        <w:jc w:val="left"/>
        <w:rPr>
          <w:rFonts w:ascii="Consolas" w:hAnsi="Consolas" w:cs="Times New Roman"/>
          <w:sz w:val="20"/>
          <w:szCs w:val="20"/>
        </w:rPr>
      </w:pPr>
    </w:p>
    <w:p w:rsidR="001B5C43" w:rsidRDefault="001B5C43" w:rsidP="00B41BA1">
      <w:pPr>
        <w:spacing w:after="0"/>
        <w:jc w:val="left"/>
        <w:rPr>
          <w:rFonts w:ascii="Consolas" w:hAnsi="Consolas" w:cs="Times New Roman"/>
          <w:sz w:val="20"/>
          <w:szCs w:val="20"/>
        </w:rPr>
      </w:pPr>
    </w:p>
    <w:p w:rsidR="001B5C43" w:rsidRPr="00B41BA1" w:rsidRDefault="001B5C43"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 Apply Noise Simulation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corrupted_payload, error_count = self.inject_</w:t>
      </w:r>
      <w:proofErr w:type="gramStart"/>
      <w:r w:rsidRPr="00B41BA1">
        <w:rPr>
          <w:rFonts w:ascii="Consolas" w:hAnsi="Consolas" w:cs="Times New Roman"/>
          <w:sz w:val="20"/>
          <w:szCs w:val="20"/>
        </w:rPr>
        <w:t>noise(</w:t>
      </w:r>
      <w:proofErr w:type="gramEnd"/>
      <w:r w:rsidRPr="00B41BA1">
        <w:rPr>
          <w:rFonts w:ascii="Consolas" w:hAnsi="Consolas" w:cs="Times New Roman"/>
          <w:sz w:val="20"/>
          <w:szCs w:val="20"/>
        </w:rPr>
        <w:t>original_payload)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error_count &gt; 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Highlight ONLY the changed bits/characters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visual_diff = format_payload_</w:t>
      </w:r>
      <w:proofErr w:type="gramStart"/>
      <w:r w:rsidRPr="00B41BA1">
        <w:rPr>
          <w:rFonts w:ascii="Consolas" w:hAnsi="Consolas" w:cs="Times New Roman"/>
          <w:sz w:val="20"/>
          <w:szCs w:val="20"/>
        </w:rPr>
        <w:t>comparison(</w:t>
      </w:r>
      <w:proofErr w:type="gramEnd"/>
      <w:r w:rsidRPr="00B41BA1">
        <w:rPr>
          <w:rFonts w:ascii="Consolas" w:hAnsi="Consolas" w:cs="Times New Roman"/>
          <w:sz w:val="20"/>
          <w:szCs w:val="20"/>
        </w:rPr>
        <w:t>original_payload, corrupted_payload)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w:t>
      </w:r>
      <w:proofErr w:type="gramEnd"/>
      <w:r w:rsidRPr="00B41BA1">
        <w:rPr>
          <w:rFonts w:ascii="Consolas" w:hAnsi="Consolas" w:cs="Times New Roman"/>
          <w:sz w:val="20"/>
          <w:szCs w:val="20"/>
        </w:rPr>
        <w:t>"[Noise] &lt;span style='color: #ff5555; font-weight: bold;'&gt;Injected {error_count} bit error(s) ({self.ber_rate}%):&lt;/span&gt;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w:t>
      </w:r>
      <w:proofErr w:type="gramEnd"/>
      <w:r w:rsidRPr="00B41BA1">
        <w:rPr>
          <w:rFonts w:ascii="Consolas" w:hAnsi="Consolas" w:cs="Times New Roman"/>
          <w:sz w:val="20"/>
          <w:szCs w:val="20"/>
        </w:rPr>
        <w:t>"['{visual_diff}']"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else</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f"[Noise] &lt;span style='color: #50fa7b;'&gt;Packet passed cleanly through channel (0 errors).&lt;/span&gt;")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with</w:t>
      </w:r>
      <w:proofErr w:type="gramEnd"/>
      <w:r w:rsidRPr="00B41BA1">
        <w:rPr>
          <w:rFonts w:ascii="Consolas" w:hAnsi="Consolas" w:cs="Times New Roman"/>
          <w:sz w:val="20"/>
          <w:szCs w:val="20"/>
        </w:rPr>
        <w:t xml:space="preserve"> self.clients_lock: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recipient in self.clients: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target_sock = </w:t>
      </w:r>
      <w:proofErr w:type="gramStart"/>
      <w:r w:rsidRPr="00B41BA1">
        <w:rPr>
          <w:rFonts w:ascii="Consolas" w:hAnsi="Consolas" w:cs="Times New Roman"/>
          <w:sz w:val="20"/>
          <w:szCs w:val="20"/>
        </w:rPr>
        <w:t>self.clients[</w:t>
      </w:r>
      <w:proofErr w:type="gramEnd"/>
      <w:r w:rsidRPr="00B41BA1">
        <w:rPr>
          <w:rFonts w:ascii="Consolas" w:hAnsi="Consolas" w:cs="Times New Roman"/>
          <w:sz w:val="20"/>
          <w:szCs w:val="20"/>
        </w:rPr>
        <w:t>recipient]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forward_packet = </w:t>
      </w:r>
      <w:proofErr w:type="gramStart"/>
      <w:r w:rsidRPr="00B41BA1">
        <w:rPr>
          <w:rFonts w:ascii="Consolas" w:hAnsi="Consolas" w:cs="Times New Roman"/>
          <w:sz w:val="20"/>
          <w:szCs w:val="20"/>
        </w:rPr>
        <w:t>json.dumps({</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type</w:t>
      </w:r>
      <w:proofErr w:type="gramEnd"/>
      <w:r w:rsidRPr="00B41BA1">
        <w:rPr>
          <w:rFonts w:ascii="Consolas" w:hAnsi="Consolas" w:cs="Times New Roman"/>
          <w:sz w:val="20"/>
          <w:szCs w:val="20"/>
        </w:rPr>
        <w:t>": "incoming_message",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sender</w:t>
      </w:r>
      <w:proofErr w:type="gramEnd"/>
      <w:r w:rsidRPr="00B41BA1">
        <w:rPr>
          <w:rFonts w:ascii="Consolas" w:hAnsi="Consolas" w:cs="Times New Roman"/>
          <w:sz w:val="20"/>
          <w:szCs w:val="20"/>
        </w:rPr>
        <w:t>": sender,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payload</w:t>
      </w:r>
      <w:proofErr w:type="gramEnd"/>
      <w:r w:rsidRPr="00B41BA1">
        <w:rPr>
          <w:rFonts w:ascii="Consolas" w:hAnsi="Consolas" w:cs="Times New Roman"/>
          <w:sz w:val="20"/>
          <w:szCs w:val="20"/>
        </w:rPr>
        <w:t>": corrupted_payload,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metadata</w:t>
      </w:r>
      <w:proofErr w:type="gramEnd"/>
      <w:r w:rsidRPr="00B41BA1">
        <w:rPr>
          <w:rFonts w:ascii="Consolas" w:hAnsi="Consolas" w:cs="Times New Roman"/>
          <w:sz w:val="20"/>
          <w:szCs w:val="20"/>
        </w:rPr>
        <w:t>": metadata,</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"errors_injected": error_count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target_</w:t>
      </w:r>
      <w:proofErr w:type="gramStart"/>
      <w:r w:rsidRPr="00B41BA1">
        <w:rPr>
          <w:rFonts w:ascii="Consolas" w:hAnsi="Consolas" w:cs="Times New Roman"/>
          <w:sz w:val="20"/>
          <w:szCs w:val="20"/>
        </w:rPr>
        <w:t>sock.sendall(</w:t>
      </w:r>
      <w:proofErr w:type="gramEnd"/>
      <w:r w:rsidRPr="00B41BA1">
        <w:rPr>
          <w:rFonts w:ascii="Consolas" w:hAnsi="Consolas" w:cs="Times New Roman"/>
          <w:sz w:val="20"/>
          <w:szCs w:val="20"/>
        </w:rPr>
        <w:t>forward_packet.encode('utf-8'))</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else</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err_packet = </w:t>
      </w:r>
      <w:proofErr w:type="gramStart"/>
      <w:r w:rsidRPr="00B41BA1">
        <w:rPr>
          <w:rFonts w:ascii="Consolas" w:hAnsi="Consolas" w:cs="Times New Roman"/>
          <w:sz w:val="20"/>
          <w:szCs w:val="20"/>
        </w:rPr>
        <w:t>json.dumps({</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type</w:t>
      </w:r>
      <w:proofErr w:type="gramEnd"/>
      <w:r w:rsidRPr="00B41BA1">
        <w:rPr>
          <w:rFonts w:ascii="Consolas" w:hAnsi="Consolas" w:cs="Times New Roman"/>
          <w:sz w:val="20"/>
          <w:szCs w:val="20"/>
        </w:rPr>
        <w:t>": "error",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message</w:t>
      </w:r>
      <w:proofErr w:type="gramEnd"/>
      <w:r w:rsidRPr="00B41BA1">
        <w:rPr>
          <w:rFonts w:ascii="Consolas" w:hAnsi="Consolas" w:cs="Times New Roman"/>
          <w:sz w:val="20"/>
          <w:szCs w:val="20"/>
        </w:rPr>
        <w:t>": f"Recipient '{recipient}' not found or offline."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client_</w:t>
      </w:r>
      <w:proofErr w:type="gramStart"/>
      <w:r w:rsidRPr="00B41BA1">
        <w:rPr>
          <w:rFonts w:ascii="Consolas" w:hAnsi="Consolas" w:cs="Times New Roman"/>
          <w:sz w:val="20"/>
          <w:szCs w:val="20"/>
        </w:rPr>
        <w:t>sock.sendall(</w:t>
      </w:r>
      <w:proofErr w:type="gramEnd"/>
      <w:r w:rsidRPr="00B41BA1">
        <w:rPr>
          <w:rFonts w:ascii="Consolas" w:hAnsi="Consolas" w:cs="Times New Roman"/>
          <w:sz w:val="20"/>
          <w:szCs w:val="20"/>
        </w:rPr>
        <w:t>err_packet.encode('utf-8'))</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 xml:space="preserve"> Exception as 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 Exception with {client_addr}: {e}")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finally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client_name: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with</w:t>
      </w:r>
      <w:proofErr w:type="gramEnd"/>
      <w:r w:rsidRPr="00B41BA1">
        <w:rPr>
          <w:rFonts w:ascii="Consolas" w:hAnsi="Consolas" w:cs="Times New Roman"/>
          <w:sz w:val="20"/>
          <w:szCs w:val="20"/>
        </w:rPr>
        <w:t xml:space="preserve"> self.clients_lock: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client_name in self.clients: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del</w:t>
      </w:r>
      <w:proofErr w:type="gramEnd"/>
      <w:r w:rsidRPr="00B41BA1">
        <w:rPr>
          <w:rFonts w:ascii="Consolas" w:hAnsi="Consolas" w:cs="Times New Roman"/>
          <w:sz w:val="20"/>
          <w:szCs w:val="20"/>
        </w:rPr>
        <w:t xml:space="preserve"> self.clients[client_name]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signal.emit(</w:t>
      </w:r>
      <w:proofErr w:type="gramEnd"/>
      <w:r w:rsidRPr="00B41BA1">
        <w:rPr>
          <w:rFonts w:ascii="Consolas" w:hAnsi="Consolas" w:cs="Times New Roman"/>
          <w:sz w:val="20"/>
          <w:szCs w:val="20"/>
        </w:rPr>
        <w:t>f"[-] Client disconnected: {client_name}")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self.broadcast_client_</w:t>
      </w:r>
      <w:proofErr w:type="gramStart"/>
      <w:r w:rsidRPr="00B41BA1">
        <w:rPr>
          <w:rFonts w:ascii="Consolas" w:hAnsi="Consolas" w:cs="Times New Roman"/>
          <w:sz w:val="20"/>
          <w:szCs w:val="20"/>
        </w:rPr>
        <w:t>list()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client_</w:t>
      </w:r>
      <w:proofErr w:type="gramStart"/>
      <w:r w:rsidRPr="00B41BA1">
        <w:rPr>
          <w:rFonts w:ascii="Consolas" w:hAnsi="Consolas" w:cs="Times New Roman"/>
          <w:sz w:val="20"/>
          <w:szCs w:val="20"/>
        </w:rPr>
        <w:t>sock.close()</w:t>
      </w:r>
      <w:proofErr w:type="gramEnd"/>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broadcast_client_list(self):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with</w:t>
      </w:r>
      <w:proofErr w:type="gramEnd"/>
      <w:r w:rsidRPr="00B41BA1">
        <w:rPr>
          <w:rFonts w:ascii="Consolas" w:hAnsi="Consolas" w:cs="Times New Roman"/>
          <w:sz w:val="20"/>
          <w:szCs w:val="20"/>
        </w:rPr>
        <w:t xml:space="preserve"> self.clients_lock: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client_list = </w:t>
      </w:r>
      <w:proofErr w:type="gramStart"/>
      <w:r w:rsidRPr="00B41BA1">
        <w:rPr>
          <w:rFonts w:ascii="Consolas" w:hAnsi="Consolas" w:cs="Times New Roman"/>
          <w:sz w:val="20"/>
          <w:szCs w:val="20"/>
        </w:rPr>
        <w:t>list(</w:t>
      </w:r>
      <w:proofErr w:type="gramEnd"/>
      <w:r w:rsidRPr="00B41BA1">
        <w:rPr>
          <w:rFonts w:ascii="Consolas" w:hAnsi="Consolas" w:cs="Times New Roman"/>
          <w:sz w:val="20"/>
          <w:szCs w:val="20"/>
        </w:rPr>
        <w:t>self.clients.keys())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packet</w:t>
      </w:r>
      <w:proofErr w:type="gramEnd"/>
      <w:r w:rsidRPr="00B41BA1">
        <w:rPr>
          <w:rFonts w:ascii="Consolas" w:hAnsi="Consolas" w:cs="Times New Roman"/>
          <w:sz w:val="20"/>
          <w:szCs w:val="20"/>
        </w:rPr>
        <w:t xml:space="preserve"> = json.dumps({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type</w:t>
      </w:r>
      <w:proofErr w:type="gramEnd"/>
      <w:r w:rsidRPr="00B41BA1">
        <w:rPr>
          <w:rFonts w:ascii="Consolas" w:hAnsi="Consolas" w:cs="Times New Roman"/>
          <w:sz w:val="20"/>
          <w:szCs w:val="20"/>
        </w:rPr>
        <w:t>": "client_list_update",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clients</w:t>
      </w:r>
      <w:proofErr w:type="gramEnd"/>
      <w:r w:rsidRPr="00B41BA1">
        <w:rPr>
          <w:rFonts w:ascii="Consolas" w:hAnsi="Consolas" w:cs="Times New Roman"/>
          <w:sz w:val="20"/>
          <w:szCs w:val="20"/>
        </w:rPr>
        <w:t>": client_list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with</w:t>
      </w:r>
      <w:proofErr w:type="gramEnd"/>
      <w:r w:rsidRPr="00B41BA1">
        <w:rPr>
          <w:rFonts w:ascii="Consolas" w:hAnsi="Consolas" w:cs="Times New Roman"/>
          <w:sz w:val="20"/>
          <w:szCs w:val="20"/>
        </w:rPr>
        <w:t xml:space="preserve"> self.clients_lock: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w:t>
      </w:r>
      <w:proofErr w:type="gramEnd"/>
      <w:r w:rsidRPr="00B41BA1">
        <w:rPr>
          <w:rFonts w:ascii="Consolas" w:hAnsi="Consolas" w:cs="Times New Roman"/>
          <w:sz w:val="20"/>
          <w:szCs w:val="20"/>
        </w:rPr>
        <w:t xml:space="preserve"> name, sock in self.clients.items():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sock.sendall(</w:t>
      </w:r>
      <w:proofErr w:type="gramEnd"/>
      <w:r w:rsidRPr="00B41BA1">
        <w:rPr>
          <w:rFonts w:ascii="Consolas" w:hAnsi="Consolas" w:cs="Times New Roman"/>
          <w:sz w:val="20"/>
          <w:szCs w:val="20"/>
        </w:rPr>
        <w:t>packet.encode('utf-8'))</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Pr>
          <w:rFonts w:ascii="Consolas" w:hAnsi="Consolas" w:cs="Times New Roman"/>
          <w:sz w:val="20"/>
          <w:szCs w:val="20"/>
        </w:rPr>
        <w:t xml:space="preserve">                    </w:t>
      </w:r>
      <w:proofErr w:type="gramStart"/>
      <w:r>
        <w:rPr>
          <w:rFonts w:ascii="Consolas" w:hAnsi="Consolas" w:cs="Times New Roman"/>
          <w:sz w:val="20"/>
          <w:szCs w:val="20"/>
        </w:rPr>
        <w:t>pass</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stop(self):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self.is_running = False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with</w:t>
      </w:r>
      <w:proofErr w:type="gramEnd"/>
      <w:r w:rsidRPr="00B41BA1">
        <w:rPr>
          <w:rFonts w:ascii="Consolas" w:hAnsi="Consolas" w:cs="Times New Roman"/>
          <w:sz w:val="20"/>
          <w:szCs w:val="20"/>
        </w:rPr>
        <w:t xml:space="preserve"> self.clients_lock:</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for</w:t>
      </w:r>
      <w:proofErr w:type="gramEnd"/>
      <w:r w:rsidRPr="00B41BA1">
        <w:rPr>
          <w:rFonts w:ascii="Consolas" w:hAnsi="Consolas" w:cs="Times New Roman"/>
          <w:sz w:val="20"/>
          <w:szCs w:val="20"/>
        </w:rPr>
        <w:t xml:space="preserve"> sock in self.clients.values():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sock.close()</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pass</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self.clients.clear()</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self.server_socket: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try</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socket.close()</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except</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Pr>
          <w:rFonts w:ascii="Consolas" w:hAnsi="Consolas" w:cs="Times New Roman"/>
          <w:sz w:val="20"/>
          <w:szCs w:val="20"/>
        </w:rPr>
        <w:t xml:space="preserve">                </w:t>
      </w:r>
      <w:proofErr w:type="gramStart"/>
      <w:r>
        <w:rPr>
          <w:rFonts w:ascii="Consolas" w:hAnsi="Consolas" w:cs="Times New Roman"/>
          <w:sz w:val="20"/>
          <w:szCs w:val="20"/>
        </w:rPr>
        <w:t>pass</w:t>
      </w:r>
      <w:proofErr w:type="gramEnd"/>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class</w:t>
      </w:r>
      <w:proofErr w:type="gramEnd"/>
      <w:r w:rsidRPr="00B41BA1">
        <w:rPr>
          <w:rFonts w:ascii="Consolas" w:hAnsi="Consolas" w:cs="Times New Roman"/>
          <w:sz w:val="20"/>
          <w:szCs w:val="20"/>
        </w:rPr>
        <w:t xml:space="preserve"> RouterProxyWindow(QMainWindow):</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__init__(self):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super(</w:t>
      </w:r>
      <w:proofErr w:type="gramEnd"/>
      <w:r w:rsidRPr="00B41BA1">
        <w:rPr>
          <w:rFonts w:ascii="Consolas" w:hAnsi="Consolas" w:cs="Times New Roman"/>
          <w:sz w:val="20"/>
          <w:szCs w:val="20"/>
        </w:rPr>
        <w:t>).__init__()</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self.setWindowTitle(</w:t>
      </w:r>
      <w:proofErr w:type="gramEnd"/>
      <w:r w:rsidRPr="00B41BA1">
        <w:rPr>
          <w:rFonts w:ascii="Consolas" w:hAnsi="Consolas" w:cs="Times New Roman"/>
          <w:sz w:val="20"/>
          <w:szCs w:val="20"/>
        </w:rPr>
        <w:t>"NECD Toolkit — Router / Proxy Node")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self.resize(</w:t>
      </w:r>
      <w:proofErr w:type="gramEnd"/>
      <w:r w:rsidRPr="00B41BA1">
        <w:rPr>
          <w:rFonts w:ascii="Consolas" w:hAnsi="Consolas" w:cs="Times New Roman"/>
          <w:sz w:val="20"/>
          <w:szCs w:val="20"/>
        </w:rPr>
        <w:t>900, 650)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self.server_thread = </w:t>
      </w:r>
      <w:proofErr w:type="gramStart"/>
      <w:r w:rsidRPr="00B41BA1">
        <w:rPr>
          <w:rFonts w:ascii="Consolas" w:hAnsi="Consolas" w:cs="Times New Roman"/>
          <w:sz w:val="20"/>
          <w:szCs w:val="20"/>
        </w:rPr>
        <w:t>None</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self.init_</w:t>
      </w:r>
      <w:proofErr w:type="gramStart"/>
      <w:r w:rsidRPr="00B41BA1">
        <w:rPr>
          <w:rFonts w:ascii="Consolas" w:hAnsi="Consolas" w:cs="Times New Roman"/>
          <w:sz w:val="20"/>
          <w:szCs w:val="20"/>
        </w:rPr>
        <w:t>ui()</w:t>
      </w:r>
      <w:proofErr w:type="gramEnd"/>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init_ui(self):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central_widget = </w:t>
      </w:r>
      <w:proofErr w:type="gramStart"/>
      <w:r w:rsidRPr="00B41BA1">
        <w:rPr>
          <w:rFonts w:ascii="Consolas" w:hAnsi="Consolas" w:cs="Times New Roman"/>
          <w:sz w:val="20"/>
          <w:szCs w:val="20"/>
        </w:rPr>
        <w:t>QWidget()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self.setCentralWidget(</w:t>
      </w:r>
      <w:proofErr w:type="gramEnd"/>
      <w:r w:rsidRPr="00B41BA1">
        <w:rPr>
          <w:rFonts w:ascii="Consolas" w:hAnsi="Consolas" w:cs="Times New Roman"/>
          <w:sz w:val="20"/>
          <w:szCs w:val="20"/>
        </w:rPr>
        <w:t>central_widget)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main_layout = </w:t>
      </w:r>
      <w:proofErr w:type="gramStart"/>
      <w:r w:rsidRPr="00B41BA1">
        <w:rPr>
          <w:rFonts w:ascii="Consolas" w:hAnsi="Consolas" w:cs="Times New Roman"/>
          <w:sz w:val="20"/>
          <w:szCs w:val="20"/>
        </w:rPr>
        <w:t>QVBoxLayout(</w:t>
      </w:r>
      <w:proofErr w:type="gramEnd"/>
      <w:r w:rsidRPr="00B41BA1">
        <w:rPr>
          <w:rFonts w:ascii="Consolas" w:hAnsi="Consolas" w:cs="Times New Roman"/>
          <w:sz w:val="20"/>
          <w:szCs w:val="20"/>
        </w:rPr>
        <w:t>central_widget)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main_</w:t>
      </w:r>
      <w:proofErr w:type="gramStart"/>
      <w:r w:rsidRPr="00B41BA1">
        <w:rPr>
          <w:rFonts w:ascii="Consolas" w:hAnsi="Consolas" w:cs="Times New Roman"/>
          <w:sz w:val="20"/>
          <w:szCs w:val="20"/>
        </w:rPr>
        <w:t>layout.setContentsMargins(</w:t>
      </w:r>
      <w:proofErr w:type="gramEnd"/>
      <w:r w:rsidRPr="00B41BA1">
        <w:rPr>
          <w:rFonts w:ascii="Consolas" w:hAnsi="Consolas" w:cs="Times New Roman"/>
          <w:sz w:val="20"/>
          <w:szCs w:val="20"/>
        </w:rPr>
        <w:t>15, 15, 15, 15)</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Control Panel Header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control_group = </w:t>
      </w:r>
      <w:proofErr w:type="gramStart"/>
      <w:r w:rsidRPr="00B41BA1">
        <w:rPr>
          <w:rFonts w:ascii="Consolas" w:hAnsi="Consolas" w:cs="Times New Roman"/>
          <w:sz w:val="20"/>
          <w:szCs w:val="20"/>
        </w:rPr>
        <w:t>QGroupBox(</w:t>
      </w:r>
      <w:proofErr w:type="gramEnd"/>
      <w:r w:rsidRPr="00B41BA1">
        <w:rPr>
          <w:rFonts w:ascii="Consolas" w:hAnsi="Consolas" w:cs="Times New Roman"/>
          <w:sz w:val="20"/>
          <w:szCs w:val="20"/>
        </w:rPr>
        <w:t>"Router Node Controls")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control_layout = </w:t>
      </w:r>
      <w:proofErr w:type="gramStart"/>
      <w:r w:rsidRPr="00B41BA1">
        <w:rPr>
          <w:rFonts w:ascii="Consolas" w:hAnsi="Consolas" w:cs="Times New Roman"/>
          <w:sz w:val="20"/>
          <w:szCs w:val="20"/>
        </w:rPr>
        <w:t>QHBoxLayout(</w:t>
      </w:r>
      <w:proofErr w:type="gramEnd"/>
      <w:r w:rsidRPr="00B41BA1">
        <w:rPr>
          <w:rFonts w:ascii="Consolas" w:hAnsi="Consolas" w:cs="Times New Roman"/>
          <w:sz w:val="20"/>
          <w:szCs w:val="20"/>
        </w:rPr>
        <w:t>control_group)</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layout.setContentsMargins(</w:t>
      </w:r>
      <w:proofErr w:type="gramEnd"/>
      <w:r w:rsidRPr="00B41BA1">
        <w:rPr>
          <w:rFonts w:ascii="Consolas" w:hAnsi="Consolas" w:cs="Times New Roman"/>
          <w:sz w:val="20"/>
          <w:szCs w:val="20"/>
        </w:rPr>
        <w:t>15, 20, 15, 15)  # Add top padding for the title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layout.setSpacing(</w:t>
      </w:r>
      <w:proofErr w:type="gramEnd"/>
      <w:r w:rsidRPr="00B41BA1">
        <w:rPr>
          <w:rFonts w:ascii="Consolas" w:hAnsi="Consolas" w:cs="Times New Roman"/>
          <w:sz w:val="20"/>
          <w:szCs w:val="20"/>
        </w:rPr>
        <w:t>10)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hostname</w:t>
      </w:r>
      <w:proofErr w:type="gramEnd"/>
      <w:r w:rsidRPr="00B41BA1">
        <w:rPr>
          <w:rFonts w:ascii="Consolas" w:hAnsi="Consolas" w:cs="Times New Roman"/>
          <w:sz w:val="20"/>
          <w:szCs w:val="20"/>
        </w:rPr>
        <w:t xml:space="preserve"> = socket.gethostname()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local_ip = </w:t>
      </w:r>
      <w:proofErr w:type="gramStart"/>
      <w:r w:rsidRPr="00B41BA1">
        <w:rPr>
          <w:rFonts w:ascii="Consolas" w:hAnsi="Consolas" w:cs="Times New Roman"/>
          <w:sz w:val="20"/>
          <w:szCs w:val="20"/>
        </w:rPr>
        <w:t>socket.gethostbyname(</w:t>
      </w:r>
      <w:proofErr w:type="gramEnd"/>
      <w:r w:rsidRPr="00B41BA1">
        <w:rPr>
          <w:rFonts w:ascii="Consolas" w:hAnsi="Consolas" w:cs="Times New Roman"/>
          <w:sz w:val="20"/>
          <w:szCs w:val="20"/>
        </w:rPr>
        <w:t>hostname)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QLabel(f"&lt;b&gt;Host IP:&lt;/b&gt; {local_ip}"))</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QLabel("&lt;b&gt;Port:&lt;/b&gt;"))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self.port_input = </w:t>
      </w:r>
      <w:proofErr w:type="gramStart"/>
      <w:r w:rsidRPr="00B41BA1">
        <w:rPr>
          <w:rFonts w:ascii="Consolas" w:hAnsi="Consolas" w:cs="Times New Roman"/>
          <w:sz w:val="20"/>
          <w:szCs w:val="20"/>
        </w:rPr>
        <w:t>QLineEdit(</w:t>
      </w:r>
      <w:proofErr w:type="gramEnd"/>
      <w:r w:rsidRPr="00B41BA1">
        <w:rPr>
          <w:rFonts w:ascii="Consolas" w:hAnsi="Consolas" w:cs="Times New Roman"/>
          <w:sz w:val="20"/>
          <w:szCs w:val="20"/>
        </w:rPr>
        <w:t>"5000")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self.port_</w:t>
      </w:r>
      <w:proofErr w:type="gramStart"/>
      <w:r w:rsidRPr="00B41BA1">
        <w:rPr>
          <w:rFonts w:ascii="Consolas" w:hAnsi="Consolas" w:cs="Times New Roman"/>
          <w:sz w:val="20"/>
          <w:szCs w:val="20"/>
        </w:rPr>
        <w:t>input.setFixedWidth(</w:t>
      </w:r>
      <w:proofErr w:type="gramEnd"/>
      <w:r w:rsidRPr="00B41BA1">
        <w:rPr>
          <w:rFonts w:ascii="Consolas" w:hAnsi="Consolas" w:cs="Times New Roman"/>
          <w:sz w:val="20"/>
          <w:szCs w:val="20"/>
        </w:rPr>
        <w:t>80)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self.port_input)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layout.addStretch(</w:t>
      </w:r>
      <w:proofErr w:type="gramEnd"/>
      <w:r w:rsidRPr="00B41BA1">
        <w:rPr>
          <w:rFonts w:ascii="Consolas" w:hAnsi="Consolas" w:cs="Times New Roman"/>
          <w:sz w:val="20"/>
          <w:szCs w:val="20"/>
        </w:rPr>
        <w:t>) # Push button cleanly to the right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self.start_btn = </w:t>
      </w:r>
      <w:proofErr w:type="gramStart"/>
      <w:r w:rsidRPr="00B41BA1">
        <w:rPr>
          <w:rFonts w:ascii="Consolas" w:hAnsi="Consolas" w:cs="Times New Roman"/>
          <w:sz w:val="20"/>
          <w:szCs w:val="20"/>
        </w:rPr>
        <w:t>QPushButton(</w:t>
      </w:r>
      <w:proofErr w:type="gramEnd"/>
      <w:r w:rsidRPr="00B41BA1">
        <w:rPr>
          <w:rFonts w:ascii="Consolas" w:hAnsi="Consolas" w:cs="Times New Roman"/>
          <w:sz w:val="20"/>
          <w:szCs w:val="20"/>
        </w:rPr>
        <w:t>"Start Router Server")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self.start_</w:t>
      </w:r>
      <w:proofErr w:type="gramStart"/>
      <w:r w:rsidRPr="00B41BA1">
        <w:rPr>
          <w:rFonts w:ascii="Consolas" w:hAnsi="Consolas" w:cs="Times New Roman"/>
          <w:sz w:val="20"/>
          <w:szCs w:val="20"/>
        </w:rPr>
        <w:t>btn.clicked.connect(</w:t>
      </w:r>
      <w:proofErr w:type="gramEnd"/>
      <w:r w:rsidRPr="00B41BA1">
        <w:rPr>
          <w:rFonts w:ascii="Consolas" w:hAnsi="Consolas" w:cs="Times New Roman"/>
          <w:sz w:val="20"/>
          <w:szCs w:val="20"/>
        </w:rPr>
        <w:t>self.toggle_server)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control_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self.start_btn)</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main_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control_group)</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Tabs</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self.tabs = </w:t>
      </w:r>
      <w:proofErr w:type="gramStart"/>
      <w:r w:rsidRPr="00B41BA1">
        <w:rPr>
          <w:rFonts w:ascii="Consolas" w:hAnsi="Consolas" w:cs="Times New Roman"/>
          <w:sz w:val="20"/>
          <w:szCs w:val="20"/>
        </w:rPr>
        <w:t>QTabWidget()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traffic_widget = </w:t>
      </w:r>
      <w:proofErr w:type="gramStart"/>
      <w:r w:rsidRPr="00B41BA1">
        <w:rPr>
          <w:rFonts w:ascii="Consolas" w:hAnsi="Consolas" w:cs="Times New Roman"/>
          <w:sz w:val="20"/>
          <w:szCs w:val="20"/>
        </w:rPr>
        <w:t>QWidget()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traffic_layout = </w:t>
      </w:r>
      <w:proofErr w:type="gramStart"/>
      <w:r w:rsidRPr="00B41BA1">
        <w:rPr>
          <w:rFonts w:ascii="Consolas" w:hAnsi="Consolas" w:cs="Times New Roman"/>
          <w:sz w:val="20"/>
          <w:szCs w:val="20"/>
        </w:rPr>
        <w:t>QVBoxLayout(</w:t>
      </w:r>
      <w:proofErr w:type="gramEnd"/>
      <w:r w:rsidRPr="00B41BA1">
        <w:rPr>
          <w:rFonts w:ascii="Consolas" w:hAnsi="Consolas" w:cs="Times New Roman"/>
          <w:sz w:val="20"/>
          <w:szCs w:val="20"/>
        </w:rPr>
        <w:t>traffic_widget)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self.console = </w:t>
      </w:r>
      <w:proofErr w:type="gramStart"/>
      <w:r w:rsidRPr="00B41BA1">
        <w:rPr>
          <w:rFonts w:ascii="Consolas" w:hAnsi="Consolas" w:cs="Times New Roman"/>
          <w:sz w:val="20"/>
          <w:szCs w:val="20"/>
        </w:rPr>
        <w:t>QTextEdit()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self.console.setReadOnly(</w:t>
      </w:r>
      <w:proofErr w:type="gramEnd"/>
      <w:r w:rsidRPr="00B41BA1">
        <w:rPr>
          <w:rFonts w:ascii="Consolas" w:hAnsi="Consolas" w:cs="Times New Roman"/>
          <w:sz w:val="20"/>
          <w:szCs w:val="20"/>
        </w:rPr>
        <w:t>True)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self.console.setPlaceholderText(</w:t>
      </w:r>
      <w:proofErr w:type="gramEnd"/>
      <w:r w:rsidRPr="00B41BA1">
        <w:rPr>
          <w:rFonts w:ascii="Consolas" w:hAnsi="Consolas" w:cs="Times New Roman"/>
          <w:sz w:val="20"/>
          <w:szCs w:val="20"/>
        </w:rPr>
        <w:t>"Router logs and packet routings will appear here...")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traffic_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self.console)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self.tabs.addTab(</w:t>
      </w:r>
      <w:proofErr w:type="gramEnd"/>
      <w:r w:rsidRPr="00B41BA1">
        <w:rPr>
          <w:rFonts w:ascii="Consolas" w:hAnsi="Consolas" w:cs="Times New Roman"/>
          <w:sz w:val="20"/>
          <w:szCs w:val="20"/>
        </w:rPr>
        <w:t>traffic_widget, "Live Traffic Log")</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 Noise Injector Tab</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noise_widget = </w:t>
      </w:r>
      <w:proofErr w:type="gramStart"/>
      <w:r w:rsidRPr="00B41BA1">
        <w:rPr>
          <w:rFonts w:ascii="Consolas" w:hAnsi="Consolas" w:cs="Times New Roman"/>
          <w:sz w:val="20"/>
          <w:szCs w:val="20"/>
        </w:rPr>
        <w:t>QWidget()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noise_layout = </w:t>
      </w:r>
      <w:proofErr w:type="gramStart"/>
      <w:r w:rsidRPr="00B41BA1">
        <w:rPr>
          <w:rFonts w:ascii="Consolas" w:hAnsi="Consolas" w:cs="Times New Roman"/>
          <w:sz w:val="20"/>
          <w:szCs w:val="20"/>
        </w:rPr>
        <w:t>QVBoxLayout(</w:t>
      </w:r>
      <w:proofErr w:type="gramEnd"/>
      <w:r w:rsidRPr="00B41BA1">
        <w:rPr>
          <w:rFonts w:ascii="Consolas" w:hAnsi="Consolas" w:cs="Times New Roman"/>
          <w:sz w:val="20"/>
          <w:szCs w:val="20"/>
        </w:rPr>
        <w:t>noise_widget)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QLabel("Configure Channel Interference &amp; Bit Error Rate (BER):"))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slider_layout = </w:t>
      </w:r>
      <w:proofErr w:type="gramStart"/>
      <w:r w:rsidRPr="00B41BA1">
        <w:rPr>
          <w:rFonts w:ascii="Consolas" w:hAnsi="Consolas" w:cs="Times New Roman"/>
          <w:sz w:val="20"/>
          <w:szCs w:val="20"/>
        </w:rPr>
        <w:t>QHBoxLayout()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self.ber_slider = </w:t>
      </w:r>
      <w:proofErr w:type="gramStart"/>
      <w:r w:rsidRPr="00B41BA1">
        <w:rPr>
          <w:rFonts w:ascii="Consolas" w:hAnsi="Consolas" w:cs="Times New Roman"/>
          <w:sz w:val="20"/>
          <w:szCs w:val="20"/>
        </w:rPr>
        <w:t>QSlider(</w:t>
      </w:r>
      <w:proofErr w:type="gramEnd"/>
      <w:r w:rsidRPr="00B41BA1">
        <w:rPr>
          <w:rFonts w:ascii="Consolas" w:hAnsi="Consolas" w:cs="Times New Roman"/>
          <w:sz w:val="20"/>
          <w:szCs w:val="20"/>
        </w:rPr>
        <w:t>Qt.Orientation.Horizontal)</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w:t>
      </w:r>
      <w:proofErr w:type="gramStart"/>
      <w:r w:rsidRPr="00B41BA1">
        <w:rPr>
          <w:rFonts w:ascii="Consolas" w:hAnsi="Consolas" w:cs="Times New Roman"/>
          <w:sz w:val="20"/>
          <w:szCs w:val="20"/>
        </w:rPr>
        <w:t>slider.setRange(</w:t>
      </w:r>
      <w:proofErr w:type="gramEnd"/>
      <w:r w:rsidRPr="00B41BA1">
        <w:rPr>
          <w:rFonts w:ascii="Consolas" w:hAnsi="Consolas" w:cs="Times New Roman"/>
          <w:sz w:val="20"/>
          <w:szCs w:val="20"/>
        </w:rPr>
        <w:t>0, 50)</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w:t>
      </w:r>
      <w:proofErr w:type="gramStart"/>
      <w:r w:rsidRPr="00B41BA1">
        <w:rPr>
          <w:rFonts w:ascii="Consolas" w:hAnsi="Consolas" w:cs="Times New Roman"/>
          <w:sz w:val="20"/>
          <w:szCs w:val="20"/>
        </w:rPr>
        <w:t>slider.setValue(</w:t>
      </w:r>
      <w:proofErr w:type="gramEnd"/>
      <w:r w:rsidRPr="00B41BA1">
        <w:rPr>
          <w:rFonts w:ascii="Consolas" w:hAnsi="Consolas" w:cs="Times New Roman"/>
          <w:sz w:val="20"/>
          <w:szCs w:val="20"/>
        </w:rPr>
        <w:t>5)</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self.ber_label = </w:t>
      </w:r>
      <w:proofErr w:type="gramStart"/>
      <w:r w:rsidRPr="00B41BA1">
        <w:rPr>
          <w:rFonts w:ascii="Consolas" w:hAnsi="Consolas" w:cs="Times New Roman"/>
          <w:sz w:val="20"/>
          <w:szCs w:val="20"/>
        </w:rPr>
        <w:t>QLabel(</w:t>
      </w:r>
      <w:proofErr w:type="gramEnd"/>
      <w:r w:rsidRPr="00B41BA1">
        <w:rPr>
          <w:rFonts w:ascii="Consolas" w:hAnsi="Consolas" w:cs="Times New Roman"/>
          <w:sz w:val="20"/>
          <w:szCs w:val="20"/>
        </w:rPr>
        <w:t>"5%")</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w:t>
      </w:r>
      <w:proofErr w:type="gramStart"/>
      <w:r w:rsidRPr="00B41BA1">
        <w:rPr>
          <w:rFonts w:ascii="Consolas" w:hAnsi="Consolas" w:cs="Times New Roman"/>
          <w:sz w:val="20"/>
          <w:szCs w:val="20"/>
        </w:rPr>
        <w:t>slider.valueChanged.connect(</w:t>
      </w:r>
      <w:proofErr w:type="gramEnd"/>
      <w:r w:rsidRPr="00B41BA1">
        <w:rPr>
          <w:rFonts w:ascii="Consolas" w:hAnsi="Consolas" w:cs="Times New Roman"/>
          <w:sz w:val="20"/>
          <w:szCs w:val="20"/>
        </w:rPr>
        <w:t>self.update_ber_rate)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slider_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self.ber_slider)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slider_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self.ber_label)</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w:t>
      </w:r>
      <w:proofErr w:type="gramStart"/>
      <w:r w:rsidRPr="00B41BA1">
        <w:rPr>
          <w:rFonts w:ascii="Consolas" w:hAnsi="Consolas" w:cs="Times New Roman"/>
          <w:sz w:val="20"/>
          <w:szCs w:val="20"/>
        </w:rPr>
        <w:t>layout.addLayout(</w:t>
      </w:r>
      <w:proofErr w:type="gramEnd"/>
      <w:r w:rsidRPr="00B41BA1">
        <w:rPr>
          <w:rFonts w:ascii="Consolas" w:hAnsi="Consolas" w:cs="Times New Roman"/>
          <w:sz w:val="20"/>
          <w:szCs w:val="20"/>
        </w:rPr>
        <w:t>slider_layout)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noise_desc = </w:t>
      </w:r>
      <w:proofErr w:type="gramStart"/>
      <w:r w:rsidRPr="00B41BA1">
        <w:rPr>
          <w:rFonts w:ascii="Consolas" w:hAnsi="Consolas" w:cs="Times New Roman"/>
          <w:sz w:val="20"/>
          <w:szCs w:val="20"/>
        </w:rPr>
        <w:t>QLabel(</w:t>
      </w:r>
      <w:proofErr w:type="gramEnd"/>
      <w:r w:rsidRPr="00B41BA1">
        <w:rPr>
          <w:rFonts w:ascii="Consolas" w:hAnsi="Consolas" w:cs="Times New Roman"/>
          <w:sz w:val="20"/>
          <w:szCs w:val="20"/>
        </w:rPr>
        <w:t>"Note: The BER slider determines the percentage chance that any individual bit in a passing packet's payload is flipped during transit.")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w:t>
      </w:r>
      <w:proofErr w:type="gramStart"/>
      <w:r w:rsidRPr="00B41BA1">
        <w:rPr>
          <w:rFonts w:ascii="Consolas" w:hAnsi="Consolas" w:cs="Times New Roman"/>
          <w:sz w:val="20"/>
          <w:szCs w:val="20"/>
        </w:rPr>
        <w:t>desc.setStyleSheet(</w:t>
      </w:r>
      <w:proofErr w:type="gramEnd"/>
      <w:r w:rsidRPr="00B41BA1">
        <w:rPr>
          <w:rFonts w:ascii="Consolas" w:hAnsi="Consolas" w:cs="Times New Roman"/>
          <w:sz w:val="20"/>
          <w:szCs w:val="20"/>
        </w:rPr>
        <w:t>"color: #a8a8b3; font-style: italic;")</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noise_desc)</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noise_</w:t>
      </w:r>
      <w:proofErr w:type="gramStart"/>
      <w:r w:rsidRPr="00B41BA1">
        <w:rPr>
          <w:rFonts w:ascii="Consolas" w:hAnsi="Consolas" w:cs="Times New Roman"/>
          <w:sz w:val="20"/>
          <w:szCs w:val="20"/>
        </w:rPr>
        <w:t>layout.addStretch()</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self.tabs.addTab(</w:t>
      </w:r>
      <w:proofErr w:type="gramEnd"/>
      <w:r w:rsidRPr="00B41BA1">
        <w:rPr>
          <w:rFonts w:ascii="Consolas" w:hAnsi="Consolas" w:cs="Times New Roman"/>
          <w:sz w:val="20"/>
          <w:szCs w:val="20"/>
        </w:rPr>
        <w:t>noise_widget, "Noise Injector Setup")</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main_</w:t>
      </w:r>
      <w:proofErr w:type="gramStart"/>
      <w:r w:rsidRPr="00B41BA1">
        <w:rPr>
          <w:rFonts w:ascii="Consolas" w:hAnsi="Consolas" w:cs="Times New Roman"/>
          <w:sz w:val="20"/>
          <w:szCs w:val="20"/>
        </w:rPr>
        <w:t>layout.addWidget(</w:t>
      </w:r>
      <w:proofErr w:type="gramEnd"/>
      <w:r w:rsidRPr="00B41BA1">
        <w:rPr>
          <w:rFonts w:ascii="Consolas" w:hAnsi="Consolas" w:cs="Times New Roman"/>
          <w:sz w:val="20"/>
          <w:szCs w:val="20"/>
        </w:rPr>
        <w:t>self.tabs)</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update_ber_rate(self, value):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self.ber_</w:t>
      </w:r>
      <w:proofErr w:type="gramStart"/>
      <w:r w:rsidRPr="00B41BA1">
        <w:rPr>
          <w:rFonts w:ascii="Consolas" w:hAnsi="Consolas" w:cs="Times New Roman"/>
          <w:sz w:val="20"/>
          <w:szCs w:val="20"/>
        </w:rPr>
        <w:t>label.setText(</w:t>
      </w:r>
      <w:proofErr w:type="gramEnd"/>
      <w:r w:rsidRPr="00B41BA1">
        <w:rPr>
          <w:rFonts w:ascii="Consolas" w:hAnsi="Consolas" w:cs="Times New Roman"/>
          <w:sz w:val="20"/>
          <w:szCs w:val="20"/>
        </w:rPr>
        <w:t>f"{value}%")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self.server_thread: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self.server_thread.set_ber_</w:t>
      </w:r>
      <w:proofErr w:type="gramStart"/>
      <w:r w:rsidRPr="00B41BA1">
        <w:rPr>
          <w:rFonts w:ascii="Consolas" w:hAnsi="Consolas" w:cs="Times New Roman"/>
          <w:sz w:val="20"/>
          <w:szCs w:val="20"/>
        </w:rPr>
        <w:t>rate(</w:t>
      </w:r>
      <w:proofErr w:type="gramEnd"/>
      <w:r w:rsidRPr="00B41BA1">
        <w:rPr>
          <w:rFonts w:ascii="Consolas" w:hAnsi="Consolas" w:cs="Times New Roman"/>
          <w:sz w:val="20"/>
          <w:szCs w:val="20"/>
        </w:rPr>
        <w:t>value)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toggle_server(self):</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self.start_btn.text() == "Start Router Server":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lastRenderedPageBreak/>
        <w:t xml:space="preserve">            </w:t>
      </w:r>
      <w:proofErr w:type="gramStart"/>
      <w:r w:rsidRPr="00B41BA1">
        <w:rPr>
          <w:rFonts w:ascii="Consolas" w:hAnsi="Consolas" w:cs="Times New Roman"/>
          <w:sz w:val="20"/>
          <w:szCs w:val="20"/>
        </w:rPr>
        <w:t>port</w:t>
      </w:r>
      <w:proofErr w:type="gramEnd"/>
      <w:r w:rsidRPr="00B41BA1">
        <w:rPr>
          <w:rFonts w:ascii="Consolas" w:hAnsi="Consolas" w:cs="Times New Roman"/>
          <w:sz w:val="20"/>
          <w:szCs w:val="20"/>
        </w:rPr>
        <w:t xml:space="preserve"> = int(self.port_input.text())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self.server_thread = </w:t>
      </w:r>
      <w:proofErr w:type="gramStart"/>
      <w:r w:rsidRPr="00B41BA1">
        <w:rPr>
          <w:rFonts w:ascii="Consolas" w:hAnsi="Consolas" w:cs="Times New Roman"/>
          <w:sz w:val="20"/>
          <w:szCs w:val="20"/>
        </w:rPr>
        <w:t>ServerThread(</w:t>
      </w:r>
      <w:proofErr w:type="gramEnd"/>
      <w:r w:rsidRPr="00B41BA1">
        <w:rPr>
          <w:rFonts w:ascii="Consolas" w:hAnsi="Consolas" w:cs="Times New Roman"/>
          <w:sz w:val="20"/>
          <w:szCs w:val="20"/>
        </w:rPr>
        <w:t>port=port)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self.server_thread.set_ber_</w:t>
      </w:r>
      <w:proofErr w:type="gramStart"/>
      <w:r w:rsidRPr="00B41BA1">
        <w:rPr>
          <w:rFonts w:ascii="Consolas" w:hAnsi="Consolas" w:cs="Times New Roman"/>
          <w:sz w:val="20"/>
          <w:szCs w:val="20"/>
        </w:rPr>
        <w:t>rate(</w:t>
      </w:r>
      <w:proofErr w:type="gramEnd"/>
      <w:r w:rsidRPr="00B41BA1">
        <w:rPr>
          <w:rFonts w:ascii="Consolas" w:hAnsi="Consolas" w:cs="Times New Roman"/>
          <w:sz w:val="20"/>
          <w:szCs w:val="20"/>
        </w:rPr>
        <w:t>self.ber_slider.value())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self.server_thread.log_</w:t>
      </w:r>
      <w:proofErr w:type="gramStart"/>
      <w:r w:rsidRPr="00B41BA1">
        <w:rPr>
          <w:rFonts w:ascii="Consolas" w:hAnsi="Consolas" w:cs="Times New Roman"/>
          <w:sz w:val="20"/>
          <w:szCs w:val="20"/>
        </w:rPr>
        <w:t>signal.connect(</w:t>
      </w:r>
      <w:proofErr w:type="gramEnd"/>
      <w:r w:rsidRPr="00B41BA1">
        <w:rPr>
          <w:rFonts w:ascii="Consolas" w:hAnsi="Consolas" w:cs="Times New Roman"/>
          <w:sz w:val="20"/>
          <w:szCs w:val="20"/>
        </w:rPr>
        <w:t>self.log_message)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thread.start()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self.start_</w:t>
      </w:r>
      <w:proofErr w:type="gramStart"/>
      <w:r w:rsidRPr="00B41BA1">
        <w:rPr>
          <w:rFonts w:ascii="Consolas" w:hAnsi="Consolas" w:cs="Times New Roman"/>
          <w:sz w:val="20"/>
          <w:szCs w:val="20"/>
        </w:rPr>
        <w:t>btn.setText(</w:t>
      </w:r>
      <w:proofErr w:type="gramEnd"/>
      <w:r w:rsidRPr="00B41BA1">
        <w:rPr>
          <w:rFonts w:ascii="Consolas" w:hAnsi="Consolas" w:cs="Times New Roman"/>
          <w:sz w:val="20"/>
          <w:szCs w:val="20"/>
        </w:rPr>
        <w:t>"Stop Router Server")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self.start_</w:t>
      </w:r>
      <w:proofErr w:type="gramStart"/>
      <w:r w:rsidRPr="00B41BA1">
        <w:rPr>
          <w:rFonts w:ascii="Consolas" w:hAnsi="Consolas" w:cs="Times New Roman"/>
          <w:sz w:val="20"/>
          <w:szCs w:val="20"/>
        </w:rPr>
        <w:t>btn.setStyleSheet(</w:t>
      </w:r>
      <w:proofErr w:type="gramEnd"/>
      <w:r w:rsidRPr="00B41BA1">
        <w:rPr>
          <w:rFonts w:ascii="Consolas" w:hAnsi="Consolas" w:cs="Times New Roman"/>
          <w:sz w:val="20"/>
          <w:szCs w:val="20"/>
        </w:rPr>
        <w:t>"background-color: #f75a68;")</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else</w:t>
      </w:r>
      <w:proofErr w:type="gramEnd"/>
      <w:r w:rsidRPr="00B41BA1">
        <w:rPr>
          <w:rFonts w:ascii="Consolas" w:hAnsi="Consolas" w:cs="Times New Roman"/>
          <w:sz w:val="20"/>
          <w:szCs w:val="20"/>
        </w:rPr>
        <w: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self.server_thread: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thread.stop()</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self.server_</w:t>
      </w:r>
      <w:proofErr w:type="gramStart"/>
      <w:r w:rsidRPr="00B41BA1">
        <w:rPr>
          <w:rFonts w:ascii="Consolas" w:hAnsi="Consolas" w:cs="Times New Roman"/>
          <w:sz w:val="20"/>
          <w:szCs w:val="20"/>
        </w:rPr>
        <w:t>thread.wait()</w:t>
      </w:r>
      <w:proofErr w:type="gramEnd"/>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self.log_</w:t>
      </w:r>
      <w:proofErr w:type="gramStart"/>
      <w:r w:rsidRPr="00B41BA1">
        <w:rPr>
          <w:rFonts w:ascii="Consolas" w:hAnsi="Consolas" w:cs="Times New Roman"/>
          <w:sz w:val="20"/>
          <w:szCs w:val="20"/>
        </w:rPr>
        <w:t>message(</w:t>
      </w:r>
      <w:proofErr w:type="gramEnd"/>
      <w:r w:rsidRPr="00B41BA1">
        <w:rPr>
          <w:rFonts w:ascii="Consolas" w:hAnsi="Consolas" w:cs="Times New Roman"/>
          <w:sz w:val="20"/>
          <w:szCs w:val="20"/>
        </w:rPr>
        <w:t>"[*] Router server stopped.")</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self.start_</w:t>
      </w:r>
      <w:proofErr w:type="gramStart"/>
      <w:r w:rsidRPr="00B41BA1">
        <w:rPr>
          <w:rFonts w:ascii="Consolas" w:hAnsi="Consolas" w:cs="Times New Roman"/>
          <w:sz w:val="20"/>
          <w:szCs w:val="20"/>
        </w:rPr>
        <w:t>btn.setText(</w:t>
      </w:r>
      <w:proofErr w:type="gramEnd"/>
      <w:r w:rsidRPr="00B41BA1">
        <w:rPr>
          <w:rFonts w:ascii="Consolas" w:hAnsi="Consolas" w:cs="Times New Roman"/>
          <w:sz w:val="20"/>
          <w:szCs w:val="20"/>
        </w:rPr>
        <w:t>"Start Router Server")</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self.start_</w:t>
      </w:r>
      <w:proofErr w:type="gramStart"/>
      <w:r w:rsidRPr="00B41BA1">
        <w:rPr>
          <w:rFonts w:ascii="Consolas" w:hAnsi="Consolas" w:cs="Times New Roman"/>
          <w:sz w:val="20"/>
          <w:szCs w:val="20"/>
        </w:rPr>
        <w:t>btn.setStyleSheet(</w:t>
      </w:r>
      <w:proofErr w:type="gramEnd"/>
      <w:r w:rsidRPr="00B41BA1">
        <w:rPr>
          <w:rFonts w:ascii="Consolas" w:hAnsi="Consolas" w:cs="Times New Roman"/>
          <w:sz w:val="20"/>
          <w:szCs w:val="20"/>
        </w:rPr>
        <w:t>"background-color: #00b37e;")</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def</w:t>
      </w:r>
      <w:proofErr w:type="gramEnd"/>
      <w:r w:rsidRPr="00B41BA1">
        <w:rPr>
          <w:rFonts w:ascii="Consolas" w:hAnsi="Consolas" w:cs="Times New Roman"/>
          <w:sz w:val="20"/>
          <w:szCs w:val="20"/>
        </w:rPr>
        <w:t xml:space="preserve"> log_message(self, text):</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"""Appends log messages and renders HTML color formatting correctly."""</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self.console.append(</w:t>
      </w:r>
      <w:proofErr w:type="gramEnd"/>
      <w:r w:rsidRPr="00B41BA1">
        <w:rPr>
          <w:rFonts w:ascii="Consolas" w:hAnsi="Consolas" w:cs="Times New Roman"/>
          <w:sz w:val="20"/>
          <w:szCs w:val="20"/>
        </w:rPr>
        <w:t>text)</w:t>
      </w: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p>
    <w:p w:rsidR="00B41BA1" w:rsidRPr="00B41BA1" w:rsidRDefault="00B41BA1" w:rsidP="00B41BA1">
      <w:pPr>
        <w:spacing w:after="0"/>
        <w:jc w:val="left"/>
        <w:rPr>
          <w:rFonts w:ascii="Consolas" w:hAnsi="Consolas" w:cs="Times New Roman"/>
          <w:sz w:val="20"/>
          <w:szCs w:val="20"/>
        </w:rPr>
      </w:pPr>
      <w:proofErr w:type="gramStart"/>
      <w:r w:rsidRPr="00B41BA1">
        <w:rPr>
          <w:rFonts w:ascii="Consolas" w:hAnsi="Consolas" w:cs="Times New Roman"/>
          <w:sz w:val="20"/>
          <w:szCs w:val="20"/>
        </w:rPr>
        <w:t>if</w:t>
      </w:r>
      <w:proofErr w:type="gramEnd"/>
      <w:r w:rsidRPr="00B41BA1">
        <w:rPr>
          <w:rFonts w:ascii="Consolas" w:hAnsi="Consolas" w:cs="Times New Roman"/>
          <w:sz w:val="20"/>
          <w:szCs w:val="20"/>
        </w:rPr>
        <w:t xml:space="preserve"> __name__ == '__main__':</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app</w:t>
      </w:r>
      <w:proofErr w:type="gramEnd"/>
      <w:r w:rsidRPr="00B41BA1">
        <w:rPr>
          <w:rFonts w:ascii="Consolas" w:hAnsi="Consolas" w:cs="Times New Roman"/>
          <w:sz w:val="20"/>
          <w:szCs w:val="20"/>
        </w:rPr>
        <w:t xml:space="preserve"> = QApplication(sys.argv)</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app.setStyleSheet(</w:t>
      </w:r>
      <w:proofErr w:type="gramEnd"/>
      <w:r w:rsidRPr="00B41BA1">
        <w:rPr>
          <w:rFonts w:ascii="Consolas" w:hAnsi="Consolas" w:cs="Times New Roman"/>
          <w:sz w:val="20"/>
          <w:szCs w:val="20"/>
        </w:rPr>
        <w:t>DARK_STYLE)</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window</w:t>
      </w:r>
      <w:proofErr w:type="gramEnd"/>
      <w:r w:rsidRPr="00B41BA1">
        <w:rPr>
          <w:rFonts w:ascii="Consolas" w:hAnsi="Consolas" w:cs="Times New Roman"/>
          <w:sz w:val="20"/>
          <w:szCs w:val="20"/>
        </w:rPr>
        <w:t xml:space="preserve"> = RouterProxyWindow()</w:t>
      </w:r>
    </w:p>
    <w:p w:rsidR="00B41BA1" w:rsidRPr="00B41BA1"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window.show()</w:t>
      </w:r>
      <w:proofErr w:type="gramEnd"/>
    </w:p>
    <w:p w:rsidR="007F4DDD" w:rsidRDefault="00B41BA1" w:rsidP="00B41BA1">
      <w:pPr>
        <w:spacing w:after="0"/>
        <w:jc w:val="left"/>
        <w:rPr>
          <w:rFonts w:ascii="Consolas" w:hAnsi="Consolas" w:cs="Times New Roman"/>
          <w:sz w:val="20"/>
          <w:szCs w:val="20"/>
        </w:rPr>
      </w:pPr>
      <w:r w:rsidRPr="00B41BA1">
        <w:rPr>
          <w:rFonts w:ascii="Consolas" w:hAnsi="Consolas" w:cs="Times New Roman"/>
          <w:sz w:val="20"/>
          <w:szCs w:val="20"/>
        </w:rPr>
        <w:t xml:space="preserve">    </w:t>
      </w:r>
      <w:proofErr w:type="gramStart"/>
      <w:r w:rsidRPr="00B41BA1">
        <w:rPr>
          <w:rFonts w:ascii="Consolas" w:hAnsi="Consolas" w:cs="Times New Roman"/>
          <w:sz w:val="20"/>
          <w:szCs w:val="20"/>
        </w:rPr>
        <w:t>sys.exit(</w:t>
      </w:r>
      <w:proofErr w:type="gramEnd"/>
      <w:r w:rsidRPr="00B41BA1">
        <w:rPr>
          <w:rFonts w:ascii="Consolas" w:hAnsi="Consolas" w:cs="Times New Roman"/>
          <w:sz w:val="20"/>
          <w:szCs w:val="20"/>
        </w:rPr>
        <w:t>app.exec())</w:t>
      </w:r>
    </w:p>
    <w:p w:rsidR="007F4DDD" w:rsidRDefault="007F4DDD" w:rsidP="007F4DDD">
      <w:pPr>
        <w:spacing w:after="0"/>
        <w:jc w:val="left"/>
        <w:rPr>
          <w:rFonts w:cs="Times New Roman"/>
          <w:b/>
          <w:szCs w:val="24"/>
        </w:rPr>
      </w:pPr>
    </w:p>
    <w:p w:rsidR="007F4DDD" w:rsidRDefault="007F4DDD" w:rsidP="007F4DDD">
      <w:pPr>
        <w:spacing w:after="0"/>
        <w:jc w:val="left"/>
        <w:rPr>
          <w:rFonts w:cs="Times New Roman"/>
          <w:b/>
          <w:szCs w:val="24"/>
        </w:rPr>
      </w:pPr>
    </w:p>
    <w:p w:rsidR="007F4DDD" w:rsidRDefault="007F4DDD" w:rsidP="007F4DDD">
      <w:pPr>
        <w:spacing w:after="0"/>
        <w:jc w:val="left"/>
        <w:rPr>
          <w:rFonts w:cs="Times New Roman"/>
          <w:b/>
          <w:szCs w:val="24"/>
        </w:rPr>
      </w:pPr>
    </w:p>
    <w:p w:rsidR="007F4DDD" w:rsidRDefault="007F4DDD" w:rsidP="007F4DDD">
      <w:pPr>
        <w:spacing w:after="0"/>
        <w:jc w:val="left"/>
        <w:rPr>
          <w:rFonts w:cs="Times New Roman"/>
          <w:b/>
          <w:szCs w:val="24"/>
        </w:rPr>
      </w:pPr>
    </w:p>
    <w:p w:rsidR="00B41BA1" w:rsidRDefault="00B41BA1" w:rsidP="007F4DDD">
      <w:pPr>
        <w:spacing w:after="0"/>
        <w:jc w:val="left"/>
        <w:rPr>
          <w:rFonts w:cs="Times New Roman"/>
          <w:b/>
          <w:szCs w:val="24"/>
        </w:rPr>
      </w:pPr>
    </w:p>
    <w:p w:rsidR="00B41BA1" w:rsidRDefault="00B41BA1" w:rsidP="007F4DDD">
      <w:pPr>
        <w:spacing w:after="0"/>
        <w:jc w:val="left"/>
        <w:rPr>
          <w:rFonts w:cs="Times New Roman"/>
          <w:b/>
          <w:szCs w:val="24"/>
        </w:rPr>
      </w:pPr>
    </w:p>
    <w:p w:rsidR="00B41BA1" w:rsidRDefault="00B41BA1" w:rsidP="007F4DDD">
      <w:pPr>
        <w:spacing w:after="0"/>
        <w:jc w:val="left"/>
        <w:rPr>
          <w:rFonts w:cs="Times New Roman"/>
          <w:b/>
          <w:szCs w:val="24"/>
        </w:rPr>
      </w:pPr>
    </w:p>
    <w:p w:rsidR="001B5C43" w:rsidRDefault="001B5C43" w:rsidP="007F4DDD">
      <w:pPr>
        <w:spacing w:after="0"/>
        <w:jc w:val="left"/>
        <w:rPr>
          <w:rFonts w:cs="Times New Roman"/>
          <w:b/>
          <w:szCs w:val="24"/>
        </w:rPr>
      </w:pPr>
    </w:p>
    <w:p w:rsidR="001B5C43" w:rsidRDefault="001B5C43" w:rsidP="007F4DDD">
      <w:pPr>
        <w:spacing w:after="0"/>
        <w:jc w:val="left"/>
        <w:rPr>
          <w:rFonts w:cs="Times New Roman"/>
          <w:b/>
          <w:szCs w:val="24"/>
        </w:rPr>
      </w:pPr>
    </w:p>
    <w:p w:rsidR="001B5C43" w:rsidRDefault="001B5C43" w:rsidP="007F4DDD">
      <w:pPr>
        <w:spacing w:after="0"/>
        <w:jc w:val="left"/>
        <w:rPr>
          <w:rFonts w:cs="Times New Roman"/>
          <w:b/>
          <w:szCs w:val="24"/>
        </w:rPr>
      </w:pPr>
    </w:p>
    <w:p w:rsidR="001B5C43" w:rsidRDefault="001B5C43" w:rsidP="007F4DDD">
      <w:pPr>
        <w:spacing w:after="0"/>
        <w:jc w:val="left"/>
        <w:rPr>
          <w:rFonts w:cs="Times New Roman"/>
          <w:b/>
          <w:szCs w:val="24"/>
        </w:rPr>
      </w:pPr>
    </w:p>
    <w:p w:rsidR="007F4DDD" w:rsidRDefault="007F4DDD" w:rsidP="007F4DDD">
      <w:pPr>
        <w:spacing w:after="0"/>
        <w:jc w:val="left"/>
        <w:rPr>
          <w:rFonts w:cs="Times New Roman"/>
          <w:b/>
          <w:szCs w:val="24"/>
        </w:rPr>
      </w:pPr>
      <w:r w:rsidRPr="007F4DDD">
        <w:rPr>
          <w:rFonts w:cs="Times New Roman"/>
          <w:b/>
          <w:szCs w:val="24"/>
        </w:rPr>
        <w:lastRenderedPageBreak/>
        <w:t>A.4 client_app.py</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import</w:t>
      </w:r>
      <w:proofErr w:type="gramEnd"/>
      <w:r w:rsidRPr="00C32B8D">
        <w:rPr>
          <w:rFonts w:ascii="Consolas" w:hAnsi="Consolas" w:cs="Times New Roman"/>
          <w:sz w:val="20"/>
          <w:szCs w:val="20"/>
        </w:rPr>
        <w:t xml:space="preserve"> sys</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import</w:t>
      </w:r>
      <w:proofErr w:type="gramEnd"/>
      <w:r w:rsidRPr="00C32B8D">
        <w:rPr>
          <w:rFonts w:ascii="Consolas" w:hAnsi="Consolas" w:cs="Times New Roman"/>
          <w:sz w:val="20"/>
          <w:szCs w:val="20"/>
        </w:rPr>
        <w:t xml:space="preserve"> socket</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import</w:t>
      </w:r>
      <w:proofErr w:type="gramEnd"/>
      <w:r w:rsidRPr="00C32B8D">
        <w:rPr>
          <w:rFonts w:ascii="Consolas" w:hAnsi="Consolas" w:cs="Times New Roman"/>
          <w:sz w:val="20"/>
          <w:szCs w:val="20"/>
        </w:rPr>
        <w:t xml:space="preserve"> threading</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import</w:t>
      </w:r>
      <w:proofErr w:type="gramEnd"/>
      <w:r w:rsidRPr="00C32B8D">
        <w:rPr>
          <w:rFonts w:ascii="Consolas" w:hAnsi="Consolas" w:cs="Times New Roman"/>
          <w:sz w:val="20"/>
          <w:szCs w:val="20"/>
        </w:rPr>
        <w:t xml:space="preserve"> json</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from</w:t>
      </w:r>
      <w:proofErr w:type="gramEnd"/>
      <w:r w:rsidRPr="00C32B8D">
        <w:rPr>
          <w:rFonts w:ascii="Consolas" w:hAnsi="Consolas" w:cs="Times New Roman"/>
          <w:sz w:val="20"/>
          <w:szCs w:val="20"/>
        </w:rPr>
        <w:t xml:space="preserve"> PyQt6.QtCore import Qt, QThread, pyqtSignal</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from</w:t>
      </w:r>
      <w:proofErr w:type="gramEnd"/>
      <w:r w:rsidRPr="00C32B8D">
        <w:rPr>
          <w:rFonts w:ascii="Consolas" w:hAnsi="Consolas" w:cs="Times New Roman"/>
          <w:sz w:val="20"/>
          <w:szCs w:val="20"/>
        </w:rPr>
        <w:t xml:space="preserve"> PyQt6.QtWidgets import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QApplication, QMainWindow, QWidget, QLabel, QPushButton,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QVBoxLayout, QHBoxLayout, QTextEdit, QLineEdit, QComboBox, QGroupBox</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from</w:t>
      </w:r>
      <w:proofErr w:type="gramEnd"/>
      <w:r w:rsidRPr="00C32B8D">
        <w:rPr>
          <w:rFonts w:ascii="Consolas" w:hAnsi="Consolas" w:cs="Times New Roman"/>
          <w:sz w:val="20"/>
          <w:szCs w:val="20"/>
        </w:rPr>
        <w:t xml:space="preserve"> core_tools import ErrorControlToolkit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DARK_STYLE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QMainWindow </w:t>
      </w:r>
      <w:proofErr w:type="gramStart"/>
      <w:r w:rsidRPr="00C32B8D">
        <w:rPr>
          <w:rFonts w:ascii="Consolas" w:hAnsi="Consolas" w:cs="Times New Roman"/>
          <w:sz w:val="20"/>
          <w:szCs w:val="20"/>
        </w:rPr>
        <w:t>{ background</w:t>
      </w:r>
      <w:proofErr w:type="gramEnd"/>
      <w:r w:rsidRPr="00C32B8D">
        <w:rPr>
          <w:rFonts w:ascii="Consolas" w:hAnsi="Consolas" w:cs="Times New Roman"/>
          <w:sz w:val="20"/>
          <w:szCs w:val="20"/>
        </w:rPr>
        <w:t>-color: #121214;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QWidget </w:t>
      </w:r>
      <w:proofErr w:type="gramStart"/>
      <w:r w:rsidRPr="00C32B8D">
        <w:rPr>
          <w:rFonts w:ascii="Consolas" w:hAnsi="Consolas" w:cs="Times New Roman"/>
          <w:sz w:val="20"/>
          <w:szCs w:val="20"/>
        </w:rPr>
        <w:t>{ color</w:t>
      </w:r>
      <w:proofErr w:type="gramEnd"/>
      <w:r w:rsidRPr="00C32B8D">
        <w:rPr>
          <w:rFonts w:ascii="Consolas" w:hAnsi="Consolas" w:cs="Times New Roman"/>
          <w:sz w:val="20"/>
          <w:szCs w:val="20"/>
        </w:rPr>
        <w:t>: #e1e1e6; font-family: 'Segoe UI', Arial, sans-serif; font-size: 13px;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QGroupBox </w:t>
      </w:r>
      <w:proofErr w:type="gramStart"/>
      <w:r w:rsidRPr="00C32B8D">
        <w:rPr>
          <w:rFonts w:ascii="Consolas" w:hAnsi="Consolas" w:cs="Times New Roman"/>
          <w:sz w:val="20"/>
          <w:szCs w:val="20"/>
        </w:rPr>
        <w:t>{ border</w:t>
      </w:r>
      <w:proofErr w:type="gramEnd"/>
      <w:r w:rsidRPr="00C32B8D">
        <w:rPr>
          <w:rFonts w:ascii="Consolas" w:hAnsi="Consolas" w:cs="Times New Roman"/>
          <w:sz w:val="20"/>
          <w:szCs w:val="20"/>
        </w:rPr>
        <w:t>: 1px solid #29292e; border-radius: 8px; margin-top: 12px; padding-top: 16px; font-weight: bold; color: #00b37e;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QGroupBox::title </w:t>
      </w:r>
      <w:proofErr w:type="gramStart"/>
      <w:r w:rsidRPr="00C32B8D">
        <w:rPr>
          <w:rFonts w:ascii="Consolas" w:hAnsi="Consolas" w:cs="Times New Roman"/>
          <w:sz w:val="20"/>
          <w:szCs w:val="20"/>
        </w:rPr>
        <w:t>{ subcontrol</w:t>
      </w:r>
      <w:proofErr w:type="gramEnd"/>
      <w:r w:rsidRPr="00C32B8D">
        <w:rPr>
          <w:rFonts w:ascii="Consolas" w:hAnsi="Consolas" w:cs="Times New Roman"/>
          <w:sz w:val="20"/>
          <w:szCs w:val="20"/>
        </w:rPr>
        <w:t>-origin: margin; left: 12px; padding: 0 5px;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QPushButton </w:t>
      </w:r>
      <w:proofErr w:type="gramStart"/>
      <w:r w:rsidRPr="00C32B8D">
        <w:rPr>
          <w:rFonts w:ascii="Consolas" w:hAnsi="Consolas" w:cs="Times New Roman"/>
          <w:sz w:val="20"/>
          <w:szCs w:val="20"/>
        </w:rPr>
        <w:t>{ background</w:t>
      </w:r>
      <w:proofErr w:type="gramEnd"/>
      <w:r w:rsidRPr="00C32B8D">
        <w:rPr>
          <w:rFonts w:ascii="Consolas" w:hAnsi="Consolas" w:cs="Times New Roman"/>
          <w:sz w:val="20"/>
          <w:szCs w:val="20"/>
        </w:rPr>
        <w:t>-color: #00b37e; color: white; border: none; border-radius: 6px; padding: 8px 16px; font-weight: bold; font-size: 13px;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QPushButton</w:t>
      </w:r>
      <w:proofErr w:type="gramStart"/>
      <w:r w:rsidRPr="00C32B8D">
        <w:rPr>
          <w:rFonts w:ascii="Consolas" w:hAnsi="Consolas" w:cs="Times New Roman"/>
          <w:sz w:val="20"/>
          <w:szCs w:val="20"/>
        </w:rPr>
        <w:t>:hover</w:t>
      </w:r>
      <w:proofErr w:type="gramEnd"/>
      <w:r w:rsidRPr="00C32B8D">
        <w:rPr>
          <w:rFonts w:ascii="Consolas" w:hAnsi="Consolas" w:cs="Times New Roman"/>
          <w:sz w:val="20"/>
          <w:szCs w:val="20"/>
        </w:rPr>
        <w:t xml:space="preserve"> { background-color: #00875f;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QPushButton</w:t>
      </w:r>
      <w:proofErr w:type="gramStart"/>
      <w:r w:rsidRPr="00C32B8D">
        <w:rPr>
          <w:rFonts w:ascii="Consolas" w:hAnsi="Consolas" w:cs="Times New Roman"/>
          <w:sz w:val="20"/>
          <w:szCs w:val="20"/>
        </w:rPr>
        <w:t>:pressed</w:t>
      </w:r>
      <w:proofErr w:type="gramEnd"/>
      <w:r w:rsidRPr="00C32B8D">
        <w:rPr>
          <w:rFonts w:ascii="Consolas" w:hAnsi="Consolas" w:cs="Times New Roman"/>
          <w:sz w:val="20"/>
          <w:szCs w:val="20"/>
        </w:rPr>
        <w:t xml:space="preserve"> { background-color: #015f43;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QTextEdit, QLineEdit, QComboBox </w:t>
      </w:r>
      <w:proofErr w:type="gramStart"/>
      <w:r w:rsidRPr="00C32B8D">
        <w:rPr>
          <w:rFonts w:ascii="Consolas" w:hAnsi="Consolas" w:cs="Times New Roman"/>
          <w:sz w:val="20"/>
          <w:szCs w:val="20"/>
        </w:rPr>
        <w:t>{ background</w:t>
      </w:r>
      <w:proofErr w:type="gramEnd"/>
      <w:r w:rsidRPr="00C32B8D">
        <w:rPr>
          <w:rFonts w:ascii="Consolas" w:hAnsi="Consolas" w:cs="Times New Roman"/>
          <w:sz w:val="20"/>
          <w:szCs w:val="20"/>
        </w:rPr>
        <w:t>-color: #1a1a1e; border: 1px solid #29292e; border-radius: 6px; color: #00f0ff; font-family: 'Consolas', monospace; padding: 8px; font-size: 13px;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QComboBox QAbstractItemView </w:t>
      </w:r>
      <w:proofErr w:type="gramStart"/>
      <w:r w:rsidRPr="00C32B8D">
        <w:rPr>
          <w:rFonts w:ascii="Consolas" w:hAnsi="Consolas" w:cs="Times New Roman"/>
          <w:sz w:val="20"/>
          <w:szCs w:val="20"/>
        </w:rPr>
        <w:t>{ background</w:t>
      </w:r>
      <w:proofErr w:type="gramEnd"/>
      <w:r w:rsidRPr="00C32B8D">
        <w:rPr>
          <w:rFonts w:ascii="Consolas" w:hAnsi="Consolas" w:cs="Times New Roman"/>
          <w:sz w:val="20"/>
          <w:szCs w:val="20"/>
        </w:rPr>
        <w:t>-color: #1a1a1e; color: #00f0ff; selection-background-color: #00875f; selection-color: white; font-size: 13px;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QComboBox:</w:t>
      </w:r>
      <w:proofErr w:type="gramStart"/>
      <w:r w:rsidRPr="00C32B8D">
        <w:rPr>
          <w:rFonts w:ascii="Consolas" w:hAnsi="Consolas" w:cs="Times New Roman"/>
          <w:sz w:val="20"/>
          <w:szCs w:val="20"/>
        </w:rPr>
        <w:t>:drop</w:t>
      </w:r>
      <w:proofErr w:type="gramEnd"/>
      <w:r w:rsidRPr="00C32B8D">
        <w:rPr>
          <w:rFonts w:ascii="Consolas" w:hAnsi="Consolas" w:cs="Times New Roman"/>
          <w:sz w:val="20"/>
          <w:szCs w:val="20"/>
        </w:rPr>
        <w:t>-down { border: 0px;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format_bit_comparison(clean_bits, corrupted_bits):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Compares clean bits against corrupted bits and returns an HTML string:</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Mismatched/burst-corrupted bits are highlighted in bright red.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Matching bits are shown in green.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formatted</w:t>
      </w:r>
      <w:proofErr w:type="gramEnd"/>
      <w:r w:rsidRPr="00C32B8D">
        <w:rPr>
          <w:rFonts w:ascii="Consolas" w:hAnsi="Consolas" w:cs="Times New Roman"/>
          <w:sz w:val="20"/>
          <w:szCs w:val="20"/>
        </w:rPr>
        <w:t xml:space="preserve">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max_len = </w:t>
      </w:r>
      <w:proofErr w:type="gramStart"/>
      <w:r w:rsidRPr="00C32B8D">
        <w:rPr>
          <w:rFonts w:ascii="Consolas" w:hAnsi="Consolas" w:cs="Times New Roman"/>
          <w:sz w:val="20"/>
          <w:szCs w:val="20"/>
        </w:rPr>
        <w:t>max(</w:t>
      </w:r>
      <w:proofErr w:type="gramEnd"/>
      <w:r w:rsidRPr="00C32B8D">
        <w:rPr>
          <w:rFonts w:ascii="Consolas" w:hAnsi="Consolas" w:cs="Times New Roman"/>
          <w:sz w:val="20"/>
          <w:szCs w:val="20"/>
        </w:rPr>
        <w:t>len(clean_bits), len(corrupted_bits))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clean</w:t>
      </w:r>
      <w:proofErr w:type="gramEnd"/>
      <w:r w:rsidRPr="00C32B8D">
        <w:rPr>
          <w:rFonts w:ascii="Consolas" w:hAnsi="Consolas" w:cs="Times New Roman"/>
          <w:sz w:val="20"/>
          <w:szCs w:val="20"/>
        </w:rPr>
        <w:t xml:space="preserve"> = clean_bits.ljust(max_len,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corr</w:t>
      </w:r>
      <w:proofErr w:type="gramEnd"/>
      <w:r w:rsidRPr="00C32B8D">
        <w:rPr>
          <w:rFonts w:ascii="Consolas" w:hAnsi="Consolas" w:cs="Times New Roman"/>
          <w:sz w:val="20"/>
          <w:szCs w:val="20"/>
        </w:rPr>
        <w:t xml:space="preserve"> = corrupted_bits.ljust(max_len,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c_bit, r_bit in zip(clean, corr):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c_bit != r_bit: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formatted.append(</w:t>
      </w:r>
      <w:proofErr w:type="gramEnd"/>
      <w:r w:rsidRPr="00C32B8D">
        <w:rPr>
          <w:rFonts w:ascii="Consolas" w:hAnsi="Consolas" w:cs="Times New Roman"/>
          <w:sz w:val="20"/>
          <w:szCs w:val="20"/>
        </w:rPr>
        <w:t>f"&lt;span style='color: #ff5555; font-weight: bold;'&gt;{r_bit}&lt;/span&gt;")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else</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formatted.append(</w:t>
      </w:r>
      <w:proofErr w:type="gramEnd"/>
      <w:r w:rsidRPr="00C32B8D">
        <w:rPr>
          <w:rFonts w:ascii="Consolas" w:hAnsi="Consolas" w:cs="Times New Roman"/>
          <w:sz w:val="20"/>
          <w:szCs w:val="20"/>
        </w:rPr>
        <w:t>f"&lt;span style='color: #50fa7b;'&gt;{r_bit}&lt;/span&gt;")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return</w:t>
      </w:r>
      <w:proofErr w:type="gramEnd"/>
      <w:r w:rsidRPr="00C32B8D">
        <w:rPr>
          <w:rFonts w:ascii="Consolas" w:hAnsi="Consolas" w:cs="Times New Roman"/>
          <w:sz w:val="20"/>
          <w:szCs w:val="20"/>
        </w:rPr>
        <w:t xml:space="preserve"> "".join(formatted)</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class</w:t>
      </w:r>
      <w:proofErr w:type="gramEnd"/>
      <w:r w:rsidRPr="00C32B8D">
        <w:rPr>
          <w:rFonts w:ascii="Consolas" w:hAnsi="Consolas" w:cs="Times New Roman"/>
          <w:sz w:val="20"/>
          <w:szCs w:val="20"/>
        </w:rPr>
        <w:t xml:space="preserve"> ClientListenerThread(QThread):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packet_received = </w:t>
      </w:r>
      <w:proofErr w:type="gramStart"/>
      <w:r w:rsidRPr="00C32B8D">
        <w:rPr>
          <w:rFonts w:ascii="Consolas" w:hAnsi="Consolas" w:cs="Times New Roman"/>
          <w:sz w:val="20"/>
          <w:szCs w:val="20"/>
        </w:rPr>
        <w:t>pyqtSignal(</w:t>
      </w:r>
      <w:proofErr w:type="gramEnd"/>
      <w:r w:rsidRPr="00C32B8D">
        <w:rPr>
          <w:rFonts w:ascii="Consolas" w:hAnsi="Consolas" w:cs="Times New Roman"/>
          <w:sz w:val="20"/>
          <w:szCs w:val="20"/>
        </w:rPr>
        <w:t>dict)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disconnected</w:t>
      </w:r>
      <w:proofErr w:type="gramEnd"/>
      <w:r w:rsidRPr="00C32B8D">
        <w:rPr>
          <w:rFonts w:ascii="Consolas" w:hAnsi="Consolas" w:cs="Times New Roman"/>
          <w:sz w:val="20"/>
          <w:szCs w:val="20"/>
        </w:rPr>
        <w:t xml:space="preserve"> = pyqtSignal()</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__init__(self, sock):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super(</w:t>
      </w:r>
      <w:proofErr w:type="gramEnd"/>
      <w:r w:rsidRPr="00C32B8D">
        <w:rPr>
          <w:rFonts w:ascii="Consolas" w:hAnsi="Consolas" w:cs="Times New Roman"/>
          <w:sz w:val="20"/>
          <w:szCs w:val="20"/>
        </w:rPr>
        <w:t>).__init__()</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self.sock = sock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self.is_running = True</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run(self):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try</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while</w:t>
      </w:r>
      <w:proofErr w:type="gramEnd"/>
      <w:r w:rsidRPr="00C32B8D">
        <w:rPr>
          <w:rFonts w:ascii="Consolas" w:hAnsi="Consolas" w:cs="Times New Roman"/>
          <w:sz w:val="20"/>
          <w:szCs w:val="20"/>
        </w:rPr>
        <w:t xml:space="preserve"> self.is_running:</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data</w:t>
      </w:r>
      <w:proofErr w:type="gramEnd"/>
      <w:r w:rsidRPr="00C32B8D">
        <w:rPr>
          <w:rFonts w:ascii="Consolas" w:hAnsi="Consolas" w:cs="Times New Roman"/>
          <w:sz w:val="20"/>
          <w:szCs w:val="20"/>
        </w:rPr>
        <w:t xml:space="preserve"> = self.sock.recv(4096)</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not data:</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break</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packet</w:t>
      </w:r>
      <w:proofErr w:type="gramEnd"/>
      <w:r w:rsidRPr="00C32B8D">
        <w:rPr>
          <w:rFonts w:ascii="Consolas" w:hAnsi="Consolas" w:cs="Times New Roman"/>
          <w:sz w:val="20"/>
          <w:szCs w:val="20"/>
        </w:rPr>
        <w:t xml:space="preserve"> = json.loads(data.decode('utf-8'))</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self.packet_</w:t>
      </w:r>
      <w:proofErr w:type="gramStart"/>
      <w:r w:rsidRPr="00C32B8D">
        <w:rPr>
          <w:rFonts w:ascii="Consolas" w:hAnsi="Consolas" w:cs="Times New Roman"/>
          <w:sz w:val="20"/>
          <w:szCs w:val="20"/>
        </w:rPr>
        <w:t>received.emit(</w:t>
      </w:r>
      <w:proofErr w:type="gramEnd"/>
      <w:r w:rsidRPr="00C32B8D">
        <w:rPr>
          <w:rFonts w:ascii="Consolas" w:hAnsi="Consolas" w:cs="Times New Roman"/>
          <w:sz w:val="20"/>
          <w:szCs w:val="20"/>
        </w:rPr>
        <w:t>packet)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except</w:t>
      </w:r>
      <w:proofErr w:type="gramEnd"/>
      <w:r w:rsidRPr="00C32B8D">
        <w:rPr>
          <w:rFonts w:ascii="Consolas" w:hAnsi="Consolas" w:cs="Times New Roman"/>
          <w:sz w:val="20"/>
          <w:szCs w:val="20"/>
        </w:rPr>
        <w:t xml:space="preserve"> Exception: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pass</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self.disconnected.emit()</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stop(self):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self.is_running = False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class</w:t>
      </w:r>
      <w:proofErr w:type="gramEnd"/>
      <w:r w:rsidRPr="00C32B8D">
        <w:rPr>
          <w:rFonts w:ascii="Consolas" w:hAnsi="Consolas" w:cs="Times New Roman"/>
          <w:sz w:val="20"/>
          <w:szCs w:val="20"/>
        </w:rPr>
        <w:t xml:space="preserve"> ClientWindow(QMainWindow):</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__init__(self):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w:t>
      </w:r>
      <w:proofErr w:type="gramStart"/>
      <w:r w:rsidRPr="00C32B8D">
        <w:rPr>
          <w:rFonts w:ascii="Consolas" w:hAnsi="Consolas" w:cs="Times New Roman"/>
          <w:sz w:val="20"/>
          <w:szCs w:val="20"/>
        </w:rPr>
        <w:t>super(</w:t>
      </w:r>
      <w:proofErr w:type="gramEnd"/>
      <w:r w:rsidRPr="00C32B8D">
        <w:rPr>
          <w:rFonts w:ascii="Consolas" w:hAnsi="Consolas" w:cs="Times New Roman"/>
          <w:sz w:val="20"/>
          <w:szCs w:val="20"/>
        </w:rPr>
        <w:t>).__init__()</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self.setWindowTitle(</w:t>
      </w:r>
      <w:proofErr w:type="gramEnd"/>
      <w:r w:rsidRPr="00C32B8D">
        <w:rPr>
          <w:rFonts w:ascii="Consolas" w:hAnsi="Consolas" w:cs="Times New Roman"/>
          <w:sz w:val="20"/>
          <w:szCs w:val="20"/>
        </w:rPr>
        <w:t>"NECD Toolkit — End Device Client")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self.resize(</w:t>
      </w:r>
      <w:proofErr w:type="gramEnd"/>
      <w:r w:rsidRPr="00C32B8D">
        <w:rPr>
          <w:rFonts w:ascii="Consolas" w:hAnsi="Consolas" w:cs="Times New Roman"/>
          <w:sz w:val="20"/>
          <w:szCs w:val="20"/>
        </w:rPr>
        <w:t>800, 650)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self.sock = </w:t>
      </w:r>
      <w:proofErr w:type="gramStart"/>
      <w:r w:rsidRPr="00C32B8D">
        <w:rPr>
          <w:rFonts w:ascii="Consolas" w:hAnsi="Consolas" w:cs="Times New Roman"/>
          <w:sz w:val="20"/>
          <w:szCs w:val="20"/>
        </w:rPr>
        <w:t>None</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self.listener_thread = </w:t>
      </w:r>
      <w:proofErr w:type="gramStart"/>
      <w:r w:rsidRPr="00C32B8D">
        <w:rPr>
          <w:rFonts w:ascii="Consolas" w:hAnsi="Consolas" w:cs="Times New Roman"/>
          <w:sz w:val="20"/>
          <w:szCs w:val="20"/>
        </w:rPr>
        <w:t>None</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self.init_</w:t>
      </w:r>
      <w:proofErr w:type="gramStart"/>
      <w:r w:rsidRPr="00C32B8D">
        <w:rPr>
          <w:rFonts w:ascii="Consolas" w:hAnsi="Consolas" w:cs="Times New Roman"/>
          <w:sz w:val="20"/>
          <w:szCs w:val="20"/>
        </w:rPr>
        <w:t>ui()</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@staticmethod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get_local_ip():</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"""Automatically detects the machine's active local LAN IPv4 address."""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try</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 = </w:t>
      </w:r>
      <w:proofErr w:type="gramStart"/>
      <w:r w:rsidRPr="00C32B8D">
        <w:rPr>
          <w:rFonts w:ascii="Consolas" w:hAnsi="Consolas" w:cs="Times New Roman"/>
          <w:sz w:val="20"/>
          <w:szCs w:val="20"/>
        </w:rPr>
        <w:t>socket.socket(</w:t>
      </w:r>
      <w:proofErr w:type="gramEnd"/>
      <w:r w:rsidRPr="00C32B8D">
        <w:rPr>
          <w:rFonts w:ascii="Consolas" w:hAnsi="Consolas" w:cs="Times New Roman"/>
          <w:sz w:val="20"/>
          <w:szCs w:val="20"/>
        </w:rPr>
        <w:t>socket.AF_INET, socket.SOCK_DGRAM)</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s.connect(</w:t>
      </w:r>
      <w:proofErr w:type="gramEnd"/>
      <w:r w:rsidRPr="00C32B8D">
        <w:rPr>
          <w:rFonts w:ascii="Consolas" w:hAnsi="Consolas" w:cs="Times New Roman"/>
          <w:sz w:val="20"/>
          <w:szCs w:val="20"/>
        </w:rPr>
        <w:t>("8.8.8.8", 80))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ip</w:t>
      </w:r>
      <w:proofErr w:type="gramEnd"/>
      <w:r w:rsidRPr="00C32B8D">
        <w:rPr>
          <w:rFonts w:ascii="Consolas" w:hAnsi="Consolas" w:cs="Times New Roman"/>
          <w:sz w:val="20"/>
          <w:szCs w:val="20"/>
        </w:rPr>
        <w:t xml:space="preserve"> = s.getsockname()[0]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s.close()</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return</w:t>
      </w:r>
      <w:proofErr w:type="gramEnd"/>
      <w:r w:rsidRPr="00C32B8D">
        <w:rPr>
          <w:rFonts w:ascii="Consolas" w:hAnsi="Consolas" w:cs="Times New Roman"/>
          <w:sz w:val="20"/>
          <w:szCs w:val="20"/>
        </w:rPr>
        <w:t xml:space="preserve"> ip</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except</w:t>
      </w:r>
      <w:proofErr w:type="gramEnd"/>
      <w:r w:rsidRPr="00C32B8D">
        <w:rPr>
          <w:rFonts w:ascii="Consolas" w:hAnsi="Consolas" w:cs="Times New Roman"/>
          <w:sz w:val="20"/>
          <w:szCs w:val="20"/>
        </w:rPr>
        <w:t xml:space="preserve"> Exception: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try</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return</w:t>
      </w:r>
      <w:proofErr w:type="gramEnd"/>
      <w:r w:rsidRPr="00C32B8D">
        <w:rPr>
          <w:rFonts w:ascii="Consolas" w:hAnsi="Consolas" w:cs="Times New Roman"/>
          <w:sz w:val="20"/>
          <w:szCs w:val="20"/>
        </w:rPr>
        <w:t xml:space="preserve"> socket.gethostbyname(socket.gethostname())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except</w:t>
      </w:r>
      <w:proofErr w:type="gramEnd"/>
      <w:r w:rsidRPr="00C32B8D">
        <w:rPr>
          <w:rFonts w:ascii="Consolas" w:hAnsi="Consolas" w:cs="Times New Roman"/>
          <w:sz w:val="20"/>
          <w:szCs w:val="20"/>
        </w:rPr>
        <w:t xml:space="preserve"> Exception: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return</w:t>
      </w:r>
      <w:proofErr w:type="gramEnd"/>
      <w:r w:rsidRPr="00C32B8D">
        <w:rPr>
          <w:rFonts w:ascii="Consolas" w:hAnsi="Consolas" w:cs="Times New Roman"/>
          <w:sz w:val="20"/>
          <w:szCs w:val="20"/>
        </w:rPr>
        <w:t xml:space="preserve"> "127.0.0.1"</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init_ui(self):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central_widget = </w:t>
      </w:r>
      <w:proofErr w:type="gramStart"/>
      <w:r w:rsidRPr="00C32B8D">
        <w:rPr>
          <w:rFonts w:ascii="Consolas" w:hAnsi="Consolas" w:cs="Times New Roman"/>
          <w:sz w:val="20"/>
          <w:szCs w:val="20"/>
        </w:rPr>
        <w:t>QWidget()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self.setCentralWidget(</w:t>
      </w:r>
      <w:proofErr w:type="gramEnd"/>
      <w:r w:rsidRPr="00C32B8D">
        <w:rPr>
          <w:rFonts w:ascii="Consolas" w:hAnsi="Consolas" w:cs="Times New Roman"/>
          <w:sz w:val="20"/>
          <w:szCs w:val="20"/>
        </w:rPr>
        <w:t>central_widget)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main_layout = </w:t>
      </w:r>
      <w:proofErr w:type="gramStart"/>
      <w:r w:rsidRPr="00C32B8D">
        <w:rPr>
          <w:rFonts w:ascii="Consolas" w:hAnsi="Consolas" w:cs="Times New Roman"/>
          <w:sz w:val="20"/>
          <w:szCs w:val="20"/>
        </w:rPr>
        <w:t>QVBoxLayout(</w:t>
      </w:r>
      <w:proofErr w:type="gramEnd"/>
      <w:r w:rsidRPr="00C32B8D">
        <w:rPr>
          <w:rFonts w:ascii="Consolas" w:hAnsi="Consolas" w:cs="Times New Roman"/>
          <w:sz w:val="20"/>
          <w:szCs w:val="20"/>
        </w:rPr>
        <w:t>central_widget)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main_</w:t>
      </w:r>
      <w:proofErr w:type="gramStart"/>
      <w:r w:rsidRPr="00C32B8D">
        <w:rPr>
          <w:rFonts w:ascii="Consolas" w:hAnsi="Consolas" w:cs="Times New Roman"/>
          <w:sz w:val="20"/>
          <w:szCs w:val="20"/>
        </w:rPr>
        <w:t>layout.setContentsMargins(</w:t>
      </w:r>
      <w:proofErr w:type="gramEnd"/>
      <w:r w:rsidRPr="00C32B8D">
        <w:rPr>
          <w:rFonts w:ascii="Consolas" w:hAnsi="Consolas" w:cs="Times New Roman"/>
          <w:sz w:val="20"/>
          <w:szCs w:val="20"/>
        </w:rPr>
        <w:t>15, 15, 15, 15)</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Connection Configuration Box</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conn_group = </w:t>
      </w:r>
      <w:proofErr w:type="gramStart"/>
      <w:r w:rsidRPr="00C32B8D">
        <w:rPr>
          <w:rFonts w:ascii="Consolas" w:hAnsi="Consolas" w:cs="Times New Roman"/>
          <w:sz w:val="20"/>
          <w:szCs w:val="20"/>
        </w:rPr>
        <w:t>QGroupBox(</w:t>
      </w:r>
      <w:proofErr w:type="gramEnd"/>
      <w:r w:rsidRPr="00C32B8D">
        <w:rPr>
          <w:rFonts w:ascii="Consolas" w:hAnsi="Consolas" w:cs="Times New Roman"/>
          <w:sz w:val="20"/>
          <w:szCs w:val="20"/>
        </w:rPr>
        <w:t>"Router Connection Settings")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conn_layout = </w:t>
      </w:r>
      <w:proofErr w:type="gramStart"/>
      <w:r w:rsidRPr="00C32B8D">
        <w:rPr>
          <w:rFonts w:ascii="Consolas" w:hAnsi="Consolas" w:cs="Times New Roman"/>
          <w:sz w:val="20"/>
          <w:szCs w:val="20"/>
        </w:rPr>
        <w:t>QHBoxLayout()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QLabel("Name:"))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self.name_input = </w:t>
      </w:r>
      <w:proofErr w:type="gramStart"/>
      <w:r w:rsidRPr="00C32B8D">
        <w:rPr>
          <w:rFonts w:ascii="Consolas" w:hAnsi="Consolas" w:cs="Times New Roman"/>
          <w:sz w:val="20"/>
          <w:szCs w:val="20"/>
        </w:rPr>
        <w:t>QLineEdit(</w:t>
      </w:r>
      <w:proofErr w:type="gramEnd"/>
      <w:r w:rsidRPr="00C32B8D">
        <w:rPr>
          <w:rFonts w:ascii="Consolas" w:hAnsi="Consolas" w:cs="Times New Roman"/>
          <w:sz w:val="20"/>
          <w:szCs w:val="20"/>
        </w:rPr>
        <w:t>"ClientA")</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self.name_input)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QLabel("IP:"))</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self.ip_input = </w:t>
      </w:r>
      <w:proofErr w:type="gramStart"/>
      <w:r w:rsidRPr="00C32B8D">
        <w:rPr>
          <w:rFonts w:ascii="Consolas" w:hAnsi="Consolas" w:cs="Times New Roman"/>
          <w:sz w:val="20"/>
          <w:szCs w:val="20"/>
        </w:rPr>
        <w:t>QLineEdit(</w:t>
      </w:r>
      <w:proofErr w:type="gramEnd"/>
      <w:r w:rsidRPr="00C32B8D">
        <w:rPr>
          <w:rFonts w:ascii="Consolas" w:hAnsi="Consolas" w:cs="Times New Roman"/>
          <w:sz w:val="20"/>
          <w:szCs w:val="20"/>
        </w:rPr>
        <w:t>ClientWindow.get_local_ip())</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self.ip_input)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QLabel("Port:"))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self.port_input = </w:t>
      </w:r>
      <w:proofErr w:type="gramStart"/>
      <w:r w:rsidRPr="00C32B8D">
        <w:rPr>
          <w:rFonts w:ascii="Consolas" w:hAnsi="Consolas" w:cs="Times New Roman"/>
          <w:sz w:val="20"/>
          <w:szCs w:val="20"/>
        </w:rPr>
        <w:t>QLineEdit(</w:t>
      </w:r>
      <w:proofErr w:type="gramEnd"/>
      <w:r w:rsidRPr="00C32B8D">
        <w:rPr>
          <w:rFonts w:ascii="Consolas" w:hAnsi="Consolas" w:cs="Times New Roman"/>
          <w:sz w:val="20"/>
          <w:szCs w:val="20"/>
        </w:rPr>
        <w:t>"5000")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self.port_input)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self.connect_btn = </w:t>
      </w:r>
      <w:proofErr w:type="gramStart"/>
      <w:r w:rsidRPr="00C32B8D">
        <w:rPr>
          <w:rFonts w:ascii="Consolas" w:hAnsi="Consolas" w:cs="Times New Roman"/>
          <w:sz w:val="20"/>
          <w:szCs w:val="20"/>
        </w:rPr>
        <w:t>QPushButton(</w:t>
      </w:r>
      <w:proofErr w:type="gramEnd"/>
      <w:r w:rsidRPr="00C32B8D">
        <w:rPr>
          <w:rFonts w:ascii="Consolas" w:hAnsi="Consolas" w:cs="Times New Roman"/>
          <w:sz w:val="20"/>
          <w:szCs w:val="20"/>
        </w:rPr>
        <w:t>"Connect to Router")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self.connect_</w:t>
      </w:r>
      <w:proofErr w:type="gramStart"/>
      <w:r w:rsidRPr="00C32B8D">
        <w:rPr>
          <w:rFonts w:ascii="Consolas" w:hAnsi="Consolas" w:cs="Times New Roman"/>
          <w:sz w:val="20"/>
          <w:szCs w:val="20"/>
        </w:rPr>
        <w:t>btn.clicked.connect(</w:t>
      </w:r>
      <w:proofErr w:type="gramEnd"/>
      <w:r w:rsidRPr="00C32B8D">
        <w:rPr>
          <w:rFonts w:ascii="Consolas" w:hAnsi="Consolas" w:cs="Times New Roman"/>
          <w:sz w:val="20"/>
          <w:szCs w:val="20"/>
        </w:rPr>
        <w:t>self.toggle_connection)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self.connect_btn)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conn_</w:t>
      </w:r>
      <w:proofErr w:type="gramStart"/>
      <w:r w:rsidRPr="00C32B8D">
        <w:rPr>
          <w:rFonts w:ascii="Consolas" w:hAnsi="Consolas" w:cs="Times New Roman"/>
          <w:sz w:val="20"/>
          <w:szCs w:val="20"/>
        </w:rPr>
        <w:t>group.setLayout(</w:t>
      </w:r>
      <w:proofErr w:type="gramEnd"/>
      <w:r w:rsidRPr="00C32B8D">
        <w:rPr>
          <w:rFonts w:ascii="Consolas" w:hAnsi="Consolas" w:cs="Times New Roman"/>
          <w:sz w:val="20"/>
          <w:szCs w:val="20"/>
        </w:rPr>
        <w:t>conn_layout)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main_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conn_group)</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Sender Section Box</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send_group = </w:t>
      </w:r>
      <w:proofErr w:type="gramStart"/>
      <w:r w:rsidRPr="00C32B8D">
        <w:rPr>
          <w:rFonts w:ascii="Consolas" w:hAnsi="Consolas" w:cs="Times New Roman"/>
          <w:sz w:val="20"/>
          <w:szCs w:val="20"/>
        </w:rPr>
        <w:t>QGroupBox(</w:t>
      </w:r>
      <w:proofErr w:type="gramEnd"/>
      <w:r w:rsidRPr="00C32B8D">
        <w:rPr>
          <w:rFonts w:ascii="Consolas" w:hAnsi="Consolas" w:cs="Times New Roman"/>
          <w:sz w:val="20"/>
          <w:szCs w:val="20"/>
        </w:rPr>
        <w:t>"Data Transmission (Sender)")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send_layout = </w:t>
      </w:r>
      <w:proofErr w:type="gramStart"/>
      <w:r w:rsidRPr="00C32B8D">
        <w:rPr>
          <w:rFonts w:ascii="Consolas" w:hAnsi="Consolas" w:cs="Times New Roman"/>
          <w:sz w:val="20"/>
          <w:szCs w:val="20"/>
        </w:rPr>
        <w:t>QVBoxLayout()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target_layout = </w:t>
      </w:r>
      <w:proofErr w:type="gramStart"/>
      <w:r w:rsidRPr="00C32B8D">
        <w:rPr>
          <w:rFonts w:ascii="Consolas" w:hAnsi="Consolas" w:cs="Times New Roman"/>
          <w:sz w:val="20"/>
          <w:szCs w:val="20"/>
        </w:rPr>
        <w:t>QHBoxLayout()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target_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QLabel("Send to Target Device:"))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self.recipient_combo = </w:t>
      </w:r>
      <w:proofErr w:type="gramStart"/>
      <w:r w:rsidRPr="00C32B8D">
        <w:rPr>
          <w:rFonts w:ascii="Consolas" w:hAnsi="Consolas" w:cs="Times New Roman"/>
          <w:sz w:val="20"/>
          <w:szCs w:val="20"/>
        </w:rPr>
        <w:t>QComboBox()</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target_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self.recipient_combo)</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w:t>
      </w:r>
      <w:proofErr w:type="gramStart"/>
      <w:r w:rsidRPr="00C32B8D">
        <w:rPr>
          <w:rFonts w:ascii="Consolas" w:hAnsi="Consolas" w:cs="Times New Roman"/>
          <w:sz w:val="20"/>
          <w:szCs w:val="20"/>
        </w:rPr>
        <w:t>layout.addLayout(</w:t>
      </w:r>
      <w:proofErr w:type="gramEnd"/>
      <w:r w:rsidRPr="00C32B8D">
        <w:rPr>
          <w:rFonts w:ascii="Consolas" w:hAnsi="Consolas" w:cs="Times New Roman"/>
          <w:sz w:val="20"/>
          <w:szCs w:val="20"/>
        </w:rPr>
        <w:t>target_layout)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Algorithm Selection Dropdown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algo_layout = </w:t>
      </w:r>
      <w:proofErr w:type="gramStart"/>
      <w:r w:rsidRPr="00C32B8D">
        <w:rPr>
          <w:rFonts w:ascii="Consolas" w:hAnsi="Consolas" w:cs="Times New Roman"/>
          <w:sz w:val="20"/>
          <w:szCs w:val="20"/>
        </w:rPr>
        <w:t>QHBoxLayout()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algo_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QLabel("Error Control Algorithm:"))</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self.algo_combo = </w:t>
      </w:r>
      <w:proofErr w:type="gramStart"/>
      <w:r w:rsidRPr="00C32B8D">
        <w:rPr>
          <w:rFonts w:ascii="Consolas" w:hAnsi="Consolas" w:cs="Times New Roman"/>
          <w:sz w:val="20"/>
          <w:szCs w:val="20"/>
        </w:rPr>
        <w:t>QComboBox()</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self.algo_combo.addItems(["CRC-32 Checksum", "Hamming(7,4) Correction", "1D Parity Check", "2D Parity Matrix"])</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algo_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self.algo_combo)</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w:t>
      </w:r>
      <w:proofErr w:type="gramStart"/>
      <w:r w:rsidRPr="00C32B8D">
        <w:rPr>
          <w:rFonts w:ascii="Consolas" w:hAnsi="Consolas" w:cs="Times New Roman"/>
          <w:sz w:val="20"/>
          <w:szCs w:val="20"/>
        </w:rPr>
        <w:t>layout.addLayout(</w:t>
      </w:r>
      <w:proofErr w:type="gramEnd"/>
      <w:r w:rsidRPr="00C32B8D">
        <w:rPr>
          <w:rFonts w:ascii="Consolas" w:hAnsi="Consolas" w:cs="Times New Roman"/>
          <w:sz w:val="20"/>
          <w:szCs w:val="20"/>
        </w:rPr>
        <w:t>algo_layout)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QLabel("Message 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self.message_input = </w:t>
      </w:r>
      <w:proofErr w:type="gramStart"/>
      <w:r w:rsidRPr="00C32B8D">
        <w:rPr>
          <w:rFonts w:ascii="Consolas" w:hAnsi="Consolas" w:cs="Times New Roman"/>
          <w:sz w:val="20"/>
          <w:szCs w:val="20"/>
        </w:rPr>
        <w:t>QLineEdit()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self.message_</w:t>
      </w:r>
      <w:proofErr w:type="gramStart"/>
      <w:r w:rsidRPr="00C32B8D">
        <w:rPr>
          <w:rFonts w:ascii="Consolas" w:hAnsi="Consolas" w:cs="Times New Roman"/>
          <w:sz w:val="20"/>
          <w:szCs w:val="20"/>
        </w:rPr>
        <w:t>input.setPlaceholderText(</w:t>
      </w:r>
      <w:proofErr w:type="gramEnd"/>
      <w:r w:rsidRPr="00C32B8D">
        <w:rPr>
          <w:rFonts w:ascii="Consolas" w:hAnsi="Consolas" w:cs="Times New Roman"/>
          <w:sz w:val="20"/>
          <w:szCs w:val="20"/>
        </w:rPr>
        <w:t>"Enter message text here...")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self.message_input)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self.send_btn = </w:t>
      </w:r>
      <w:proofErr w:type="gramStart"/>
      <w:r w:rsidRPr="00C32B8D">
        <w:rPr>
          <w:rFonts w:ascii="Consolas" w:hAnsi="Consolas" w:cs="Times New Roman"/>
          <w:sz w:val="20"/>
          <w:szCs w:val="20"/>
        </w:rPr>
        <w:t>QPushButton(</w:t>
      </w:r>
      <w:proofErr w:type="gramEnd"/>
      <w:r w:rsidRPr="00C32B8D">
        <w:rPr>
          <w:rFonts w:ascii="Consolas" w:hAnsi="Consolas" w:cs="Times New Roman"/>
          <w:sz w:val="20"/>
          <w:szCs w:val="20"/>
        </w:rPr>
        <w:t>"Send Packet through Router")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self.send_</w:t>
      </w:r>
      <w:proofErr w:type="gramStart"/>
      <w:r w:rsidRPr="00C32B8D">
        <w:rPr>
          <w:rFonts w:ascii="Consolas" w:hAnsi="Consolas" w:cs="Times New Roman"/>
          <w:sz w:val="20"/>
          <w:szCs w:val="20"/>
        </w:rPr>
        <w:t>btn.clicked.connect(</w:t>
      </w:r>
      <w:proofErr w:type="gramEnd"/>
      <w:r w:rsidRPr="00C32B8D">
        <w:rPr>
          <w:rFonts w:ascii="Consolas" w:hAnsi="Consolas" w:cs="Times New Roman"/>
          <w:sz w:val="20"/>
          <w:szCs w:val="20"/>
        </w:rPr>
        <w:t>self.send_packet)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self.send_</w:t>
      </w:r>
      <w:proofErr w:type="gramStart"/>
      <w:r w:rsidRPr="00C32B8D">
        <w:rPr>
          <w:rFonts w:ascii="Consolas" w:hAnsi="Consolas" w:cs="Times New Roman"/>
          <w:sz w:val="20"/>
          <w:szCs w:val="20"/>
        </w:rPr>
        <w:t>btn.setEnabled(</w:t>
      </w:r>
      <w:proofErr w:type="gramEnd"/>
      <w:r w:rsidRPr="00C32B8D">
        <w:rPr>
          <w:rFonts w:ascii="Consolas" w:hAnsi="Consolas" w:cs="Times New Roman"/>
          <w:sz w:val="20"/>
          <w:szCs w:val="20"/>
        </w:rPr>
        <w:t>False)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self.send_btn)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send_</w:t>
      </w:r>
      <w:proofErr w:type="gramStart"/>
      <w:r w:rsidRPr="00C32B8D">
        <w:rPr>
          <w:rFonts w:ascii="Consolas" w:hAnsi="Consolas" w:cs="Times New Roman"/>
          <w:sz w:val="20"/>
          <w:szCs w:val="20"/>
        </w:rPr>
        <w:t>group.setLayout(</w:t>
      </w:r>
      <w:proofErr w:type="gramEnd"/>
      <w:r w:rsidRPr="00C32B8D">
        <w:rPr>
          <w:rFonts w:ascii="Consolas" w:hAnsi="Consolas" w:cs="Times New Roman"/>
          <w:sz w:val="20"/>
          <w:szCs w:val="20"/>
        </w:rPr>
        <w:t>send_layout)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main_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send_group)</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Receiver Log Box</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recv_group = </w:t>
      </w:r>
      <w:proofErr w:type="gramStart"/>
      <w:r w:rsidRPr="00C32B8D">
        <w:rPr>
          <w:rFonts w:ascii="Consolas" w:hAnsi="Consolas" w:cs="Times New Roman"/>
          <w:sz w:val="20"/>
          <w:szCs w:val="20"/>
        </w:rPr>
        <w:t>QGroupBox(</w:t>
      </w:r>
      <w:proofErr w:type="gramEnd"/>
      <w:r w:rsidRPr="00C32B8D">
        <w:rPr>
          <w:rFonts w:ascii="Consolas" w:hAnsi="Consolas" w:cs="Times New Roman"/>
          <w:sz w:val="20"/>
          <w:szCs w:val="20"/>
        </w:rPr>
        <w:t>"Received Data &amp; Error Status Log (Receiver)")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recv_layout = </w:t>
      </w:r>
      <w:proofErr w:type="gramStart"/>
      <w:r w:rsidRPr="00C32B8D">
        <w:rPr>
          <w:rFonts w:ascii="Consolas" w:hAnsi="Consolas" w:cs="Times New Roman"/>
          <w:sz w:val="20"/>
          <w:szCs w:val="20"/>
        </w:rPr>
        <w:t>QVBoxLayout()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self.recv_console = </w:t>
      </w:r>
      <w:proofErr w:type="gramStart"/>
      <w:r w:rsidRPr="00C32B8D">
        <w:rPr>
          <w:rFonts w:ascii="Consolas" w:hAnsi="Consolas" w:cs="Times New Roman"/>
          <w:sz w:val="20"/>
          <w:szCs w:val="20"/>
        </w:rPr>
        <w:t>QTextEdit()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console.setReadOnly(</w:t>
      </w:r>
      <w:proofErr w:type="gramEnd"/>
      <w:r w:rsidRPr="00C32B8D">
        <w:rPr>
          <w:rFonts w:ascii="Consolas" w:hAnsi="Consolas" w:cs="Times New Roman"/>
          <w:sz w:val="20"/>
          <w:szCs w:val="20"/>
        </w:rPr>
        <w:t>True)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console.setPlaceholderText(</w:t>
      </w:r>
      <w:proofErr w:type="gramEnd"/>
      <w:r w:rsidRPr="00C32B8D">
        <w:rPr>
          <w:rFonts w:ascii="Consolas" w:hAnsi="Consolas" w:cs="Times New Roman"/>
          <w:sz w:val="20"/>
          <w:szCs w:val="20"/>
        </w:rPr>
        <w:t>"Incoming messages and status logs will appear here...")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recv_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self.recv_console)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recv_</w:t>
      </w:r>
      <w:proofErr w:type="gramStart"/>
      <w:r w:rsidRPr="00C32B8D">
        <w:rPr>
          <w:rFonts w:ascii="Consolas" w:hAnsi="Consolas" w:cs="Times New Roman"/>
          <w:sz w:val="20"/>
          <w:szCs w:val="20"/>
        </w:rPr>
        <w:t>group.setLayout(</w:t>
      </w:r>
      <w:proofErr w:type="gramEnd"/>
      <w:r w:rsidRPr="00C32B8D">
        <w:rPr>
          <w:rFonts w:ascii="Consolas" w:hAnsi="Consolas" w:cs="Times New Roman"/>
          <w:sz w:val="20"/>
          <w:szCs w:val="20"/>
        </w:rPr>
        <w:t>recv_layout)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main_</w:t>
      </w:r>
      <w:proofErr w:type="gramStart"/>
      <w:r w:rsidRPr="00C32B8D">
        <w:rPr>
          <w:rFonts w:ascii="Consolas" w:hAnsi="Consolas" w:cs="Times New Roman"/>
          <w:sz w:val="20"/>
          <w:szCs w:val="20"/>
        </w:rPr>
        <w:t>layout.addWidget(</w:t>
      </w:r>
      <w:proofErr w:type="gramEnd"/>
      <w:r w:rsidRPr="00C32B8D">
        <w:rPr>
          <w:rFonts w:ascii="Consolas" w:hAnsi="Consolas" w:cs="Times New Roman"/>
          <w:sz w:val="20"/>
          <w:szCs w:val="20"/>
        </w:rPr>
        <w:t>recv_group)</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toggle_connection(self):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self.connect_btn.text() == "Connect to Router":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ip</w:t>
      </w:r>
      <w:proofErr w:type="gramEnd"/>
      <w:r w:rsidRPr="00C32B8D">
        <w:rPr>
          <w:rFonts w:ascii="Consolas" w:hAnsi="Consolas" w:cs="Times New Roman"/>
          <w:sz w:val="20"/>
          <w:szCs w:val="20"/>
        </w:rPr>
        <w:t xml:space="preserve"> = self.ip_input.text()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port</w:t>
      </w:r>
      <w:proofErr w:type="gramEnd"/>
      <w:r w:rsidRPr="00C32B8D">
        <w:rPr>
          <w:rFonts w:ascii="Consolas" w:hAnsi="Consolas" w:cs="Times New Roman"/>
          <w:sz w:val="20"/>
          <w:szCs w:val="20"/>
        </w:rPr>
        <w:t xml:space="preserve"> = int(self.port_input.text())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client_name = self.name_</w:t>
      </w:r>
      <w:proofErr w:type="gramStart"/>
      <w:r w:rsidRPr="00C32B8D">
        <w:rPr>
          <w:rFonts w:ascii="Consolas" w:hAnsi="Consolas" w:cs="Times New Roman"/>
          <w:sz w:val="20"/>
          <w:szCs w:val="20"/>
        </w:rPr>
        <w:t>input.text(</w:t>
      </w:r>
      <w:proofErr w:type="gramEnd"/>
      <w:r w:rsidRPr="00C32B8D">
        <w:rPr>
          <w:rFonts w:ascii="Consolas" w:hAnsi="Consolas" w:cs="Times New Roman"/>
          <w:sz w:val="20"/>
          <w:szCs w:val="20"/>
        </w:rPr>
        <w:t>).strip()</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not client_name: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 Error: Please enter a valid client name.")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return</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try</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self.sock = </w:t>
      </w:r>
      <w:proofErr w:type="gramStart"/>
      <w:r w:rsidRPr="00C32B8D">
        <w:rPr>
          <w:rFonts w:ascii="Consolas" w:hAnsi="Consolas" w:cs="Times New Roman"/>
          <w:sz w:val="20"/>
          <w:szCs w:val="20"/>
        </w:rPr>
        <w:t>socket.socket(</w:t>
      </w:r>
      <w:proofErr w:type="gramEnd"/>
      <w:r w:rsidRPr="00C32B8D">
        <w:rPr>
          <w:rFonts w:ascii="Consolas" w:hAnsi="Consolas" w:cs="Times New Roman"/>
          <w:sz w:val="20"/>
          <w:szCs w:val="20"/>
        </w:rPr>
        <w:t>socket.AF_INET, socket.SOCK_STREAM)</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self.sock.connect(</w:t>
      </w:r>
      <w:proofErr w:type="gramEnd"/>
      <w:r w:rsidRPr="00C32B8D">
        <w:rPr>
          <w:rFonts w:ascii="Consolas" w:hAnsi="Consolas" w:cs="Times New Roman"/>
          <w:sz w:val="20"/>
          <w:szCs w:val="20"/>
        </w:rPr>
        <w:t>(ip, port))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reg_packet = </w:t>
      </w:r>
      <w:proofErr w:type="gramStart"/>
      <w:r w:rsidRPr="00C32B8D">
        <w:rPr>
          <w:rFonts w:ascii="Consolas" w:hAnsi="Consolas" w:cs="Times New Roman"/>
          <w:sz w:val="20"/>
          <w:szCs w:val="20"/>
        </w:rPr>
        <w:t>json.dumps(</w:t>
      </w:r>
      <w:proofErr w:type="gramEnd"/>
      <w:r w:rsidRPr="00C32B8D">
        <w:rPr>
          <w:rFonts w:ascii="Consolas" w:hAnsi="Consolas" w:cs="Times New Roman"/>
          <w:sz w:val="20"/>
          <w:szCs w:val="20"/>
        </w:rPr>
        <w:t>{"action": "register", "name": client_name})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self.sock.sendall(</w:t>
      </w:r>
      <w:proofErr w:type="gramEnd"/>
      <w:r w:rsidRPr="00C32B8D">
        <w:rPr>
          <w:rFonts w:ascii="Consolas" w:hAnsi="Consolas" w:cs="Times New Roman"/>
          <w:sz w:val="20"/>
          <w:szCs w:val="20"/>
        </w:rPr>
        <w:t>reg_packet.encode('utf-8'))</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self.listener_thread = </w:t>
      </w:r>
      <w:proofErr w:type="gramStart"/>
      <w:r w:rsidRPr="00C32B8D">
        <w:rPr>
          <w:rFonts w:ascii="Consolas" w:hAnsi="Consolas" w:cs="Times New Roman"/>
          <w:sz w:val="20"/>
          <w:szCs w:val="20"/>
        </w:rPr>
        <w:t>ClientListenerThread(</w:t>
      </w:r>
      <w:proofErr w:type="gramEnd"/>
      <w:r w:rsidRPr="00C32B8D">
        <w:rPr>
          <w:rFonts w:ascii="Consolas" w:hAnsi="Consolas" w:cs="Times New Roman"/>
          <w:sz w:val="20"/>
          <w:szCs w:val="20"/>
        </w:rPr>
        <w:t>self.sock)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self.listener_thread.packet_</w:t>
      </w:r>
      <w:proofErr w:type="gramStart"/>
      <w:r w:rsidRPr="00C32B8D">
        <w:rPr>
          <w:rFonts w:ascii="Consolas" w:hAnsi="Consolas" w:cs="Times New Roman"/>
          <w:sz w:val="20"/>
          <w:szCs w:val="20"/>
        </w:rPr>
        <w:t>received.connect(</w:t>
      </w:r>
      <w:proofErr w:type="gramEnd"/>
      <w:r w:rsidRPr="00C32B8D">
        <w:rPr>
          <w:rFonts w:ascii="Consolas" w:hAnsi="Consolas" w:cs="Times New Roman"/>
          <w:sz w:val="20"/>
          <w:szCs w:val="20"/>
        </w:rPr>
        <w:t>self.handle_incoming_packet)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self.listener_</w:t>
      </w:r>
      <w:proofErr w:type="gramStart"/>
      <w:r w:rsidRPr="00C32B8D">
        <w:rPr>
          <w:rFonts w:ascii="Consolas" w:hAnsi="Consolas" w:cs="Times New Roman"/>
          <w:sz w:val="20"/>
          <w:szCs w:val="20"/>
        </w:rPr>
        <w:t>thread.disconnected.connect(</w:t>
      </w:r>
      <w:proofErr w:type="gramEnd"/>
      <w:r w:rsidRPr="00C32B8D">
        <w:rPr>
          <w:rFonts w:ascii="Consolas" w:hAnsi="Consolas" w:cs="Times New Roman"/>
          <w:sz w:val="20"/>
          <w:szCs w:val="20"/>
        </w:rPr>
        <w:t>self.handle_disconnect)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self.listener_</w:t>
      </w:r>
      <w:proofErr w:type="gramStart"/>
      <w:r w:rsidRPr="00C32B8D">
        <w:rPr>
          <w:rFonts w:ascii="Consolas" w:hAnsi="Consolas" w:cs="Times New Roman"/>
          <w:sz w:val="20"/>
          <w:szCs w:val="20"/>
        </w:rPr>
        <w:t>thread.start()</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Connected as '{client_name}' to router at {ip}:{port}")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self.connect_</w:t>
      </w:r>
      <w:proofErr w:type="gramStart"/>
      <w:r w:rsidRPr="00C32B8D">
        <w:rPr>
          <w:rFonts w:ascii="Consolas" w:hAnsi="Consolas" w:cs="Times New Roman"/>
          <w:sz w:val="20"/>
          <w:szCs w:val="20"/>
        </w:rPr>
        <w:t>btn.setText(</w:t>
      </w:r>
      <w:proofErr w:type="gramEnd"/>
      <w:r w:rsidRPr="00C32B8D">
        <w:rPr>
          <w:rFonts w:ascii="Consolas" w:hAnsi="Consolas" w:cs="Times New Roman"/>
          <w:sz w:val="20"/>
          <w:szCs w:val="20"/>
        </w:rPr>
        <w:t>"Disconnect")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self.connect_</w:t>
      </w:r>
      <w:proofErr w:type="gramStart"/>
      <w:r w:rsidRPr="00C32B8D">
        <w:rPr>
          <w:rFonts w:ascii="Consolas" w:hAnsi="Consolas" w:cs="Times New Roman"/>
          <w:sz w:val="20"/>
          <w:szCs w:val="20"/>
        </w:rPr>
        <w:t>btn.setStyleSheet(</w:t>
      </w:r>
      <w:proofErr w:type="gramEnd"/>
      <w:r w:rsidRPr="00C32B8D">
        <w:rPr>
          <w:rFonts w:ascii="Consolas" w:hAnsi="Consolas" w:cs="Times New Roman"/>
          <w:sz w:val="20"/>
          <w:szCs w:val="20"/>
        </w:rPr>
        <w:t>"background-color: #f75a68;")</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self.send_</w:t>
      </w:r>
      <w:proofErr w:type="gramStart"/>
      <w:r w:rsidRPr="00C32B8D">
        <w:rPr>
          <w:rFonts w:ascii="Consolas" w:hAnsi="Consolas" w:cs="Times New Roman"/>
          <w:sz w:val="20"/>
          <w:szCs w:val="20"/>
        </w:rPr>
        <w:t>btn.setEnabled(</w:t>
      </w:r>
      <w:proofErr w:type="gramEnd"/>
      <w:r w:rsidRPr="00C32B8D">
        <w:rPr>
          <w:rFonts w:ascii="Consolas" w:hAnsi="Consolas" w:cs="Times New Roman"/>
          <w:sz w:val="20"/>
          <w:szCs w:val="20"/>
        </w:rPr>
        <w:t>True)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self.name_</w:t>
      </w:r>
      <w:proofErr w:type="gramStart"/>
      <w:r w:rsidRPr="00C32B8D">
        <w:rPr>
          <w:rFonts w:ascii="Consolas" w:hAnsi="Consolas" w:cs="Times New Roman"/>
          <w:sz w:val="20"/>
          <w:szCs w:val="20"/>
        </w:rPr>
        <w:t>input.setEnabled(</w:t>
      </w:r>
      <w:proofErr w:type="gramEnd"/>
      <w:r w:rsidRPr="00C32B8D">
        <w:rPr>
          <w:rFonts w:ascii="Consolas" w:hAnsi="Consolas" w:cs="Times New Roman"/>
          <w:sz w:val="20"/>
          <w:szCs w:val="20"/>
        </w:rPr>
        <w:t>False)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except</w:t>
      </w:r>
      <w:proofErr w:type="gramEnd"/>
      <w:r w:rsidRPr="00C32B8D">
        <w:rPr>
          <w:rFonts w:ascii="Consolas" w:hAnsi="Consolas" w:cs="Times New Roman"/>
          <w:sz w:val="20"/>
          <w:szCs w:val="20"/>
        </w:rPr>
        <w:t xml:space="preserve"> Exception as 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Connection failed: {e}")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self.sock = </w:t>
      </w:r>
      <w:proofErr w:type="gramStart"/>
      <w:r w:rsidRPr="00C32B8D">
        <w:rPr>
          <w:rFonts w:ascii="Consolas" w:hAnsi="Consolas" w:cs="Times New Roman"/>
          <w:sz w:val="20"/>
          <w:szCs w:val="20"/>
        </w:rPr>
        <w:t>None</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else</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self.disconnect_from_</w:t>
      </w:r>
      <w:proofErr w:type="gramStart"/>
      <w:r w:rsidRPr="00C32B8D">
        <w:rPr>
          <w:rFonts w:ascii="Consolas" w:hAnsi="Consolas" w:cs="Times New Roman"/>
          <w:sz w:val="20"/>
          <w:szCs w:val="20"/>
        </w:rPr>
        <w:t>router()</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disconnect_from_router(self):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self.listener_thread: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self.listener_</w:t>
      </w:r>
      <w:proofErr w:type="gramStart"/>
      <w:r w:rsidRPr="00C32B8D">
        <w:rPr>
          <w:rFonts w:ascii="Consolas" w:hAnsi="Consolas" w:cs="Times New Roman"/>
          <w:sz w:val="20"/>
          <w:szCs w:val="20"/>
        </w:rPr>
        <w:t>thread.stop()</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self.sock: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try</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self.sock.close()</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except</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pass</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self.sock = </w:t>
      </w:r>
      <w:proofErr w:type="gramStart"/>
      <w:r w:rsidRPr="00C32B8D">
        <w:rPr>
          <w:rFonts w:ascii="Consolas" w:hAnsi="Consolas" w:cs="Times New Roman"/>
          <w:sz w:val="20"/>
          <w:szCs w:val="20"/>
        </w:rPr>
        <w:t>None</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self.handle_</w:t>
      </w:r>
      <w:proofErr w:type="gramStart"/>
      <w:r w:rsidRPr="00C32B8D">
        <w:rPr>
          <w:rFonts w:ascii="Consolas" w:hAnsi="Consolas" w:cs="Times New Roman"/>
          <w:sz w:val="20"/>
          <w:szCs w:val="20"/>
        </w:rPr>
        <w:t>disconnect()</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handle_disconnect(self):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self.connect_</w:t>
      </w:r>
      <w:proofErr w:type="gramStart"/>
      <w:r w:rsidRPr="00C32B8D">
        <w:rPr>
          <w:rFonts w:ascii="Consolas" w:hAnsi="Consolas" w:cs="Times New Roman"/>
          <w:sz w:val="20"/>
          <w:szCs w:val="20"/>
        </w:rPr>
        <w:t>btn.setText(</w:t>
      </w:r>
      <w:proofErr w:type="gramEnd"/>
      <w:r w:rsidRPr="00C32B8D">
        <w:rPr>
          <w:rFonts w:ascii="Consolas" w:hAnsi="Consolas" w:cs="Times New Roman"/>
          <w:sz w:val="20"/>
          <w:szCs w:val="20"/>
        </w:rPr>
        <w:t>"Connect to Router")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self.connect_</w:t>
      </w:r>
      <w:proofErr w:type="gramStart"/>
      <w:r w:rsidRPr="00C32B8D">
        <w:rPr>
          <w:rFonts w:ascii="Consolas" w:hAnsi="Consolas" w:cs="Times New Roman"/>
          <w:sz w:val="20"/>
          <w:szCs w:val="20"/>
        </w:rPr>
        <w:t>btn.setStyleSheet(</w:t>
      </w:r>
      <w:proofErr w:type="gramEnd"/>
      <w:r w:rsidRPr="00C32B8D">
        <w:rPr>
          <w:rFonts w:ascii="Consolas" w:hAnsi="Consolas" w:cs="Times New Roman"/>
          <w:sz w:val="20"/>
          <w:szCs w:val="20"/>
        </w:rPr>
        <w:t>"background-color: #00b37e;")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self.send_</w:t>
      </w:r>
      <w:proofErr w:type="gramStart"/>
      <w:r w:rsidRPr="00C32B8D">
        <w:rPr>
          <w:rFonts w:ascii="Consolas" w:hAnsi="Consolas" w:cs="Times New Roman"/>
          <w:sz w:val="20"/>
          <w:szCs w:val="20"/>
        </w:rPr>
        <w:t>btn.setEnabled(</w:t>
      </w:r>
      <w:proofErr w:type="gramEnd"/>
      <w:r w:rsidRPr="00C32B8D">
        <w:rPr>
          <w:rFonts w:ascii="Consolas" w:hAnsi="Consolas" w:cs="Times New Roman"/>
          <w:sz w:val="20"/>
          <w:szCs w:val="20"/>
        </w:rPr>
        <w:t>False)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self.name_</w:t>
      </w:r>
      <w:proofErr w:type="gramStart"/>
      <w:r w:rsidRPr="00C32B8D">
        <w:rPr>
          <w:rFonts w:ascii="Consolas" w:hAnsi="Consolas" w:cs="Times New Roman"/>
          <w:sz w:val="20"/>
          <w:szCs w:val="20"/>
        </w:rPr>
        <w:t>input.setEnabled(</w:t>
      </w:r>
      <w:proofErr w:type="gramEnd"/>
      <w:r w:rsidRPr="00C32B8D">
        <w:rPr>
          <w:rFonts w:ascii="Consolas" w:hAnsi="Consolas" w:cs="Times New Roman"/>
          <w:sz w:val="20"/>
          <w:szCs w:val="20"/>
        </w:rPr>
        <w:t>True)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self.recipient_</w:t>
      </w:r>
      <w:proofErr w:type="gramStart"/>
      <w:r w:rsidRPr="00C32B8D">
        <w:rPr>
          <w:rFonts w:ascii="Consolas" w:hAnsi="Consolas" w:cs="Times New Roman"/>
          <w:sz w:val="20"/>
          <w:szCs w:val="20"/>
        </w:rPr>
        <w:t>combo.clear()</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 Disconnected from router.")</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send_packet(self):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recipient</w:t>
      </w:r>
      <w:proofErr w:type="gramEnd"/>
      <w:r w:rsidRPr="00C32B8D">
        <w:rPr>
          <w:rFonts w:ascii="Consolas" w:hAnsi="Consolas" w:cs="Times New Roman"/>
          <w:sz w:val="20"/>
          <w:szCs w:val="20"/>
        </w:rPr>
        <w:t xml:space="preserve"> = self.recipient_combo.currentText()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payload</w:t>
      </w:r>
      <w:proofErr w:type="gramEnd"/>
      <w:r w:rsidRPr="00C32B8D">
        <w:rPr>
          <w:rFonts w:ascii="Consolas" w:hAnsi="Consolas" w:cs="Times New Roman"/>
          <w:sz w:val="20"/>
          <w:szCs w:val="20"/>
        </w:rPr>
        <w:t xml:space="preserve"> = self.message_input.text()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sender</w:t>
      </w:r>
      <w:proofErr w:type="gramEnd"/>
      <w:r w:rsidRPr="00C32B8D">
        <w:rPr>
          <w:rFonts w:ascii="Consolas" w:hAnsi="Consolas" w:cs="Times New Roman"/>
          <w:sz w:val="20"/>
          <w:szCs w:val="20"/>
        </w:rPr>
        <w:t xml:space="preserve"> = self.name_input.text()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algo</w:t>
      </w:r>
      <w:proofErr w:type="gramEnd"/>
      <w:r w:rsidRPr="00C32B8D">
        <w:rPr>
          <w:rFonts w:ascii="Consolas" w:hAnsi="Consolas" w:cs="Times New Roman"/>
          <w:sz w:val="20"/>
          <w:szCs w:val="20"/>
        </w:rPr>
        <w:t xml:space="preserve"> = self.algo_combo.currentText()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not recipient: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 Error: No recipient selected!")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return</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not 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w:t>
      </w:r>
      <w:proofErr w:type="gramStart"/>
      <w:r w:rsidRPr="00C32B8D">
        <w:rPr>
          <w:rFonts w:ascii="Consolas" w:hAnsi="Consolas" w:cs="Times New Roman"/>
          <w:sz w:val="20"/>
          <w:szCs w:val="20"/>
        </w:rPr>
        <w:t>return</w:t>
      </w:r>
      <w:proofErr w:type="gramEnd"/>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try</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xml:space="preserve">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payload_to_send = payload</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"CRC-32" in algo:</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checksum</w:t>
      </w:r>
      <w:proofErr w:type="gramEnd"/>
      <w:r w:rsidRPr="00C32B8D">
        <w:rPr>
          <w:rFonts w:ascii="Consolas" w:hAnsi="Consolas" w:cs="Times New Roman"/>
          <w:sz w:val="20"/>
          <w:szCs w:val="20"/>
        </w:rPr>
        <w:t xml:space="preserve"> = ErrorControlToolkit.compute_crc32(payload)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xml:space="preserve"> = {"algorithm": "crc32", "checksum": checksum}</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f"[-&gt;] Sent to [{recipient}] via CRC-32: '{payload}'")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[Generated Checksum]: {checksum}")</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"Hamming" in algo:</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bits</w:t>
      </w:r>
      <w:proofErr w:type="gramEnd"/>
      <w:r w:rsidRPr="00C32B8D">
        <w:rPr>
          <w:rFonts w:ascii="Consolas" w:hAnsi="Consolas" w:cs="Times New Roman"/>
          <w:sz w:val="20"/>
          <w:szCs w:val="20"/>
        </w:rPr>
        <w:t xml:space="preserve"> = ErrorControlToolkit.text_to_bits(payload)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encoded_blocks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i in range(0, len(bits), 4):</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nibble</w:t>
      </w:r>
      <w:proofErr w:type="gramEnd"/>
      <w:r w:rsidRPr="00C32B8D">
        <w:rPr>
          <w:rFonts w:ascii="Consolas" w:hAnsi="Consolas" w:cs="Times New Roman"/>
          <w:sz w:val="20"/>
          <w:szCs w:val="20"/>
        </w:rPr>
        <w:t xml:space="preserve"> = bits[i:i+4]</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len(nibble) &lt; 4:</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nibble</w:t>
      </w:r>
      <w:proofErr w:type="gramEnd"/>
      <w:r w:rsidRPr="00C32B8D">
        <w:rPr>
          <w:rFonts w:ascii="Consolas" w:hAnsi="Consolas" w:cs="Times New Roman"/>
          <w:sz w:val="20"/>
          <w:szCs w:val="20"/>
        </w:rPr>
        <w:t xml:space="preserve"> = nibble.ljust(4,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encoded_</w:t>
      </w:r>
      <w:proofErr w:type="gramStart"/>
      <w:r w:rsidRPr="00C32B8D">
        <w:rPr>
          <w:rFonts w:ascii="Consolas" w:hAnsi="Consolas" w:cs="Times New Roman"/>
          <w:sz w:val="20"/>
          <w:szCs w:val="20"/>
        </w:rPr>
        <w:t>blocks.append(</w:t>
      </w:r>
      <w:proofErr w:type="gramEnd"/>
      <w:r w:rsidRPr="00C32B8D">
        <w:rPr>
          <w:rFonts w:ascii="Consolas" w:hAnsi="Consolas" w:cs="Times New Roman"/>
          <w:sz w:val="20"/>
          <w:szCs w:val="20"/>
        </w:rPr>
        <w:t>ErrorControlToolkit.hamming_encode(nibble))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payload_to_send = "".</w:t>
      </w:r>
      <w:proofErr w:type="gramStart"/>
      <w:r w:rsidRPr="00C32B8D">
        <w:rPr>
          <w:rFonts w:ascii="Consolas" w:hAnsi="Consolas" w:cs="Times New Roman"/>
          <w:sz w:val="20"/>
          <w:szCs w:val="20"/>
        </w:rPr>
        <w:t>join(</w:t>
      </w:r>
      <w:proofErr w:type="gramEnd"/>
      <w:r w:rsidRPr="00C32B8D">
        <w:rPr>
          <w:rFonts w:ascii="Consolas" w:hAnsi="Consolas" w:cs="Times New Roman"/>
          <w:sz w:val="20"/>
          <w:szCs w:val="20"/>
        </w:rPr>
        <w:t>encoded_blocks)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xml:space="preserve">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algorithm</w:t>
      </w:r>
      <w:proofErr w:type="gramEnd"/>
      <w:r w:rsidRPr="00C32B8D">
        <w:rPr>
          <w:rFonts w:ascii="Consolas" w:hAnsi="Consolas" w:cs="Times New Roman"/>
          <w:sz w:val="20"/>
          <w:szCs w:val="20"/>
        </w:rPr>
        <w:t xml:space="preserve">": "hamming74",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"original_bit_len": </w:t>
      </w:r>
      <w:proofErr w:type="gramStart"/>
      <w:r w:rsidRPr="00C32B8D">
        <w:rPr>
          <w:rFonts w:ascii="Consolas" w:hAnsi="Consolas" w:cs="Times New Roman"/>
          <w:sz w:val="20"/>
          <w:szCs w:val="20"/>
        </w:rPr>
        <w:t>len(</w:t>
      </w:r>
      <w:proofErr w:type="gramEnd"/>
      <w:r w:rsidRPr="00C32B8D">
        <w:rPr>
          <w:rFonts w:ascii="Consolas" w:hAnsi="Consolas" w:cs="Times New Roman"/>
          <w:sz w:val="20"/>
          <w:szCs w:val="20"/>
        </w:rPr>
        <w:t>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f"[-&gt;] Sent to [{recipient}] via Hamming(7,4): '{payload}'")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[Generated Encoded Blocks]: {encoded_blocks}")</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"1D Parity" in algo:</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bits</w:t>
      </w:r>
      <w:proofErr w:type="gramEnd"/>
      <w:r w:rsidRPr="00C32B8D">
        <w:rPr>
          <w:rFonts w:ascii="Consolas" w:hAnsi="Consolas" w:cs="Times New Roman"/>
          <w:sz w:val="20"/>
          <w:szCs w:val="20"/>
        </w:rPr>
        <w:t xml:space="preserve"> = ErrorControlToolkit.text_to_bits(payload)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encoded_blocks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i in range(0, len(bits), 8):</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bits[i:i+8].ljust(8,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parity_block = ErrorControlToolkit.compute_1d_</w:t>
      </w:r>
      <w:proofErr w:type="gramStart"/>
      <w:r w:rsidRPr="00C32B8D">
        <w:rPr>
          <w:rFonts w:ascii="Consolas" w:hAnsi="Consolas" w:cs="Times New Roman"/>
          <w:sz w:val="20"/>
          <w:szCs w:val="20"/>
        </w:rPr>
        <w:t>parity(</w:t>
      </w:r>
      <w:proofErr w:type="gramEnd"/>
      <w:r w:rsidRPr="00C32B8D">
        <w:rPr>
          <w:rFonts w:ascii="Consolas" w:hAnsi="Consolas" w:cs="Times New Roman"/>
          <w:sz w:val="20"/>
          <w:szCs w:val="20"/>
        </w:rPr>
        <w:t>chunk, parity_type='even')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encoded_</w:t>
      </w:r>
      <w:proofErr w:type="gramStart"/>
      <w:r w:rsidRPr="00C32B8D">
        <w:rPr>
          <w:rFonts w:ascii="Consolas" w:hAnsi="Consolas" w:cs="Times New Roman"/>
          <w:sz w:val="20"/>
          <w:szCs w:val="20"/>
        </w:rPr>
        <w:t>blocks.append(</w:t>
      </w:r>
      <w:proofErr w:type="gramEnd"/>
      <w:r w:rsidRPr="00C32B8D">
        <w:rPr>
          <w:rFonts w:ascii="Consolas" w:hAnsi="Consolas" w:cs="Times New Roman"/>
          <w:sz w:val="20"/>
          <w:szCs w:val="20"/>
        </w:rPr>
        <w:t>parity_block)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payload_to_send = "".</w:t>
      </w:r>
      <w:proofErr w:type="gramStart"/>
      <w:r w:rsidRPr="00C32B8D">
        <w:rPr>
          <w:rFonts w:ascii="Consolas" w:hAnsi="Consolas" w:cs="Times New Roman"/>
          <w:sz w:val="20"/>
          <w:szCs w:val="20"/>
        </w:rPr>
        <w:t>join(</w:t>
      </w:r>
      <w:proofErr w:type="gramEnd"/>
      <w:r w:rsidRPr="00C32B8D">
        <w:rPr>
          <w:rFonts w:ascii="Consolas" w:hAnsi="Consolas" w:cs="Times New Roman"/>
          <w:sz w:val="20"/>
          <w:szCs w:val="20"/>
        </w:rPr>
        <w:t>encoded_blocks)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xml:space="preserve"> = {"algorithm": "parity_1d", "original_len": len(bits)}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f"[-&gt;] Sent to [{recipient}] via 1D Parity: '{payload}'")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[Generated 1D Blocks]: {encoded_blocks}")</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"2D Parity" in algo:</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bits</w:t>
      </w:r>
      <w:proofErr w:type="gramEnd"/>
      <w:r w:rsidRPr="00C32B8D">
        <w:rPr>
          <w:rFonts w:ascii="Consolas" w:hAnsi="Consolas" w:cs="Times New Roman"/>
          <w:sz w:val="20"/>
          <w:szCs w:val="20"/>
        </w:rPr>
        <w:t xml:space="preserve"> = ErrorControlToolkit.text_to_bits(payload)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encoded_blocks = ErrorControlToolkit.compute_2d_</w:t>
      </w:r>
      <w:proofErr w:type="gramStart"/>
      <w:r w:rsidRPr="00C32B8D">
        <w:rPr>
          <w:rFonts w:ascii="Consolas" w:hAnsi="Consolas" w:cs="Times New Roman"/>
          <w:sz w:val="20"/>
          <w:szCs w:val="20"/>
        </w:rPr>
        <w:t>parity(</w:t>
      </w:r>
      <w:proofErr w:type="gramEnd"/>
      <w:r w:rsidRPr="00C32B8D">
        <w:rPr>
          <w:rFonts w:ascii="Consolas" w:hAnsi="Consolas" w:cs="Times New Roman"/>
          <w:sz w:val="20"/>
          <w:szCs w:val="20"/>
        </w:rPr>
        <w:t>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payload_to_send = "".</w:t>
      </w:r>
      <w:proofErr w:type="gramStart"/>
      <w:r w:rsidRPr="00C32B8D">
        <w:rPr>
          <w:rFonts w:ascii="Consolas" w:hAnsi="Consolas" w:cs="Times New Roman"/>
          <w:sz w:val="20"/>
          <w:szCs w:val="20"/>
        </w:rPr>
        <w:t>join(</w:t>
      </w:r>
      <w:proofErr w:type="gramEnd"/>
      <w:r w:rsidRPr="00C32B8D">
        <w:rPr>
          <w:rFonts w:ascii="Consolas" w:hAnsi="Consolas" w:cs="Times New Roman"/>
          <w:sz w:val="20"/>
          <w:szCs w:val="20"/>
        </w:rPr>
        <w:t>encoded_blocks)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xml:space="preserve"> = {"algorithm": "parity_2d", "original_len": len(bits)}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f"[-&gt;] Sent to [{recipient}] via 2D Parity: '{payload}'")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[Generated 2D Blocks]: {encoded_blocks}")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packet</w:t>
      </w:r>
      <w:proofErr w:type="gramEnd"/>
      <w:r w:rsidRPr="00C32B8D">
        <w:rPr>
          <w:rFonts w:ascii="Consolas" w:hAnsi="Consolas" w:cs="Times New Roman"/>
          <w:sz w:val="20"/>
          <w:szCs w:val="20"/>
        </w:rPr>
        <w:t xml:space="preserve"> = json.dumps({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action</w:t>
      </w:r>
      <w:proofErr w:type="gramEnd"/>
      <w:r w:rsidRPr="00C32B8D">
        <w:rPr>
          <w:rFonts w:ascii="Consolas" w:hAnsi="Consolas" w:cs="Times New Roman"/>
          <w:sz w:val="20"/>
          <w:szCs w:val="20"/>
        </w:rPr>
        <w:t>": "message",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sender</w:t>
      </w:r>
      <w:proofErr w:type="gramEnd"/>
      <w:r w:rsidRPr="00C32B8D">
        <w:rPr>
          <w:rFonts w:ascii="Consolas" w:hAnsi="Consolas" w:cs="Times New Roman"/>
          <w:sz w:val="20"/>
          <w:szCs w:val="20"/>
        </w:rPr>
        <w:t>": sender,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recipient</w:t>
      </w:r>
      <w:proofErr w:type="gramEnd"/>
      <w:r w:rsidRPr="00C32B8D">
        <w:rPr>
          <w:rFonts w:ascii="Consolas" w:hAnsi="Consolas" w:cs="Times New Roman"/>
          <w:sz w:val="20"/>
          <w:szCs w:val="20"/>
        </w:rPr>
        <w:t>": recipient,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payload</w:t>
      </w:r>
      <w:proofErr w:type="gramEnd"/>
      <w:r w:rsidRPr="00C32B8D">
        <w:rPr>
          <w:rFonts w:ascii="Consolas" w:hAnsi="Consolas" w:cs="Times New Roman"/>
          <w:sz w:val="20"/>
          <w:szCs w:val="20"/>
        </w:rPr>
        <w:t>": payload_to_send,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metadata</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self.sock.sendall(</w:t>
      </w:r>
      <w:proofErr w:type="gramEnd"/>
      <w:r w:rsidRPr="00C32B8D">
        <w:rPr>
          <w:rFonts w:ascii="Consolas" w:hAnsi="Consolas" w:cs="Times New Roman"/>
          <w:sz w:val="20"/>
          <w:szCs w:val="20"/>
        </w:rPr>
        <w:t>packet.encode('utf-8'))</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self.message_</w:t>
      </w:r>
      <w:proofErr w:type="gramStart"/>
      <w:r w:rsidRPr="00C32B8D">
        <w:rPr>
          <w:rFonts w:ascii="Consolas" w:hAnsi="Consolas" w:cs="Times New Roman"/>
          <w:sz w:val="20"/>
          <w:szCs w:val="20"/>
        </w:rPr>
        <w:t>input.clear()</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except</w:t>
      </w:r>
      <w:proofErr w:type="gramEnd"/>
      <w:r w:rsidRPr="00C32B8D">
        <w:rPr>
          <w:rFonts w:ascii="Consolas" w:hAnsi="Consolas" w:cs="Times New Roman"/>
          <w:sz w:val="20"/>
          <w:szCs w:val="20"/>
        </w:rPr>
        <w:t xml:space="preserve"> Exception as 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 Send error: {e}")</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def</w:t>
      </w:r>
      <w:proofErr w:type="gramEnd"/>
      <w:r w:rsidRPr="00C32B8D">
        <w:rPr>
          <w:rFonts w:ascii="Consolas" w:hAnsi="Consolas" w:cs="Times New Roman"/>
          <w:sz w:val="20"/>
          <w:szCs w:val="20"/>
        </w:rPr>
        <w:t xml:space="preserve"> handle_incoming_packet(self, packet):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p_type = </w:t>
      </w:r>
      <w:proofErr w:type="gramStart"/>
      <w:r w:rsidRPr="00C32B8D">
        <w:rPr>
          <w:rFonts w:ascii="Consolas" w:hAnsi="Consolas" w:cs="Times New Roman"/>
          <w:sz w:val="20"/>
          <w:szCs w:val="20"/>
        </w:rPr>
        <w:t>packet.get(</w:t>
      </w:r>
      <w:proofErr w:type="gramEnd"/>
      <w:r w:rsidRPr="00C32B8D">
        <w:rPr>
          <w:rFonts w:ascii="Consolas" w:hAnsi="Consolas" w:cs="Times New Roman"/>
          <w:sz w:val="20"/>
          <w:szCs w:val="20"/>
        </w:rPr>
        <w:t>"type")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p_type == "client_list_update":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all_clients = </w:t>
      </w:r>
      <w:proofErr w:type="gramStart"/>
      <w:r w:rsidRPr="00C32B8D">
        <w:rPr>
          <w:rFonts w:ascii="Consolas" w:hAnsi="Consolas" w:cs="Times New Roman"/>
          <w:sz w:val="20"/>
          <w:szCs w:val="20"/>
        </w:rPr>
        <w:t>packet.get(</w:t>
      </w:r>
      <w:proofErr w:type="gramEnd"/>
      <w:r w:rsidRPr="00C32B8D">
        <w:rPr>
          <w:rFonts w:ascii="Consolas" w:hAnsi="Consolas" w:cs="Times New Roman"/>
          <w:sz w:val="20"/>
          <w:szCs w:val="20"/>
        </w:rPr>
        <w:t>"clients",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my_name = self.name_</w:t>
      </w:r>
      <w:proofErr w:type="gramStart"/>
      <w:r w:rsidRPr="00C32B8D">
        <w:rPr>
          <w:rFonts w:ascii="Consolas" w:hAnsi="Consolas" w:cs="Times New Roman"/>
          <w:sz w:val="20"/>
          <w:szCs w:val="20"/>
        </w:rPr>
        <w:t>input.text()</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self.recipient_</w:t>
      </w:r>
      <w:proofErr w:type="gramStart"/>
      <w:r w:rsidRPr="00C32B8D">
        <w:rPr>
          <w:rFonts w:ascii="Consolas" w:hAnsi="Consolas" w:cs="Times New Roman"/>
          <w:sz w:val="20"/>
          <w:szCs w:val="20"/>
        </w:rPr>
        <w:t>combo.clear()</w:t>
      </w:r>
      <w:proofErr w:type="gramEnd"/>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c in all_clients: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c != my_name: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self.recipient_combo.addItem(c)</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p_type == "incoming_message":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sender</w:t>
      </w:r>
      <w:proofErr w:type="gramEnd"/>
      <w:r w:rsidRPr="00C32B8D">
        <w:rPr>
          <w:rFonts w:ascii="Consolas" w:hAnsi="Consolas" w:cs="Times New Roman"/>
          <w:sz w:val="20"/>
          <w:szCs w:val="20"/>
        </w:rPr>
        <w:t xml:space="preserve"> = packet.get("sender")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payload</w:t>
      </w:r>
      <w:proofErr w:type="gramEnd"/>
      <w:r w:rsidRPr="00C32B8D">
        <w:rPr>
          <w:rFonts w:ascii="Consolas" w:hAnsi="Consolas" w:cs="Times New Roman"/>
          <w:sz w:val="20"/>
          <w:szCs w:val="20"/>
        </w:rPr>
        <w:t xml:space="preserve"> = packet.get("payload")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metadata</w:t>
      </w:r>
      <w:proofErr w:type="gramEnd"/>
      <w:r w:rsidRPr="00C32B8D">
        <w:rPr>
          <w:rFonts w:ascii="Consolas" w:hAnsi="Consolas" w:cs="Times New Roman"/>
          <w:sz w:val="20"/>
          <w:szCs w:val="20"/>
        </w:rPr>
        <w:t xml:space="preserve"> = packet.get("metadata",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algo_type = </w:t>
      </w:r>
      <w:proofErr w:type="gramStart"/>
      <w:r w:rsidRPr="00C32B8D">
        <w:rPr>
          <w:rFonts w:ascii="Consolas" w:hAnsi="Consolas" w:cs="Times New Roman"/>
          <w:sz w:val="20"/>
          <w:szCs w:val="20"/>
        </w:rPr>
        <w:t>metadata.get(</w:t>
      </w:r>
      <w:proofErr w:type="gramEnd"/>
      <w:r w:rsidRPr="00C32B8D">
        <w:rPr>
          <w:rFonts w:ascii="Consolas" w:hAnsi="Consolas" w:cs="Times New Roman"/>
          <w:sz w:val="20"/>
          <w:szCs w:val="20"/>
        </w:rPr>
        <w:t>"algorithm", "crc32")</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algo_type == "crc32":</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expected_checksum = </w:t>
      </w:r>
      <w:proofErr w:type="gramStart"/>
      <w:r w:rsidRPr="00C32B8D">
        <w:rPr>
          <w:rFonts w:ascii="Consolas" w:hAnsi="Consolas" w:cs="Times New Roman"/>
          <w:sz w:val="20"/>
          <w:szCs w:val="20"/>
        </w:rPr>
        <w:t>metadata.get(</w:t>
      </w:r>
      <w:proofErr w:type="gramEnd"/>
      <w:r w:rsidRPr="00C32B8D">
        <w:rPr>
          <w:rFonts w:ascii="Consolas" w:hAnsi="Consolas" w:cs="Times New Roman"/>
          <w:sz w:val="20"/>
          <w:szCs w:val="20"/>
        </w:rPr>
        <w:t>"checksum",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computed_checksum = ErrorControlToolkit.compute_</w:t>
      </w:r>
      <w:proofErr w:type="gramStart"/>
      <w:r w:rsidRPr="00C32B8D">
        <w:rPr>
          <w:rFonts w:ascii="Consolas" w:hAnsi="Consolas" w:cs="Times New Roman"/>
          <w:sz w:val="20"/>
          <w:szCs w:val="20"/>
        </w:rPr>
        <w:t>crc32(</w:t>
      </w:r>
      <w:proofErr w:type="gramEnd"/>
      <w:r w:rsidRPr="00C32B8D">
        <w:rPr>
          <w:rFonts w:ascii="Consolas" w:hAnsi="Consolas" w:cs="Times New Roman"/>
          <w:sz w:val="20"/>
          <w:szCs w:val="20"/>
        </w:rPr>
        <w:t>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is_valid = ErrorControlToolkit.verify_</w:t>
      </w:r>
      <w:proofErr w:type="gramStart"/>
      <w:r w:rsidRPr="00C32B8D">
        <w:rPr>
          <w:rFonts w:ascii="Consolas" w:hAnsi="Consolas" w:cs="Times New Roman"/>
          <w:sz w:val="20"/>
          <w:szCs w:val="20"/>
        </w:rPr>
        <w:t>crc32(</w:t>
      </w:r>
      <w:proofErr w:type="gramEnd"/>
      <w:r w:rsidRPr="00C32B8D">
        <w:rPr>
          <w:rFonts w:ascii="Consolas" w:hAnsi="Consolas" w:cs="Times New Roman"/>
          <w:sz w:val="20"/>
          <w:szCs w:val="20"/>
        </w:rPr>
        <w:t>payload, expected_checksum)</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html_block = 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 style="margin-left: </w:t>
      </w:r>
      <w:proofErr w:type="gramStart"/>
      <w:r w:rsidRPr="00C32B8D">
        <w:rPr>
          <w:rFonts w:ascii="Consolas" w:hAnsi="Consolas" w:cs="Times New Roman"/>
          <w:sz w:val="20"/>
          <w:szCs w:val="20"/>
        </w:rPr>
        <w:t>20px;</w:t>
      </w:r>
      <w:proofErr w:type="gramEnd"/>
      <w:r w:rsidRPr="00C32B8D">
        <w:rPr>
          <w:rFonts w:ascii="Consolas" w:hAnsi="Consolas" w:cs="Times New Roman"/>
          <w:sz w:val="20"/>
          <w:szCs w:val="20"/>
        </w:rPr>
        <w:t>"&gt;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&lt;b</w:t>
      </w:r>
      <w:proofErr w:type="gramStart"/>
      <w:r w:rsidRPr="00C32B8D">
        <w:rPr>
          <w:rFonts w:ascii="Consolas" w:hAnsi="Consolas" w:cs="Times New Roman"/>
          <w:sz w:val="20"/>
          <w:szCs w:val="20"/>
        </w:rPr>
        <w:t>&gt;[</w:t>
      </w:r>
      <w:proofErr w:type="gramEnd"/>
      <w:r w:rsidRPr="00C32B8D">
        <w:rPr>
          <w:rFonts w:ascii="Consolas" w:hAnsi="Consolas" w:cs="Times New Roman"/>
          <w:sz w:val="20"/>
          <w:szCs w:val="20"/>
        </w:rPr>
        <w:t>&lt;-] Received from [{sender}] (Algorithm: CRC-32):&lt;/b&gt;&lt;br&gt;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nbsp;&amp;nbsp;&amp;nbsp;-&gt; Raw Payload: '{payload}'&lt;br&gt;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 xml:space="preserve">nbsp;&amp;nbsp;&amp;nbsp;-&gt; CRC-32 </w:t>
      </w:r>
      <w:proofErr w:type="gramStart"/>
      <w:r w:rsidRPr="00C32B8D">
        <w:rPr>
          <w:rFonts w:ascii="Consolas" w:hAnsi="Consolas" w:cs="Times New Roman"/>
          <w:sz w:val="20"/>
          <w:szCs w:val="20"/>
        </w:rPr>
        <w:t>Check:</w:t>
      </w:r>
      <w:proofErr w:type="gramEnd"/>
      <w:r w:rsidRPr="00C32B8D">
        <w:rPr>
          <w:rFonts w:ascii="Consolas" w:hAnsi="Consolas" w:cs="Times New Roman"/>
          <w:sz w:val="20"/>
          <w:szCs w:val="20"/>
        </w:rPr>
        <w: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Expected Checksum: {expected_checksum</w:t>
      </w:r>
      <w:proofErr w:type="gramStart"/>
      <w:r w:rsidRPr="00C32B8D">
        <w:rPr>
          <w:rFonts w:ascii="Consolas" w:hAnsi="Consolas" w:cs="Times New Roman"/>
          <w:sz w:val="20"/>
          <w:szCs w:val="20"/>
        </w:rPr>
        <w:t>}&lt;</w:t>
      </w:r>
      <w:proofErr w:type="gramEnd"/>
      <w:r w:rsidRPr="00C32B8D">
        <w:rPr>
          <w:rFonts w:ascii="Consolas" w:hAnsi="Consolas" w:cs="Times New Roman"/>
          <w:sz w:val="20"/>
          <w:szCs w:val="20"/>
        </w:rPr>
        <w: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Computed Checksum: {computed_checksum</w:t>
      </w:r>
      <w:proofErr w:type="gramStart"/>
      <w:r w:rsidRPr="00C32B8D">
        <w:rPr>
          <w:rFonts w:ascii="Consolas" w:hAnsi="Consolas" w:cs="Times New Roman"/>
          <w:sz w:val="20"/>
          <w:szCs w:val="20"/>
        </w:rPr>
        <w:t>}&lt;</w:t>
      </w:r>
      <w:proofErr w:type="gramEnd"/>
      <w:r w:rsidRPr="00C32B8D">
        <w:rPr>
          <w:rFonts w:ascii="Consolas" w:hAnsi="Consolas" w:cs="Times New Roman"/>
          <w:sz w:val="20"/>
          <w:szCs w:val="20"/>
        </w:rPr>
        <w: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 xml:space="preserve">nbsp;&amp;nbsp;&amp;nbsp;&amp;nbsp;&amp;nbsp;&amp;nbsp;&amp;nbsp;-&gt; Status: {'SUCCESS </w:t>
      </w:r>
      <w:r w:rsidRPr="00C32B8D">
        <w:rPr>
          <w:rFonts w:ascii="Segoe UI Symbol" w:hAnsi="Segoe UI Symbol" w:cs="Segoe UI Symbol"/>
          <w:sz w:val="20"/>
          <w:szCs w:val="20"/>
        </w:rPr>
        <w:t>✅</w:t>
      </w:r>
      <w:r w:rsidRPr="00C32B8D">
        <w:rPr>
          <w:rFonts w:ascii="Consolas" w:hAnsi="Consolas" w:cs="Times New Roman"/>
          <w:sz w:val="20"/>
          <w:szCs w:val="20"/>
        </w:rPr>
        <w:t xml:space="preserve"> (Data is uncorrupted)' if is_valid else 'FAILED </w:t>
      </w:r>
      <w:r w:rsidRPr="00C32B8D">
        <w:rPr>
          <w:rFonts w:ascii="Segoe UI Symbol" w:hAnsi="Segoe UI Symbol" w:cs="Segoe UI Symbol"/>
          <w:sz w:val="20"/>
          <w:szCs w:val="20"/>
        </w:rPr>
        <w:t>❌</w:t>
      </w:r>
      <w:r w:rsidRPr="00C32B8D">
        <w:rPr>
          <w:rFonts w:ascii="Consolas" w:hAnsi="Consolas" w:cs="Times New Roman"/>
          <w:sz w:val="20"/>
          <w:szCs w:val="20"/>
        </w:rPr>
        <w:t xml:space="preserve"> (Bit error detected!)'}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html_block)</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algo_type == "hamming74":</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payload_bits = payload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original_bit_len = </w:t>
      </w:r>
      <w:proofErr w:type="gramStart"/>
      <w:r w:rsidRPr="00C32B8D">
        <w:rPr>
          <w:rFonts w:ascii="Consolas" w:hAnsi="Consolas" w:cs="Times New Roman"/>
          <w:sz w:val="20"/>
          <w:szCs w:val="20"/>
        </w:rPr>
        <w:t>metadata.get(</w:t>
      </w:r>
      <w:proofErr w:type="gramEnd"/>
      <w:r w:rsidRPr="00C32B8D">
        <w:rPr>
          <w:rFonts w:ascii="Consolas" w:hAnsi="Consolas" w:cs="Times New Roman"/>
          <w:sz w:val="20"/>
          <w:szCs w:val="20"/>
        </w:rPr>
        <w:t>"original_bit_len", len(payload_bits))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received_blocks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formatted_list_items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raw_healed_bits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total_errors_corrected = 0</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i in range(0, len(payload_bits), 7):</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payload_bits[i:i+7]</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len(chunk) &lt; 7:</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chunk.ljust(7,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received_</w:t>
      </w:r>
      <w:proofErr w:type="gramStart"/>
      <w:r w:rsidRPr="00C32B8D">
        <w:rPr>
          <w:rFonts w:ascii="Consolas" w:hAnsi="Consolas" w:cs="Times New Roman"/>
          <w:sz w:val="20"/>
          <w:szCs w:val="20"/>
        </w:rPr>
        <w:t>blocks.append(</w:t>
      </w:r>
      <w:proofErr w:type="gramEnd"/>
      <w:r w:rsidRPr="00C32B8D">
        <w:rPr>
          <w:rFonts w:ascii="Consolas" w:hAnsi="Consolas" w:cs="Times New Roman"/>
          <w:sz w:val="20"/>
          <w:szCs w:val="20"/>
        </w:rPr>
        <w:t>chunk)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healed_nibble, err_count = ErrorControlToolkit.hamming_</w:t>
      </w:r>
      <w:proofErr w:type="gramStart"/>
      <w:r w:rsidRPr="00C32B8D">
        <w:rPr>
          <w:rFonts w:ascii="Consolas" w:hAnsi="Consolas" w:cs="Times New Roman"/>
          <w:sz w:val="20"/>
          <w:szCs w:val="20"/>
        </w:rPr>
        <w:t>decode(</w:t>
      </w:r>
      <w:proofErr w:type="gramEnd"/>
      <w:r w:rsidRPr="00C32B8D">
        <w:rPr>
          <w:rFonts w:ascii="Consolas" w:hAnsi="Consolas" w:cs="Times New Roman"/>
          <w:sz w:val="20"/>
          <w:szCs w:val="20"/>
        </w:rPr>
        <w:t>chunk)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healed_block = ErrorControlToolkit.hamming_</w:t>
      </w:r>
      <w:proofErr w:type="gramStart"/>
      <w:r w:rsidRPr="00C32B8D">
        <w:rPr>
          <w:rFonts w:ascii="Consolas" w:hAnsi="Consolas" w:cs="Times New Roman"/>
          <w:sz w:val="20"/>
          <w:szCs w:val="20"/>
        </w:rPr>
        <w:t>encode(</w:t>
      </w:r>
      <w:proofErr w:type="gramEnd"/>
      <w:r w:rsidRPr="00C32B8D">
        <w:rPr>
          <w:rFonts w:ascii="Consolas" w:hAnsi="Consolas" w:cs="Times New Roman"/>
          <w:sz w:val="20"/>
          <w:szCs w:val="20"/>
        </w:rPr>
        <w:t>healed_nibble)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colored_block = format_bit_</w:t>
      </w:r>
      <w:proofErr w:type="gramStart"/>
      <w:r w:rsidRPr="00C32B8D">
        <w:rPr>
          <w:rFonts w:ascii="Consolas" w:hAnsi="Consolas" w:cs="Times New Roman"/>
          <w:sz w:val="20"/>
          <w:szCs w:val="20"/>
        </w:rPr>
        <w:t>comparison(</w:t>
      </w:r>
      <w:proofErr w:type="gramEnd"/>
      <w:r w:rsidRPr="00C32B8D">
        <w:rPr>
          <w:rFonts w:ascii="Consolas" w:hAnsi="Consolas" w:cs="Times New Roman"/>
          <w:sz w:val="20"/>
          <w:szCs w:val="20"/>
        </w:rPr>
        <w:t>healed_block, chunk)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formatted_list_</w:t>
      </w:r>
      <w:proofErr w:type="gramStart"/>
      <w:r w:rsidRPr="00C32B8D">
        <w:rPr>
          <w:rFonts w:ascii="Consolas" w:hAnsi="Consolas" w:cs="Times New Roman"/>
          <w:sz w:val="20"/>
          <w:szCs w:val="20"/>
        </w:rPr>
        <w:t>items.append(</w:t>
      </w:r>
      <w:proofErr w:type="gramEnd"/>
      <w:r w:rsidRPr="00C32B8D">
        <w:rPr>
          <w:rFonts w:ascii="Consolas" w:hAnsi="Consolas" w:cs="Times New Roman"/>
          <w:sz w:val="20"/>
          <w:szCs w:val="20"/>
        </w:rPr>
        <w:t>f"'{colored_block}'")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raw_healed_bits += healed_nibble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total_errors_corrected += err_count</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Fix truncation: slice before text conversion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healed_bits = raw_healed_</w:t>
      </w:r>
      <w:proofErr w:type="gramStart"/>
      <w:r w:rsidRPr="00C32B8D">
        <w:rPr>
          <w:rFonts w:ascii="Consolas" w:hAnsi="Consolas" w:cs="Times New Roman"/>
          <w:sz w:val="20"/>
          <w:szCs w:val="20"/>
        </w:rPr>
        <w:t>bits[</w:t>
      </w:r>
      <w:proofErr w:type="gramEnd"/>
      <w:r w:rsidRPr="00C32B8D">
        <w:rPr>
          <w:rFonts w:ascii="Consolas" w:hAnsi="Consolas" w:cs="Times New Roman"/>
          <w:sz w:val="20"/>
          <w:szCs w:val="20"/>
        </w:rPr>
        <w:t>:original_bit_len]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recovered_text = ErrorControlToolkit.bits_to_</w:t>
      </w:r>
      <w:proofErr w:type="gramStart"/>
      <w:r w:rsidRPr="00C32B8D">
        <w:rPr>
          <w:rFonts w:ascii="Consolas" w:hAnsi="Consolas" w:cs="Times New Roman"/>
          <w:sz w:val="20"/>
          <w:szCs w:val="20"/>
        </w:rPr>
        <w:t>text(</w:t>
      </w:r>
      <w:proofErr w:type="gramEnd"/>
      <w:r w:rsidRPr="00C32B8D">
        <w:rPr>
          <w:rFonts w:ascii="Consolas" w:hAnsi="Consolas" w:cs="Times New Roman"/>
          <w:sz w:val="20"/>
          <w:szCs w:val="20"/>
        </w:rPr>
        <w:t>healed_bits)</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list_display = "[" + ", ".</w:t>
      </w:r>
      <w:proofErr w:type="gramStart"/>
      <w:r w:rsidRPr="00C32B8D">
        <w:rPr>
          <w:rFonts w:ascii="Consolas" w:hAnsi="Consolas" w:cs="Times New Roman"/>
          <w:sz w:val="20"/>
          <w:szCs w:val="20"/>
        </w:rPr>
        <w:t>join(</w:t>
      </w:r>
      <w:proofErr w:type="gramEnd"/>
      <w:r w:rsidRPr="00C32B8D">
        <w:rPr>
          <w:rFonts w:ascii="Consolas" w:hAnsi="Consolas" w:cs="Times New Roman"/>
          <w:sz w:val="20"/>
          <w:szCs w:val="20"/>
        </w:rPr>
        <w:t>formatted_list_items) + "]"</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html_block = 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 style="margin-left: </w:t>
      </w:r>
      <w:proofErr w:type="gramStart"/>
      <w:r w:rsidRPr="00C32B8D">
        <w:rPr>
          <w:rFonts w:ascii="Consolas" w:hAnsi="Consolas" w:cs="Times New Roman"/>
          <w:sz w:val="20"/>
          <w:szCs w:val="20"/>
        </w:rPr>
        <w:t>20px;</w:t>
      </w:r>
      <w:proofErr w:type="gramEnd"/>
      <w:r w:rsidRPr="00C32B8D">
        <w:rPr>
          <w:rFonts w:ascii="Consolas" w:hAnsi="Consolas" w:cs="Times New Roman"/>
          <w:sz w:val="20"/>
          <w:szCs w:val="20"/>
        </w:rPr>
        <w:t>"&gt;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&lt;b</w:t>
      </w:r>
      <w:proofErr w:type="gramStart"/>
      <w:r w:rsidRPr="00C32B8D">
        <w:rPr>
          <w:rFonts w:ascii="Consolas" w:hAnsi="Consolas" w:cs="Times New Roman"/>
          <w:sz w:val="20"/>
          <w:szCs w:val="20"/>
        </w:rPr>
        <w:t>&gt;[</w:t>
      </w:r>
      <w:proofErr w:type="gramEnd"/>
      <w:r w:rsidRPr="00C32B8D">
        <w:rPr>
          <w:rFonts w:ascii="Consolas" w:hAnsi="Consolas" w:cs="Times New Roman"/>
          <w:sz w:val="20"/>
          <w:szCs w:val="20"/>
        </w:rPr>
        <w:t>&lt;-] Received from [{sender}] (Algorithm: HAMMING(7,4)):&lt;/b&gt;&lt;br&gt;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 xml:space="preserve">nbsp;&amp;nbsp;&amp;nbsp;-&gt; </w:t>
      </w:r>
      <w:proofErr w:type="gramStart"/>
      <w:r w:rsidRPr="00C32B8D">
        <w:rPr>
          <w:rFonts w:ascii="Consolas" w:hAnsi="Consolas" w:cs="Times New Roman"/>
          <w:sz w:val="20"/>
          <w:szCs w:val="20"/>
        </w:rPr>
        <w:t>Hamming(</w:t>
      </w:r>
      <w:proofErr w:type="gramEnd"/>
      <w:r w:rsidRPr="00C32B8D">
        <w:rPr>
          <w:rFonts w:ascii="Consolas" w:hAnsi="Consolas" w:cs="Times New Roman"/>
          <w:sz w:val="20"/>
          <w:szCs w:val="20"/>
        </w:rPr>
        <w:t>7,4) Correction Details:&lt;br&gt;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Received Blocks (Red=Corrupted, Green=Clean</w:t>
      </w:r>
      <w:proofErr w:type="gramStart"/>
      <w:r w:rsidRPr="00C32B8D">
        <w:rPr>
          <w:rFonts w:ascii="Consolas" w:hAnsi="Consolas" w:cs="Times New Roman"/>
          <w:sz w:val="20"/>
          <w:szCs w:val="20"/>
        </w:rPr>
        <w:t>):</w:t>
      </w:r>
      <w:proofErr w:type="gramEnd"/>
      <w:r w:rsidRPr="00C32B8D">
        <w:rPr>
          <w:rFonts w:ascii="Consolas" w:hAnsi="Consolas" w:cs="Times New Roman"/>
          <w:sz w:val="20"/>
          <w:szCs w:val="20"/>
        </w:rPr>
        <w: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&amp;nbsp;&amp;nbsp;&amp;nbsp;&amp;nbsp;&amp;nbsp;&amp;nbsp;&amp;nbsp;&amp;nbsp;&amp;nbsp;&amp;nbsp;&amp;nbsp;&amp;nbsp;&lt;b&gt;{list_display}&lt;/b&gt;&lt;br&gt;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Single-Bit Errors Corrected: {total_errors_corrected</w:t>
      </w:r>
      <w:proofErr w:type="gramStart"/>
      <w:r w:rsidRPr="00C32B8D">
        <w:rPr>
          <w:rFonts w:ascii="Consolas" w:hAnsi="Consolas" w:cs="Times New Roman"/>
          <w:sz w:val="20"/>
          <w:szCs w:val="20"/>
        </w:rPr>
        <w:t>}&lt;</w:t>
      </w:r>
      <w:proofErr w:type="gramEnd"/>
      <w:r w:rsidRPr="00C32B8D">
        <w:rPr>
          <w:rFonts w:ascii="Consolas" w:hAnsi="Consolas" w:cs="Times New Roman"/>
          <w:sz w:val="20"/>
          <w:szCs w:val="20"/>
        </w:rPr>
        <w: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Recovered Message: '{recovered_text}'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html_block)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algo_type == "parity_1d":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original_len = </w:t>
      </w:r>
      <w:proofErr w:type="gramStart"/>
      <w:r w:rsidRPr="00C32B8D">
        <w:rPr>
          <w:rFonts w:ascii="Consolas" w:hAnsi="Consolas" w:cs="Times New Roman"/>
          <w:sz w:val="20"/>
          <w:szCs w:val="20"/>
        </w:rPr>
        <w:t>metadata.get(</w:t>
      </w:r>
      <w:proofErr w:type="gramEnd"/>
      <w:r w:rsidRPr="00C32B8D">
        <w:rPr>
          <w:rFonts w:ascii="Consolas" w:hAnsi="Consolas" w:cs="Times New Roman"/>
          <w:sz w:val="20"/>
          <w:szCs w:val="20"/>
        </w:rPr>
        <w:t>"original_len", len(payload))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received_blocks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formatted_list_items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errors_detected =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raw_processed_bits = ""</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i in range(0, len(payload), 9):</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payload[i:i+9]</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len(chunk) &lt; 9:</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chunk.ljust(9,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received_</w:t>
      </w:r>
      <w:proofErr w:type="gramStart"/>
      <w:r w:rsidRPr="00C32B8D">
        <w:rPr>
          <w:rFonts w:ascii="Consolas" w:hAnsi="Consolas" w:cs="Times New Roman"/>
          <w:sz w:val="20"/>
          <w:szCs w:val="20"/>
        </w:rPr>
        <w:t>blocks.append(</w:t>
      </w:r>
      <w:proofErr w:type="gramEnd"/>
      <w:r w:rsidRPr="00C32B8D">
        <w:rPr>
          <w:rFonts w:ascii="Consolas" w:hAnsi="Consolas" w:cs="Times New Roman"/>
          <w:sz w:val="20"/>
          <w:szCs w:val="20"/>
        </w:rPr>
        <w:t>chunk)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is_valid = ErrorControlToolkit.verify_1d_</w:t>
      </w:r>
      <w:proofErr w:type="gramStart"/>
      <w:r w:rsidRPr="00C32B8D">
        <w:rPr>
          <w:rFonts w:ascii="Consolas" w:hAnsi="Consolas" w:cs="Times New Roman"/>
          <w:sz w:val="20"/>
          <w:szCs w:val="20"/>
        </w:rPr>
        <w:t>parity(</w:t>
      </w:r>
      <w:proofErr w:type="gramEnd"/>
      <w:r w:rsidRPr="00C32B8D">
        <w:rPr>
          <w:rFonts w:ascii="Consolas" w:hAnsi="Consolas" w:cs="Times New Roman"/>
          <w:sz w:val="20"/>
          <w:szCs w:val="20"/>
        </w:rPr>
        <w:t>chunk, parity_type='even')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not is_valid: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errors_detected += 1</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raw_processed_bits +=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:8]</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chunk in received_blocks: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data_part =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:8]</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parity_bit =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8] if len(chunk) &gt; 8 else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Verify if this specific block is valid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block_valid = (data_</w:t>
      </w:r>
      <w:proofErr w:type="gramStart"/>
      <w:r w:rsidRPr="00C32B8D">
        <w:rPr>
          <w:rFonts w:ascii="Consolas" w:hAnsi="Consolas" w:cs="Times New Roman"/>
          <w:sz w:val="20"/>
          <w:szCs w:val="20"/>
        </w:rPr>
        <w:t>part.count(</w:t>
      </w:r>
      <w:proofErr w:type="gramEnd"/>
      <w:r w:rsidRPr="00C32B8D">
        <w:rPr>
          <w:rFonts w:ascii="Consolas" w:hAnsi="Consolas" w:cs="Times New Roman"/>
          <w:sz w:val="20"/>
          <w:szCs w:val="20"/>
        </w:rPr>
        <w:t>'1') % 2 == 0 and parity_bit == '0') or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(data_</w:t>
      </w:r>
      <w:proofErr w:type="gramStart"/>
      <w:r w:rsidRPr="00C32B8D">
        <w:rPr>
          <w:rFonts w:ascii="Consolas" w:hAnsi="Consolas" w:cs="Times New Roman"/>
          <w:sz w:val="20"/>
          <w:szCs w:val="20"/>
        </w:rPr>
        <w:t>part.count(</w:t>
      </w:r>
      <w:proofErr w:type="gramEnd"/>
      <w:r w:rsidRPr="00C32B8D">
        <w:rPr>
          <w:rFonts w:ascii="Consolas" w:hAnsi="Consolas" w:cs="Times New Roman"/>
          <w:sz w:val="20"/>
          <w:szCs w:val="20"/>
        </w:rPr>
        <w:t>'1') % 2 != 0 and parity_bit == '1')</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block_valid: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w:t>
      </w:r>
      <w:proofErr w:type="gramStart"/>
      <w:r w:rsidRPr="00C32B8D">
        <w:rPr>
          <w:rFonts w:ascii="Consolas" w:hAnsi="Consolas" w:cs="Times New Roman"/>
          <w:sz w:val="20"/>
          <w:szCs w:val="20"/>
        </w:rPr>
        <w:t>Clean</w:t>
      </w:r>
      <w:proofErr w:type="gramEnd"/>
      <w:r w:rsidRPr="00C32B8D">
        <w:rPr>
          <w:rFonts w:ascii="Consolas" w:hAnsi="Consolas" w:cs="Times New Roman"/>
          <w:sz w:val="20"/>
          <w:szCs w:val="20"/>
        </w:rPr>
        <w:t xml:space="preserve"> block: all green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colored</w:t>
      </w:r>
      <w:proofErr w:type="gramEnd"/>
      <w:r w:rsidRPr="00C32B8D">
        <w:rPr>
          <w:rFonts w:ascii="Consolas" w:hAnsi="Consolas" w:cs="Times New Roman"/>
          <w:sz w:val="20"/>
          <w:szCs w:val="20"/>
        </w:rPr>
        <w:t xml:space="preserve"> = f"&lt;span style='color: #50fa7b;'&gt;{chunk}&lt;/span&gt;"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else</w:t>
      </w:r>
      <w:proofErr w:type="gramEnd"/>
      <w:r w:rsidRPr="00C32B8D">
        <w:rPr>
          <w:rFonts w:ascii="Consolas" w:hAnsi="Consolas" w:cs="Times New Roman"/>
          <w:sz w:val="20"/>
          <w:szCs w:val="20"/>
        </w:rPr>
        <w: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 </w:t>
      </w:r>
      <w:proofErr w:type="gramStart"/>
      <w:r w:rsidRPr="00C32B8D">
        <w:rPr>
          <w:rFonts w:ascii="Consolas" w:hAnsi="Consolas" w:cs="Times New Roman"/>
          <w:sz w:val="20"/>
          <w:szCs w:val="20"/>
        </w:rPr>
        <w:t>Corrupted</w:t>
      </w:r>
      <w:proofErr w:type="gramEnd"/>
      <w:r w:rsidRPr="00C32B8D">
        <w:rPr>
          <w:rFonts w:ascii="Consolas" w:hAnsi="Consolas" w:cs="Times New Roman"/>
          <w:sz w:val="20"/>
          <w:szCs w:val="20"/>
        </w:rPr>
        <w:t xml:space="preserve"> block: show data part in white/green, but highlight the parity failure/bit in red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colored = f"&lt;span style='color: #</w:t>
      </w:r>
      <w:proofErr w:type="gramStart"/>
      <w:r w:rsidRPr="00C32B8D">
        <w:rPr>
          <w:rFonts w:ascii="Consolas" w:hAnsi="Consolas" w:cs="Times New Roman"/>
          <w:sz w:val="20"/>
          <w:szCs w:val="20"/>
        </w:rPr>
        <w:t>50fa7b;</w:t>
      </w:r>
      <w:proofErr w:type="gramEnd"/>
      <w:r w:rsidRPr="00C32B8D">
        <w:rPr>
          <w:rFonts w:ascii="Consolas" w:hAnsi="Consolas" w:cs="Times New Roman"/>
          <w:sz w:val="20"/>
          <w:szCs w:val="20"/>
        </w:rPr>
        <w:t>'&gt;{data_part}&lt;/span&gt;&lt;span style='color: #ff5555; font-weight: bold;'&gt;{parity_bit}&lt;/span&gt;"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formatted_list_</w:t>
      </w:r>
      <w:proofErr w:type="gramStart"/>
      <w:r w:rsidRPr="00C32B8D">
        <w:rPr>
          <w:rFonts w:ascii="Consolas" w:hAnsi="Consolas" w:cs="Times New Roman"/>
          <w:sz w:val="20"/>
          <w:szCs w:val="20"/>
        </w:rPr>
        <w:t>items.append(</w:t>
      </w:r>
      <w:proofErr w:type="gramEnd"/>
      <w:r w:rsidRPr="00C32B8D">
        <w:rPr>
          <w:rFonts w:ascii="Consolas" w:hAnsi="Consolas" w:cs="Times New Roman"/>
          <w:sz w:val="20"/>
          <w:szCs w:val="20"/>
        </w:rPr>
        <w:t>f"'{colored}'")</w:t>
      </w:r>
    </w:p>
    <w:p w:rsidR="00C32B8D" w:rsidRPr="00C32B8D" w:rsidRDefault="00C32B8D" w:rsidP="00C32B8D">
      <w:pPr>
        <w:spacing w:after="0"/>
        <w:jc w:val="left"/>
        <w:rPr>
          <w:rFonts w:ascii="Consolas" w:hAnsi="Consolas" w:cs="Times New Roman"/>
          <w:sz w:val="20"/>
          <w:szCs w:val="20"/>
        </w:rPr>
      </w:pP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processed_bits = raw_processed_</w:t>
      </w:r>
      <w:proofErr w:type="gramStart"/>
      <w:r w:rsidRPr="00C32B8D">
        <w:rPr>
          <w:rFonts w:ascii="Consolas" w:hAnsi="Consolas" w:cs="Times New Roman"/>
          <w:sz w:val="20"/>
          <w:szCs w:val="20"/>
        </w:rPr>
        <w:t>bits[</w:t>
      </w:r>
      <w:proofErr w:type="gramEnd"/>
      <w:r w:rsidRPr="00C32B8D">
        <w:rPr>
          <w:rFonts w:ascii="Consolas" w:hAnsi="Consolas" w:cs="Times New Roman"/>
          <w:sz w:val="20"/>
          <w:szCs w:val="20"/>
        </w:rPr>
        <w:t>:original_len]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received_text = ErrorControlToolkit.bits_to_</w:t>
      </w:r>
      <w:proofErr w:type="gramStart"/>
      <w:r w:rsidRPr="00C32B8D">
        <w:rPr>
          <w:rFonts w:ascii="Consolas" w:hAnsi="Consolas" w:cs="Times New Roman"/>
          <w:sz w:val="20"/>
          <w:szCs w:val="20"/>
        </w:rPr>
        <w:t>text(</w:t>
      </w:r>
      <w:proofErr w:type="gramEnd"/>
      <w:r w:rsidRPr="00C32B8D">
        <w:rPr>
          <w:rFonts w:ascii="Consolas" w:hAnsi="Consolas" w:cs="Times New Roman"/>
          <w:sz w:val="20"/>
          <w:szCs w:val="20"/>
        </w:rPr>
        <w:t>processed_bits)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list_display = "[" + ", ".</w:t>
      </w:r>
      <w:proofErr w:type="gramStart"/>
      <w:r w:rsidRPr="00C32B8D">
        <w:rPr>
          <w:rFonts w:ascii="Consolas" w:hAnsi="Consolas" w:cs="Times New Roman"/>
          <w:sz w:val="20"/>
          <w:szCs w:val="20"/>
        </w:rPr>
        <w:t>j</w:t>
      </w:r>
      <w:r w:rsidR="00162780">
        <w:rPr>
          <w:rFonts w:ascii="Consolas" w:hAnsi="Consolas" w:cs="Times New Roman"/>
          <w:sz w:val="20"/>
          <w:szCs w:val="20"/>
        </w:rPr>
        <w:t>oin(</w:t>
      </w:r>
      <w:proofErr w:type="gramEnd"/>
      <w:r w:rsidR="00162780">
        <w:rPr>
          <w:rFonts w:ascii="Consolas" w:hAnsi="Consolas" w:cs="Times New Roman"/>
          <w:sz w:val="20"/>
          <w:szCs w:val="20"/>
        </w:rPr>
        <w:t>formatted_list_items)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html_block = 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 style="margin-left: </w:t>
      </w:r>
      <w:proofErr w:type="gramStart"/>
      <w:r w:rsidRPr="00C32B8D">
        <w:rPr>
          <w:rFonts w:ascii="Consolas" w:hAnsi="Consolas" w:cs="Times New Roman"/>
          <w:sz w:val="20"/>
          <w:szCs w:val="20"/>
        </w:rPr>
        <w:t>20px;</w:t>
      </w:r>
      <w:proofErr w:type="gramEnd"/>
      <w:r w:rsidRPr="00C32B8D">
        <w:rPr>
          <w:rFonts w:ascii="Consolas" w:hAnsi="Consolas" w:cs="Times New Roman"/>
          <w:sz w:val="20"/>
          <w:szCs w:val="20"/>
        </w:rPr>
        <w:t>"&gt;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&lt;b</w:t>
      </w:r>
      <w:proofErr w:type="gramStart"/>
      <w:r w:rsidRPr="00C32B8D">
        <w:rPr>
          <w:rFonts w:ascii="Consolas" w:hAnsi="Consolas" w:cs="Times New Roman"/>
          <w:sz w:val="20"/>
          <w:szCs w:val="20"/>
        </w:rPr>
        <w:t>&gt;[</w:t>
      </w:r>
      <w:proofErr w:type="gramEnd"/>
      <w:r w:rsidRPr="00C32B8D">
        <w:rPr>
          <w:rFonts w:ascii="Consolas" w:hAnsi="Consolas" w:cs="Times New Roman"/>
          <w:sz w:val="20"/>
          <w:szCs w:val="20"/>
        </w:rPr>
        <w:t>&lt;-] Received from [{sender}] (Algorithm: 1D PARITY):&lt;/b&gt;&lt;br&gt;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nbsp;&amp;nbsp;&amp;nbsp;-&gt; 1D Parity Details:&lt;br&gt;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Received Blocks (Data=Green, Parity Mismatch=Red</w:t>
      </w:r>
      <w:proofErr w:type="gramStart"/>
      <w:r w:rsidRPr="00C32B8D">
        <w:rPr>
          <w:rFonts w:ascii="Consolas" w:hAnsi="Consolas" w:cs="Times New Roman"/>
          <w:sz w:val="20"/>
          <w:szCs w:val="20"/>
        </w:rPr>
        <w:t>):</w:t>
      </w:r>
      <w:proofErr w:type="gramEnd"/>
      <w:r w:rsidRPr="00C32B8D">
        <w:rPr>
          <w:rFonts w:ascii="Consolas" w:hAnsi="Consolas" w:cs="Times New Roman"/>
          <w:sz w:val="20"/>
          <w:szCs w:val="20"/>
        </w:rPr>
        <w: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&amp;nbsp;&amp;nbsp;&amp;nbsp;&amp;nbsp;&amp;nbsp;&amp;nbsp;&amp;nbsp;&amp;nbsp;&amp;nbsp;&amp;nbsp;&amp;nbsp;&amp;nbsp;&lt;b&gt;{list_display}&lt;/b&gt;&lt;br&gt;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Parity Errors Detected: {errors_detected</w:t>
      </w:r>
      <w:proofErr w:type="gramStart"/>
      <w:r w:rsidRPr="00C32B8D">
        <w:rPr>
          <w:rFonts w:ascii="Consolas" w:hAnsi="Consolas" w:cs="Times New Roman"/>
          <w:sz w:val="20"/>
          <w:szCs w:val="20"/>
        </w:rPr>
        <w:t>}&lt;</w:t>
      </w:r>
      <w:proofErr w:type="gramEnd"/>
      <w:r w:rsidRPr="00C32B8D">
        <w:rPr>
          <w:rFonts w:ascii="Consolas" w:hAnsi="Consolas" w:cs="Times New Roman"/>
          <w:sz w:val="20"/>
          <w:szCs w:val="20"/>
        </w:rPr>
        <w: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Received Message: '{received_text}'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w:t>
      </w:r>
      <w:r w:rsidR="001B5C43">
        <w:rPr>
          <w:rFonts w:ascii="Consolas" w:hAnsi="Consolas" w:cs="Times New Roman"/>
          <w:sz w:val="20"/>
          <w:szCs w:val="20"/>
        </w:rPr>
        <w:t>recv_</w:t>
      </w:r>
      <w:proofErr w:type="gramStart"/>
      <w:r w:rsidR="001B5C43">
        <w:rPr>
          <w:rFonts w:ascii="Consolas" w:hAnsi="Consolas" w:cs="Times New Roman"/>
          <w:sz w:val="20"/>
          <w:szCs w:val="20"/>
        </w:rPr>
        <w:t>console.append(</w:t>
      </w:r>
      <w:proofErr w:type="gramEnd"/>
      <w:r w:rsidR="001B5C43">
        <w:rPr>
          <w:rFonts w:ascii="Consolas" w:hAnsi="Consolas" w:cs="Times New Roman"/>
          <w:sz w:val="20"/>
          <w:szCs w:val="20"/>
        </w:rPr>
        <w:t>html_block)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algo_type == "parity_2d":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original_len = </w:t>
      </w:r>
      <w:proofErr w:type="gramStart"/>
      <w:r w:rsidRPr="00C32B8D">
        <w:rPr>
          <w:rFonts w:ascii="Consolas" w:hAnsi="Consolas" w:cs="Times New Roman"/>
          <w:sz w:val="20"/>
          <w:szCs w:val="20"/>
        </w:rPr>
        <w:t>metadata.get(</w:t>
      </w:r>
      <w:proofErr w:type="gramEnd"/>
      <w:r w:rsidRPr="00C32B8D">
        <w:rPr>
          <w:rFonts w:ascii="Consolas" w:hAnsi="Consolas" w:cs="Times New Roman"/>
          <w:sz w:val="20"/>
          <w:szCs w:val="20"/>
        </w:rPr>
        <w:t>"original_len", len(payload))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received_blocks = []</w:t>
      </w:r>
    </w:p>
    <w:p w:rsidR="00C32B8D" w:rsidRPr="00C32B8D" w:rsidRDefault="001B5C43" w:rsidP="00C32B8D">
      <w:pPr>
        <w:spacing w:after="0"/>
        <w:jc w:val="left"/>
        <w:rPr>
          <w:rFonts w:ascii="Consolas" w:hAnsi="Consolas" w:cs="Times New Roman"/>
          <w:sz w:val="20"/>
          <w:szCs w:val="20"/>
        </w:rPr>
      </w:pPr>
      <w:r>
        <w:rPr>
          <w:rFonts w:ascii="Consolas" w:hAnsi="Consolas" w:cs="Times New Roman"/>
          <w:sz w:val="20"/>
          <w:szCs w:val="20"/>
        </w:rPr>
        <w:t xml:space="preserve">                row_size = 9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i in range(0, len(payload), row_size):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payload[i:i+row_size]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len(chunk) &lt; row_size: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chunk</w:t>
      </w:r>
      <w:proofErr w:type="gramEnd"/>
      <w:r w:rsidRPr="00C32B8D">
        <w:rPr>
          <w:rFonts w:ascii="Consolas" w:hAnsi="Consolas" w:cs="Times New Roman"/>
          <w:sz w:val="20"/>
          <w:szCs w:val="20"/>
        </w:rPr>
        <w:t xml:space="preserve"> = chunk.ljust(row_size, '0')</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r w:rsidR="001B5C43">
        <w:rPr>
          <w:rFonts w:ascii="Consolas" w:hAnsi="Consolas" w:cs="Times New Roman"/>
          <w:sz w:val="20"/>
          <w:szCs w:val="20"/>
        </w:rPr>
        <w:t xml:space="preserve">  received_</w:t>
      </w:r>
      <w:proofErr w:type="gramStart"/>
      <w:r w:rsidR="001B5C43">
        <w:rPr>
          <w:rFonts w:ascii="Consolas" w:hAnsi="Consolas" w:cs="Times New Roman"/>
          <w:sz w:val="20"/>
          <w:szCs w:val="20"/>
        </w:rPr>
        <w:t>blocks.append(</w:t>
      </w:r>
      <w:proofErr w:type="gramEnd"/>
      <w:r w:rsidR="001B5C43">
        <w:rPr>
          <w:rFonts w:ascii="Consolas" w:hAnsi="Consolas" w:cs="Times New Roman"/>
          <w:sz w:val="20"/>
          <w:szCs w:val="20"/>
        </w:rPr>
        <w:t>chunk)</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raw_blocks_snapshot = </w:t>
      </w:r>
      <w:proofErr w:type="gramStart"/>
      <w:r w:rsidRPr="00C32B8D">
        <w:rPr>
          <w:rFonts w:ascii="Consolas" w:hAnsi="Consolas" w:cs="Times New Roman"/>
          <w:sz w:val="20"/>
          <w:szCs w:val="20"/>
        </w:rPr>
        <w:t>list(</w:t>
      </w:r>
      <w:proofErr w:type="gramEnd"/>
      <w:r w:rsidRPr="00C32B8D">
        <w:rPr>
          <w:rFonts w:ascii="Consolas" w:hAnsi="Consolas" w:cs="Times New Roman"/>
          <w:sz w:val="20"/>
          <w:szCs w:val="20"/>
        </w:rPr>
        <w:t>received_blocks)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corrected_matrix, corrections_made = ErrorControlToolkit.verify_and_cor</w:t>
      </w:r>
      <w:r w:rsidR="001B5C43">
        <w:rPr>
          <w:rFonts w:ascii="Consolas" w:hAnsi="Consolas" w:cs="Times New Roman"/>
          <w:sz w:val="20"/>
          <w:szCs w:val="20"/>
        </w:rPr>
        <w:t>rect_2d_</w:t>
      </w:r>
      <w:proofErr w:type="gramStart"/>
      <w:r w:rsidR="001B5C43">
        <w:rPr>
          <w:rFonts w:ascii="Consolas" w:hAnsi="Consolas" w:cs="Times New Roman"/>
          <w:sz w:val="20"/>
          <w:szCs w:val="20"/>
        </w:rPr>
        <w:t>parity(</w:t>
      </w:r>
      <w:proofErr w:type="gramEnd"/>
      <w:r w:rsidR="001B5C43">
        <w:rPr>
          <w:rFonts w:ascii="Consolas" w:hAnsi="Consolas" w:cs="Times New Roman"/>
          <w:sz w:val="20"/>
          <w:szCs w:val="20"/>
        </w:rPr>
        <w:t>received_blocks)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lastRenderedPageBreak/>
        <w:t xml:space="preserve">                # FIX: Only extract data bits from the actual data rows (exclude the final column-parity row)</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raw_processed_bits = "".</w:t>
      </w:r>
      <w:proofErr w:type="gramStart"/>
      <w:r w:rsidRPr="00C32B8D">
        <w:rPr>
          <w:rFonts w:ascii="Consolas" w:hAnsi="Consolas" w:cs="Times New Roman"/>
          <w:sz w:val="20"/>
          <w:szCs w:val="20"/>
        </w:rPr>
        <w:t>join(</w:t>
      </w:r>
      <w:proofErr w:type="gramEnd"/>
      <w:r w:rsidRPr="00C32B8D">
        <w:rPr>
          <w:rFonts w:ascii="Consolas" w:hAnsi="Consolas" w:cs="Times New Roman"/>
          <w:sz w:val="20"/>
          <w:szCs w:val="20"/>
        </w:rPr>
        <w:t>[row[:-1] for</w:t>
      </w:r>
      <w:r w:rsidR="001B5C43">
        <w:rPr>
          <w:rFonts w:ascii="Consolas" w:hAnsi="Consolas" w:cs="Times New Roman"/>
          <w:sz w:val="20"/>
          <w:szCs w:val="20"/>
        </w:rPr>
        <w:t xml:space="preserve"> row in corrected_matrix[:-1]])</w:t>
      </w: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 Fix truncation: slice before text conversion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processed_bits = raw_processed_</w:t>
      </w:r>
      <w:proofErr w:type="gramStart"/>
      <w:r w:rsidRPr="00C32B8D">
        <w:rPr>
          <w:rFonts w:ascii="Consolas" w:hAnsi="Consolas" w:cs="Times New Roman"/>
          <w:sz w:val="20"/>
          <w:szCs w:val="20"/>
        </w:rPr>
        <w:t>bits[</w:t>
      </w:r>
      <w:proofErr w:type="gramEnd"/>
      <w:r w:rsidRPr="00C32B8D">
        <w:rPr>
          <w:rFonts w:ascii="Consolas" w:hAnsi="Consolas" w:cs="Times New Roman"/>
          <w:sz w:val="20"/>
          <w:szCs w:val="20"/>
        </w:rPr>
        <w:t>:original_len]</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recovered_text = ErrorControlToolkit.bits_to_</w:t>
      </w:r>
      <w:proofErr w:type="gramStart"/>
      <w:r w:rsidRPr="00C32B8D">
        <w:rPr>
          <w:rFonts w:ascii="Consolas" w:hAnsi="Consolas" w:cs="Times New Roman"/>
          <w:sz w:val="20"/>
          <w:szCs w:val="20"/>
        </w:rPr>
        <w:t>text(</w:t>
      </w:r>
      <w:proofErr w:type="gramEnd"/>
      <w:r w:rsidR="001B5C43">
        <w:rPr>
          <w:rFonts w:ascii="Consolas" w:hAnsi="Consolas" w:cs="Times New Roman"/>
          <w:sz w:val="20"/>
          <w:szCs w:val="20"/>
        </w:rPr>
        <w:t>processed_bits)</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formatted_list_items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for</w:t>
      </w:r>
      <w:proofErr w:type="gramEnd"/>
      <w:r w:rsidRPr="00C32B8D">
        <w:rPr>
          <w:rFonts w:ascii="Consolas" w:hAnsi="Consolas" w:cs="Times New Roman"/>
          <w:sz w:val="20"/>
          <w:szCs w:val="20"/>
        </w:rPr>
        <w:t xml:space="preserve"> clean_row, raw_row in zip(corrected_matrix, raw_blocks_snapshot):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colored</w:t>
      </w:r>
      <w:proofErr w:type="gramEnd"/>
      <w:r w:rsidRPr="00C32B8D">
        <w:rPr>
          <w:rFonts w:ascii="Consolas" w:hAnsi="Consolas" w:cs="Times New Roman"/>
          <w:sz w:val="20"/>
          <w:szCs w:val="20"/>
        </w:rPr>
        <w:t xml:space="preserve"> = format_bit_comparison(clean_row, raw_row)</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formatted_li</w:t>
      </w:r>
      <w:r w:rsidR="001B5C43">
        <w:rPr>
          <w:rFonts w:ascii="Consolas" w:hAnsi="Consolas" w:cs="Times New Roman"/>
          <w:sz w:val="20"/>
          <w:szCs w:val="20"/>
        </w:rPr>
        <w:t>st_</w:t>
      </w:r>
      <w:proofErr w:type="gramStart"/>
      <w:r w:rsidR="001B5C43">
        <w:rPr>
          <w:rFonts w:ascii="Consolas" w:hAnsi="Consolas" w:cs="Times New Roman"/>
          <w:sz w:val="20"/>
          <w:szCs w:val="20"/>
        </w:rPr>
        <w:t>items.append(</w:t>
      </w:r>
      <w:proofErr w:type="gramEnd"/>
      <w:r w:rsidR="001B5C43">
        <w:rPr>
          <w:rFonts w:ascii="Consolas" w:hAnsi="Consolas" w:cs="Times New Roman"/>
          <w:sz w:val="20"/>
          <w:szCs w:val="20"/>
        </w:rPr>
        <w:t>f"'{colored}'")</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list_display = "[" + ", ".</w:t>
      </w:r>
      <w:proofErr w:type="gramStart"/>
      <w:r w:rsidRPr="00C32B8D">
        <w:rPr>
          <w:rFonts w:ascii="Consolas" w:hAnsi="Consolas" w:cs="Times New Roman"/>
          <w:sz w:val="20"/>
          <w:szCs w:val="20"/>
        </w:rPr>
        <w:t>j</w:t>
      </w:r>
      <w:r w:rsidR="001B5C43">
        <w:rPr>
          <w:rFonts w:ascii="Consolas" w:hAnsi="Consolas" w:cs="Times New Roman"/>
          <w:sz w:val="20"/>
          <w:szCs w:val="20"/>
        </w:rPr>
        <w:t>oin(</w:t>
      </w:r>
      <w:proofErr w:type="gramEnd"/>
      <w:r w:rsidR="001B5C43">
        <w:rPr>
          <w:rFonts w:ascii="Consolas" w:hAnsi="Consolas" w:cs="Times New Roman"/>
          <w:sz w:val="20"/>
          <w:szCs w:val="20"/>
        </w:rPr>
        <w:t>formatted_list_items) +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html_block = f"""</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 style="margin-left: </w:t>
      </w:r>
      <w:proofErr w:type="gramStart"/>
      <w:r w:rsidRPr="00C32B8D">
        <w:rPr>
          <w:rFonts w:ascii="Consolas" w:hAnsi="Consolas" w:cs="Times New Roman"/>
          <w:sz w:val="20"/>
          <w:szCs w:val="20"/>
        </w:rPr>
        <w:t>20px;</w:t>
      </w:r>
      <w:proofErr w:type="gramEnd"/>
      <w:r w:rsidRPr="00C32B8D">
        <w:rPr>
          <w:rFonts w:ascii="Consolas" w:hAnsi="Consolas" w:cs="Times New Roman"/>
          <w:sz w:val="20"/>
          <w:szCs w:val="20"/>
        </w:rPr>
        <w:t>"&gt;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&lt;b</w:t>
      </w:r>
      <w:proofErr w:type="gramStart"/>
      <w:r w:rsidRPr="00C32B8D">
        <w:rPr>
          <w:rFonts w:ascii="Consolas" w:hAnsi="Consolas" w:cs="Times New Roman"/>
          <w:sz w:val="20"/>
          <w:szCs w:val="20"/>
        </w:rPr>
        <w:t>&gt;[</w:t>
      </w:r>
      <w:proofErr w:type="gramEnd"/>
      <w:r w:rsidRPr="00C32B8D">
        <w:rPr>
          <w:rFonts w:ascii="Consolas" w:hAnsi="Consolas" w:cs="Times New Roman"/>
          <w:sz w:val="20"/>
          <w:szCs w:val="20"/>
        </w:rPr>
        <w:t>&lt;-] Received from [{sender}] (Algorithm: 2D PARITY):&lt;/b&gt;&lt;br&gt;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nbsp;&amp;nbsp;&amp;nbsp;-&gt; 2D Parity Matrix Details:&lt;br&gt;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Matrix Rows Received (Red=Fixed, Green=Clean</w:t>
      </w:r>
      <w:proofErr w:type="gramStart"/>
      <w:r w:rsidRPr="00C32B8D">
        <w:rPr>
          <w:rFonts w:ascii="Consolas" w:hAnsi="Consolas" w:cs="Times New Roman"/>
          <w:sz w:val="20"/>
          <w:szCs w:val="20"/>
        </w:rPr>
        <w:t>):</w:t>
      </w:r>
      <w:proofErr w:type="gramEnd"/>
      <w:r w:rsidRPr="00C32B8D">
        <w:rPr>
          <w:rFonts w:ascii="Consolas" w:hAnsi="Consolas" w:cs="Times New Roman"/>
          <w:sz w:val="20"/>
          <w:szCs w:val="20"/>
        </w:rPr>
        <w: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&amp;nbsp;&amp;nbsp;&amp;nbsp;&amp;nbsp;&amp;nbsp;&amp;nbsp;&amp;nbsp;&amp;nbsp;&amp;nbsp;&amp;nbsp;&amp;nbsp;&amp;nbsp;&lt;b&gt;{list_display}&lt;/b&gt;&lt;br&gt;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Matrix Corrections Made: {corrections_made</w:t>
      </w:r>
      <w:proofErr w:type="gramStart"/>
      <w:r w:rsidRPr="00C32B8D">
        <w:rPr>
          <w:rFonts w:ascii="Consolas" w:hAnsi="Consolas" w:cs="Times New Roman"/>
          <w:sz w:val="20"/>
          <w:szCs w:val="20"/>
        </w:rPr>
        <w:t>}&lt;</w:t>
      </w:r>
      <w:proofErr w:type="gramEnd"/>
      <w:r w:rsidRPr="00C32B8D">
        <w:rPr>
          <w:rFonts w:ascii="Consolas" w:hAnsi="Consolas" w:cs="Times New Roman"/>
          <w:sz w:val="20"/>
          <w:szCs w:val="20"/>
        </w:rPr>
        <w:t>br&gt;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&amp;nbsp</w:t>
      </w:r>
      <w:proofErr w:type="gramStart"/>
      <w:r w:rsidRPr="00C32B8D">
        <w:rPr>
          <w:rFonts w:ascii="Consolas" w:hAnsi="Consolas" w:cs="Times New Roman"/>
          <w:sz w:val="20"/>
          <w:szCs w:val="20"/>
        </w:rPr>
        <w:t>;&amp;</w:t>
      </w:r>
      <w:proofErr w:type="gramEnd"/>
      <w:r w:rsidRPr="00C32B8D">
        <w:rPr>
          <w:rFonts w:ascii="Consolas" w:hAnsi="Consolas" w:cs="Times New Roman"/>
          <w:sz w:val="20"/>
          <w:szCs w:val="20"/>
        </w:rPr>
        <w:t>nbsp;&amp;nbsp;&amp;nbsp;&amp;nbsp;&amp;nbsp;&amp;nbsp;&amp;nbsp;-&gt; Recovered Message: '{recovered_text}'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&lt;/div&gt;</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w:t>
      </w:r>
      <w:r w:rsidR="001B5C43">
        <w:rPr>
          <w:rFonts w:ascii="Consolas" w:hAnsi="Consolas" w:cs="Times New Roman"/>
          <w:sz w:val="20"/>
          <w:szCs w:val="20"/>
        </w:rPr>
        <w:t>recv_</w:t>
      </w:r>
      <w:proofErr w:type="gramStart"/>
      <w:r w:rsidR="001B5C43">
        <w:rPr>
          <w:rFonts w:ascii="Consolas" w:hAnsi="Consolas" w:cs="Times New Roman"/>
          <w:sz w:val="20"/>
          <w:szCs w:val="20"/>
        </w:rPr>
        <w:t>console.append(</w:t>
      </w:r>
      <w:proofErr w:type="gramEnd"/>
      <w:r w:rsidR="001B5C43">
        <w:rPr>
          <w:rFonts w:ascii="Consolas" w:hAnsi="Consolas" w:cs="Times New Roman"/>
          <w:sz w:val="20"/>
          <w:szCs w:val="20"/>
        </w:rPr>
        <w:t>html_block)</w:t>
      </w:r>
      <w:r w:rsidRPr="00C32B8D">
        <w:rPr>
          <w:rFonts w:ascii="Consolas" w:hAnsi="Consolas" w:cs="Times New Roman"/>
          <w:sz w:val="20"/>
          <w:szCs w:val="20"/>
        </w:rPr>
        <w:t xml:space="preserve">    </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elif</w:t>
      </w:r>
      <w:proofErr w:type="gramEnd"/>
      <w:r w:rsidRPr="00C32B8D">
        <w:rPr>
          <w:rFonts w:ascii="Consolas" w:hAnsi="Consolas" w:cs="Times New Roman"/>
          <w:sz w:val="20"/>
          <w:szCs w:val="20"/>
        </w:rPr>
        <w:t xml:space="preserve"> p_type == "error":</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err_msg = </w:t>
      </w:r>
      <w:proofErr w:type="gramStart"/>
      <w:r w:rsidRPr="00C32B8D">
        <w:rPr>
          <w:rFonts w:ascii="Consolas" w:hAnsi="Consolas" w:cs="Times New Roman"/>
          <w:sz w:val="20"/>
          <w:szCs w:val="20"/>
        </w:rPr>
        <w:t>packet.get(</w:t>
      </w:r>
      <w:proofErr w:type="gramEnd"/>
      <w:r w:rsidRPr="00C32B8D">
        <w:rPr>
          <w:rFonts w:ascii="Consolas" w:hAnsi="Consolas" w:cs="Times New Roman"/>
          <w:sz w:val="20"/>
          <w:szCs w:val="20"/>
        </w:rPr>
        <w:t>"message")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self.recv_</w:t>
      </w:r>
      <w:proofErr w:type="gramStart"/>
      <w:r w:rsidRPr="00C32B8D">
        <w:rPr>
          <w:rFonts w:ascii="Consolas" w:hAnsi="Consolas" w:cs="Times New Roman"/>
          <w:sz w:val="20"/>
          <w:szCs w:val="20"/>
        </w:rPr>
        <w:t>console.append(</w:t>
      </w:r>
      <w:proofErr w:type="gramEnd"/>
      <w:r w:rsidRPr="00C32B8D">
        <w:rPr>
          <w:rFonts w:ascii="Consolas" w:hAnsi="Consolas" w:cs="Times New Roman"/>
          <w:sz w:val="20"/>
          <w:szCs w:val="20"/>
        </w:rPr>
        <w:t>f</w:t>
      </w:r>
      <w:r w:rsidR="00B41BA1">
        <w:rPr>
          <w:rFonts w:ascii="Consolas" w:hAnsi="Consolas" w:cs="Times New Roman"/>
          <w:sz w:val="20"/>
          <w:szCs w:val="20"/>
        </w:rPr>
        <w:t>"[!] Server Notice: {err_msg}")</w:t>
      </w:r>
    </w:p>
    <w:p w:rsidR="00C32B8D" w:rsidRPr="00C32B8D" w:rsidRDefault="00C32B8D" w:rsidP="00C32B8D">
      <w:pPr>
        <w:spacing w:after="0"/>
        <w:jc w:val="left"/>
        <w:rPr>
          <w:rFonts w:ascii="Consolas" w:hAnsi="Consolas" w:cs="Times New Roman"/>
          <w:sz w:val="20"/>
          <w:szCs w:val="20"/>
        </w:rPr>
      </w:pPr>
      <w:proofErr w:type="gramStart"/>
      <w:r w:rsidRPr="00C32B8D">
        <w:rPr>
          <w:rFonts w:ascii="Consolas" w:hAnsi="Consolas" w:cs="Times New Roman"/>
          <w:sz w:val="20"/>
          <w:szCs w:val="20"/>
        </w:rPr>
        <w:t>if</w:t>
      </w:r>
      <w:proofErr w:type="gramEnd"/>
      <w:r w:rsidRPr="00C32B8D">
        <w:rPr>
          <w:rFonts w:ascii="Consolas" w:hAnsi="Consolas" w:cs="Times New Roman"/>
          <w:sz w:val="20"/>
          <w:szCs w:val="20"/>
        </w:rPr>
        <w:t xml:space="preserve"> __name__ == '__main__':</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app</w:t>
      </w:r>
      <w:proofErr w:type="gramEnd"/>
      <w:r w:rsidRPr="00C32B8D">
        <w:rPr>
          <w:rFonts w:ascii="Consolas" w:hAnsi="Consolas" w:cs="Times New Roman"/>
          <w:sz w:val="20"/>
          <w:szCs w:val="20"/>
        </w:rPr>
        <w:t xml:space="preserve"> = QApplication(sys.argv)</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app.setStyleSheet(</w:t>
      </w:r>
      <w:proofErr w:type="gramEnd"/>
      <w:r w:rsidRPr="00C32B8D">
        <w:rPr>
          <w:rFonts w:ascii="Consolas" w:hAnsi="Consolas" w:cs="Times New Roman"/>
          <w:sz w:val="20"/>
          <w:szCs w:val="20"/>
        </w:rPr>
        <w:t>DARK_STYLE)</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window</w:t>
      </w:r>
      <w:proofErr w:type="gramEnd"/>
      <w:r w:rsidRPr="00C32B8D">
        <w:rPr>
          <w:rFonts w:ascii="Consolas" w:hAnsi="Consolas" w:cs="Times New Roman"/>
          <w:sz w:val="20"/>
          <w:szCs w:val="20"/>
        </w:rPr>
        <w:t xml:space="preserve"> = ClientWindow()</w:t>
      </w:r>
    </w:p>
    <w:p w:rsidR="00C32B8D" w:rsidRPr="00C32B8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window.show()</w:t>
      </w:r>
      <w:proofErr w:type="gramEnd"/>
    </w:p>
    <w:p w:rsidR="007F4DDD" w:rsidRDefault="00C32B8D" w:rsidP="00C32B8D">
      <w:pPr>
        <w:spacing w:after="0"/>
        <w:jc w:val="left"/>
        <w:rPr>
          <w:rFonts w:ascii="Consolas" w:hAnsi="Consolas" w:cs="Times New Roman"/>
          <w:sz w:val="20"/>
          <w:szCs w:val="20"/>
        </w:rPr>
      </w:pPr>
      <w:r w:rsidRPr="00C32B8D">
        <w:rPr>
          <w:rFonts w:ascii="Consolas" w:hAnsi="Consolas" w:cs="Times New Roman"/>
          <w:sz w:val="20"/>
          <w:szCs w:val="20"/>
        </w:rPr>
        <w:t xml:space="preserve">    </w:t>
      </w:r>
      <w:proofErr w:type="gramStart"/>
      <w:r w:rsidRPr="00C32B8D">
        <w:rPr>
          <w:rFonts w:ascii="Consolas" w:hAnsi="Consolas" w:cs="Times New Roman"/>
          <w:sz w:val="20"/>
          <w:szCs w:val="20"/>
        </w:rPr>
        <w:t>sys.exit(</w:t>
      </w:r>
      <w:proofErr w:type="gramEnd"/>
      <w:r w:rsidRPr="00C32B8D">
        <w:rPr>
          <w:rFonts w:ascii="Consolas" w:hAnsi="Consolas" w:cs="Times New Roman"/>
          <w:sz w:val="20"/>
          <w:szCs w:val="20"/>
        </w:rPr>
        <w:t>app.exec())</w:t>
      </w:r>
    </w:p>
    <w:p w:rsidR="00B41BA1" w:rsidRDefault="00B41BA1" w:rsidP="00C32B8D">
      <w:pPr>
        <w:spacing w:after="0"/>
        <w:jc w:val="left"/>
        <w:rPr>
          <w:rFonts w:ascii="Consolas" w:hAnsi="Consolas" w:cs="Times New Roman"/>
          <w:sz w:val="20"/>
          <w:szCs w:val="20"/>
        </w:rPr>
      </w:pPr>
    </w:p>
    <w:p w:rsidR="007F4DDD" w:rsidRDefault="007F4DDD" w:rsidP="007F4DDD">
      <w:pPr>
        <w:spacing w:after="0"/>
        <w:jc w:val="left"/>
        <w:rPr>
          <w:rFonts w:cs="Times New Roman"/>
          <w:b/>
          <w:szCs w:val="24"/>
        </w:rPr>
      </w:pPr>
      <w:r w:rsidRPr="00911E93">
        <w:rPr>
          <w:rFonts w:cs="Times New Roman"/>
          <w:b/>
          <w:szCs w:val="24"/>
        </w:rPr>
        <w:lastRenderedPageBreak/>
        <w:t xml:space="preserve">A.5 </w:t>
      </w:r>
      <w:r w:rsidR="00911E93" w:rsidRPr="00911E93">
        <w:rPr>
          <w:rFonts w:cs="Times New Roman"/>
          <w:b/>
          <w:szCs w:val="24"/>
        </w:rPr>
        <w:t>test_necd_integration.py</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import</w:t>
      </w:r>
      <w:proofErr w:type="gramEnd"/>
      <w:r w:rsidRPr="00911E93">
        <w:rPr>
          <w:rFonts w:ascii="Consolas" w:hAnsi="Consolas" w:cs="Times New Roman"/>
          <w:sz w:val="20"/>
          <w:szCs w:val="20"/>
        </w:rPr>
        <w:t xml:space="preserve"> sys</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import</w:t>
      </w:r>
      <w:proofErr w:type="gramEnd"/>
      <w:r w:rsidRPr="00911E93">
        <w:rPr>
          <w:rFonts w:ascii="Consolas" w:hAnsi="Consolas" w:cs="Times New Roman"/>
          <w:sz w:val="20"/>
          <w:szCs w:val="20"/>
        </w:rPr>
        <w:t xml:space="preserve"> os</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import</w:t>
      </w:r>
      <w:proofErr w:type="gramEnd"/>
      <w:r w:rsidRPr="00911E93">
        <w:rPr>
          <w:rFonts w:ascii="Consolas" w:hAnsi="Consolas" w:cs="Times New Roman"/>
          <w:sz w:val="20"/>
          <w:szCs w:val="20"/>
        </w:rPr>
        <w:t xml:space="preserve"> socket</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import</w:t>
      </w:r>
      <w:proofErr w:type="gramEnd"/>
      <w:r w:rsidRPr="00911E93">
        <w:rPr>
          <w:rFonts w:ascii="Consolas" w:hAnsi="Consolas" w:cs="Times New Roman"/>
          <w:sz w:val="20"/>
          <w:szCs w:val="20"/>
        </w:rPr>
        <w:t xml:space="preserve"> time</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import</w:t>
      </w:r>
      <w:proofErr w:type="gramEnd"/>
      <w:r w:rsidRPr="00911E93">
        <w:rPr>
          <w:rFonts w:ascii="Consolas" w:hAnsi="Consolas" w:cs="Times New Roman"/>
          <w:sz w:val="20"/>
          <w:szCs w:val="20"/>
        </w:rPr>
        <w:t xml:space="preserve"> pytest</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Ensure</w:t>
      </w:r>
      <w:proofErr w:type="gramEnd"/>
      <w:r w:rsidRPr="00911E93">
        <w:rPr>
          <w:rFonts w:ascii="Consolas" w:hAnsi="Consolas" w:cs="Times New Roman"/>
          <w:sz w:val="20"/>
          <w:szCs w:val="20"/>
        </w:rPr>
        <w:t xml:space="preserve"> Python can find modules inside src/</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PROJECT_ROOT = </w:t>
      </w:r>
      <w:proofErr w:type="gramStart"/>
      <w:r w:rsidRPr="00911E93">
        <w:rPr>
          <w:rFonts w:ascii="Consolas" w:hAnsi="Consolas" w:cs="Times New Roman"/>
          <w:sz w:val="20"/>
          <w:szCs w:val="20"/>
        </w:rPr>
        <w:t>os.path.abspath(</w:t>
      </w:r>
      <w:proofErr w:type="gramEnd"/>
      <w:r w:rsidRPr="00911E93">
        <w:rPr>
          <w:rFonts w:ascii="Consolas" w:hAnsi="Consolas" w:cs="Times New Roman"/>
          <w:sz w:val="20"/>
          <w:szCs w:val="20"/>
        </w:rPr>
        <w:t>os.path.dirname(__file__))</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sys.path.insert(</w:t>
      </w:r>
      <w:proofErr w:type="gramEnd"/>
      <w:r w:rsidRPr="00911E93">
        <w:rPr>
          <w:rFonts w:ascii="Consolas" w:hAnsi="Consolas" w:cs="Times New Roman"/>
          <w:sz w:val="20"/>
          <w:szCs w:val="20"/>
        </w:rPr>
        <w:t>0, os.path.join(PROJECT_ROOT, "src"))</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from</w:t>
      </w:r>
      <w:proofErr w:type="gramEnd"/>
      <w:r w:rsidRPr="00911E93">
        <w:rPr>
          <w:rFonts w:ascii="Consolas" w:hAnsi="Consolas" w:cs="Times New Roman"/>
          <w:sz w:val="20"/>
          <w:szCs w:val="20"/>
        </w:rPr>
        <w:t xml:space="preserve"> core_tools import ErrorControlToolkit</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from</w:t>
      </w:r>
      <w:proofErr w:type="gramEnd"/>
      <w:r w:rsidRPr="00911E93">
        <w:rPr>
          <w:rFonts w:ascii="Consolas" w:hAnsi="Consolas" w:cs="Times New Roman"/>
          <w:sz w:val="20"/>
          <w:szCs w:val="20"/>
        </w:rPr>
        <w:t xml:space="preserve"> router_proxy_app import ServerThread</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@pytest.fixture(</w:t>
      </w:r>
      <w:proofErr w:type="gramEnd"/>
      <w:r w:rsidRPr="00911E93">
        <w:rPr>
          <w:rFonts w:ascii="Consolas" w:hAnsi="Consolas" w:cs="Times New Roman"/>
          <w:sz w:val="20"/>
          <w:szCs w:val="20"/>
        </w:rPr>
        <w:t>scope="module")</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def</w:t>
      </w:r>
      <w:proofErr w:type="gramEnd"/>
      <w:r w:rsidRPr="00911E93">
        <w:rPr>
          <w:rFonts w:ascii="Consolas" w:hAnsi="Consolas" w:cs="Times New Roman"/>
          <w:sz w:val="20"/>
          <w:szCs w:val="20"/>
        </w:rPr>
        <w:t xml:space="preserve"> headless_sdn_cluster():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Spawns the mini-SDN router proxy backend completely headlessly in a background thread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and</w:t>
      </w:r>
      <w:proofErr w:type="gramEnd"/>
      <w:r w:rsidRPr="00911E93">
        <w:rPr>
          <w:rFonts w:ascii="Consolas" w:hAnsi="Consolas" w:cs="Times New Roman"/>
          <w:sz w:val="20"/>
          <w:szCs w:val="20"/>
        </w:rPr>
        <w:t xml:space="preserve"> establishes connected client sockets for end-to-end testing.</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PORT = 5050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 1. Start headless router server thread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router_server = </w:t>
      </w:r>
      <w:proofErr w:type="gramStart"/>
      <w:r w:rsidRPr="00911E93">
        <w:rPr>
          <w:rFonts w:ascii="Consolas" w:hAnsi="Consolas" w:cs="Times New Roman"/>
          <w:sz w:val="20"/>
          <w:szCs w:val="20"/>
        </w:rPr>
        <w:t>ServerThread(</w:t>
      </w:r>
      <w:proofErr w:type="gramEnd"/>
      <w:r w:rsidRPr="00911E93">
        <w:rPr>
          <w:rFonts w:ascii="Consolas" w:hAnsi="Consolas" w:cs="Times New Roman"/>
          <w:sz w:val="20"/>
          <w:szCs w:val="20"/>
        </w:rPr>
        <w:t>host="127.0.0.1", port=PORT)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router_server.set_ber_</w:t>
      </w:r>
      <w:proofErr w:type="gramStart"/>
      <w:r w:rsidRPr="00911E93">
        <w:rPr>
          <w:rFonts w:ascii="Consolas" w:hAnsi="Consolas" w:cs="Times New Roman"/>
          <w:sz w:val="20"/>
          <w:szCs w:val="20"/>
        </w:rPr>
        <w:t>rate(</w:t>
      </w:r>
      <w:proofErr w:type="gramEnd"/>
      <w:r w:rsidRPr="00911E93">
        <w:rPr>
          <w:rFonts w:ascii="Consolas" w:hAnsi="Consolas" w:cs="Times New Roman"/>
          <w:sz w:val="20"/>
          <w:szCs w:val="20"/>
        </w:rPr>
        <w:t>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router_</w:t>
      </w:r>
      <w:proofErr w:type="gramStart"/>
      <w:r w:rsidRPr="00911E93">
        <w:rPr>
          <w:rFonts w:ascii="Consolas" w:hAnsi="Consolas" w:cs="Times New Roman"/>
          <w:sz w:val="20"/>
          <w:szCs w:val="20"/>
        </w:rPr>
        <w:t>server.start()</w:t>
      </w:r>
      <w:proofErr w:type="gramEnd"/>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time.sleep(</w:t>
      </w:r>
      <w:proofErr w:type="gramEnd"/>
      <w:r w:rsidRPr="00911E93">
        <w:rPr>
          <w:rFonts w:ascii="Consolas" w:hAnsi="Consolas" w:cs="Times New Roman"/>
          <w:sz w:val="20"/>
          <w:szCs w:val="20"/>
        </w:rPr>
        <w:t>0.4)  # Allow socket to bind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 2. Connect Client </w:t>
      </w:r>
      <w:proofErr w:type="gramStart"/>
      <w:r w:rsidRPr="00911E93">
        <w:rPr>
          <w:rFonts w:ascii="Consolas" w:hAnsi="Consolas" w:cs="Times New Roman"/>
          <w:sz w:val="20"/>
          <w:szCs w:val="20"/>
        </w:rPr>
        <w:t>A</w:t>
      </w:r>
      <w:proofErr w:type="gramEnd"/>
      <w:r w:rsidRPr="00911E93">
        <w:rPr>
          <w:rFonts w:ascii="Consolas" w:hAnsi="Consolas" w:cs="Times New Roman"/>
          <w:sz w:val="20"/>
          <w:szCs w:val="20"/>
        </w:rPr>
        <w:t xml:space="preserve"> socket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client_a = </w:t>
      </w:r>
      <w:proofErr w:type="gramStart"/>
      <w:r w:rsidRPr="00911E93">
        <w:rPr>
          <w:rFonts w:ascii="Consolas" w:hAnsi="Consolas" w:cs="Times New Roman"/>
          <w:sz w:val="20"/>
          <w:szCs w:val="20"/>
        </w:rPr>
        <w:t>socket.socket(</w:t>
      </w:r>
      <w:proofErr w:type="gramEnd"/>
      <w:r w:rsidRPr="00911E93">
        <w:rPr>
          <w:rFonts w:ascii="Consolas" w:hAnsi="Consolas" w:cs="Times New Roman"/>
          <w:sz w:val="20"/>
          <w:szCs w:val="20"/>
        </w:rPr>
        <w:t>socket.AF_INET, socket.SOCK_STREAM)</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a.connect(</w:t>
      </w:r>
      <w:proofErr w:type="gramEnd"/>
      <w:r w:rsidRPr="00911E93">
        <w:rPr>
          <w:rFonts w:ascii="Consolas" w:hAnsi="Consolas" w:cs="Times New Roman"/>
          <w:sz w:val="20"/>
          <w:szCs w:val="20"/>
        </w:rPr>
        <w:t>("127.0.0.1", PORT))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a.sendall(</w:t>
      </w:r>
      <w:proofErr w:type="gramEnd"/>
      <w:r w:rsidRPr="00911E93">
        <w:rPr>
          <w:rFonts w:ascii="Consolas" w:hAnsi="Consolas" w:cs="Times New Roman"/>
          <w:sz w:val="20"/>
          <w:szCs w:val="20"/>
        </w:rPr>
        <w:t>b'{"action": "register", "name": "NodeA"}')</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 3. Connect Client B socket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client_b = </w:t>
      </w:r>
      <w:proofErr w:type="gramStart"/>
      <w:r w:rsidRPr="00911E93">
        <w:rPr>
          <w:rFonts w:ascii="Consolas" w:hAnsi="Consolas" w:cs="Times New Roman"/>
          <w:sz w:val="20"/>
          <w:szCs w:val="20"/>
        </w:rPr>
        <w:t>socket.socket(</w:t>
      </w:r>
      <w:proofErr w:type="gramEnd"/>
      <w:r w:rsidRPr="00911E93">
        <w:rPr>
          <w:rFonts w:ascii="Consolas" w:hAnsi="Consolas" w:cs="Times New Roman"/>
          <w:sz w:val="20"/>
          <w:szCs w:val="20"/>
        </w:rPr>
        <w:t>socket.AF_INET, socket.SOCK_STREAM)</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b.connect(</w:t>
      </w:r>
      <w:proofErr w:type="gramEnd"/>
      <w:r w:rsidRPr="00911E93">
        <w:rPr>
          <w:rFonts w:ascii="Consolas" w:hAnsi="Consolas" w:cs="Times New Roman"/>
          <w:sz w:val="20"/>
          <w:szCs w:val="20"/>
        </w:rPr>
        <w:t>("127.0.0.1", PORT))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b.sendall(</w:t>
      </w:r>
      <w:proofErr w:type="gramEnd"/>
      <w:r w:rsidRPr="00911E93">
        <w:rPr>
          <w:rFonts w:ascii="Consolas" w:hAnsi="Consolas" w:cs="Times New Roman"/>
          <w:sz w:val="20"/>
          <w:szCs w:val="20"/>
        </w:rPr>
        <w:t>b'{"action": "register", "name": "NodeB"}')</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lastRenderedPageBreak/>
        <w:t xml:space="preserve">    </w:t>
      </w:r>
      <w:proofErr w:type="gramStart"/>
      <w:r w:rsidRPr="00911E93">
        <w:rPr>
          <w:rFonts w:ascii="Consolas" w:hAnsi="Consolas" w:cs="Times New Roman"/>
          <w:sz w:val="20"/>
          <w:szCs w:val="20"/>
        </w:rPr>
        <w:t>time.sleep(</w:t>
      </w:r>
      <w:proofErr w:type="gramEnd"/>
      <w:r w:rsidRPr="00911E93">
        <w:rPr>
          <w:rFonts w:ascii="Consolas" w:hAnsi="Consolas" w:cs="Times New Roman"/>
          <w:sz w:val="20"/>
          <w:szCs w:val="20"/>
        </w:rPr>
        <w:t>0.3)  # Allow router to process registrations and broadcast peer list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cluster</w:t>
      </w:r>
      <w:proofErr w:type="gramEnd"/>
      <w:r w:rsidRPr="00911E93">
        <w:rPr>
          <w:rFonts w:ascii="Consolas" w:hAnsi="Consolas" w:cs="Times New Roman"/>
          <w:sz w:val="20"/>
          <w:szCs w:val="20"/>
        </w:rPr>
        <w:t xml:space="preserve"> =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clientA</w:t>
      </w:r>
      <w:proofErr w:type="gramEnd"/>
      <w:r w:rsidRPr="00911E93">
        <w:rPr>
          <w:rFonts w:ascii="Consolas" w:hAnsi="Consolas" w:cs="Times New Roman"/>
          <w:sz w:val="20"/>
          <w:szCs w:val="20"/>
        </w:rPr>
        <w:t>": client_a,</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clientB</w:t>
      </w:r>
      <w:proofErr w:type="gramEnd"/>
      <w:r w:rsidRPr="00911E93">
        <w:rPr>
          <w:rFonts w:ascii="Consolas" w:hAnsi="Consolas" w:cs="Times New Roman"/>
          <w:sz w:val="20"/>
          <w:szCs w:val="20"/>
        </w:rPr>
        <w:t>": client_b,</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router</w:t>
      </w:r>
      <w:proofErr w:type="gramEnd"/>
      <w:r w:rsidRPr="00911E93">
        <w:rPr>
          <w:rFonts w:ascii="Consolas" w:hAnsi="Consolas" w:cs="Times New Roman"/>
          <w:sz w:val="20"/>
          <w:szCs w:val="20"/>
        </w:rPr>
        <w:t>": router_server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yield</w:t>
      </w:r>
      <w:proofErr w:type="gramEnd"/>
      <w:r w:rsidRPr="00911E93">
        <w:rPr>
          <w:rFonts w:ascii="Consolas" w:hAnsi="Consolas" w:cs="Times New Roman"/>
          <w:sz w:val="20"/>
          <w:szCs w:val="20"/>
        </w:rPr>
        <w:t xml:space="preserve"> cluster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 Teardown</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a.close()</w:t>
      </w:r>
      <w:proofErr w:type="gramEnd"/>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b.close()</w:t>
      </w:r>
      <w:proofErr w:type="gramEnd"/>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router_</w:t>
      </w:r>
      <w:proofErr w:type="gramStart"/>
      <w:r w:rsidRPr="00911E93">
        <w:rPr>
          <w:rFonts w:ascii="Consolas" w:hAnsi="Consolas" w:cs="Times New Roman"/>
          <w:sz w:val="20"/>
          <w:szCs w:val="20"/>
        </w:rPr>
        <w:t>server.stop()</w:t>
      </w:r>
      <w:proofErr w:type="gramEnd"/>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router_</w:t>
      </w:r>
      <w:proofErr w:type="gramStart"/>
      <w:r w:rsidRPr="00911E93">
        <w:rPr>
          <w:rFonts w:ascii="Consolas" w:hAnsi="Consolas" w:cs="Times New Roman"/>
          <w:sz w:val="20"/>
          <w:szCs w:val="20"/>
        </w:rPr>
        <w:t>server.wait()</w:t>
      </w:r>
      <w:proofErr w:type="gramEnd"/>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def</w:t>
      </w:r>
      <w:proofErr w:type="gramEnd"/>
      <w:r w:rsidRPr="00911E93">
        <w:rPr>
          <w:rFonts w:ascii="Consolas" w:hAnsi="Consolas" w:cs="Times New Roman"/>
          <w:sz w:val="20"/>
          <w:szCs w:val="20"/>
        </w:rPr>
        <w:t xml:space="preserve"> test_headless_socket_routing(headless_sdn_cluster):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"""Verifies headless packet transmission and routing between registered nodes."""</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client_a = headless_sdn_</w:t>
      </w:r>
      <w:proofErr w:type="gramStart"/>
      <w:r w:rsidRPr="00911E93">
        <w:rPr>
          <w:rFonts w:ascii="Consolas" w:hAnsi="Consolas" w:cs="Times New Roman"/>
          <w:sz w:val="20"/>
          <w:szCs w:val="20"/>
        </w:rPr>
        <w:t>cluster[</w:t>
      </w:r>
      <w:proofErr w:type="gramEnd"/>
      <w:r w:rsidRPr="00911E93">
        <w:rPr>
          <w:rFonts w:ascii="Consolas" w:hAnsi="Consolas" w:cs="Times New Roman"/>
          <w:sz w:val="20"/>
          <w:szCs w:val="20"/>
        </w:rPr>
        <w:t>"clientA"]</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client_b = headless_sdn_</w:t>
      </w:r>
      <w:proofErr w:type="gramStart"/>
      <w:r w:rsidRPr="00911E93">
        <w:rPr>
          <w:rFonts w:ascii="Consolas" w:hAnsi="Consolas" w:cs="Times New Roman"/>
          <w:sz w:val="20"/>
          <w:szCs w:val="20"/>
        </w:rPr>
        <w:t>cluster[</w:t>
      </w:r>
      <w:proofErr w:type="gramEnd"/>
      <w:r w:rsidRPr="00911E93">
        <w:rPr>
          <w:rFonts w:ascii="Consolas" w:hAnsi="Consolas" w:cs="Times New Roman"/>
          <w:sz w:val="20"/>
          <w:szCs w:val="20"/>
        </w:rPr>
        <w:t>"clientB"]</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payload_text = "HeadlessSDNMessage"</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msg_packet =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action</w:t>
      </w:r>
      <w:proofErr w:type="gramEnd"/>
      <w:r w:rsidRPr="00911E93">
        <w:rPr>
          <w:rFonts w:ascii="Consolas" w:hAnsi="Consolas" w:cs="Times New Roman"/>
          <w:sz w:val="20"/>
          <w:szCs w:val="20"/>
        </w:rPr>
        <w:t>": "message",</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sender</w:t>
      </w:r>
      <w:proofErr w:type="gramEnd"/>
      <w:r w:rsidRPr="00911E93">
        <w:rPr>
          <w:rFonts w:ascii="Consolas" w:hAnsi="Consolas" w:cs="Times New Roman"/>
          <w:sz w:val="20"/>
          <w:szCs w:val="20"/>
        </w:rPr>
        <w:t>": "NodeA",</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recipient</w:t>
      </w:r>
      <w:proofErr w:type="gramEnd"/>
      <w:r w:rsidRPr="00911E93">
        <w:rPr>
          <w:rFonts w:ascii="Consolas" w:hAnsi="Consolas" w:cs="Times New Roman"/>
          <w:sz w:val="20"/>
          <w:szCs w:val="20"/>
        </w:rPr>
        <w:t>": "NodeB",</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payload</w:t>
      </w:r>
      <w:proofErr w:type="gramEnd"/>
      <w:r w:rsidRPr="00911E93">
        <w:rPr>
          <w:rFonts w:ascii="Consolas" w:hAnsi="Consolas" w:cs="Times New Roman"/>
          <w:sz w:val="20"/>
          <w:szCs w:val="20"/>
        </w:rPr>
        <w:t>": payload_text,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metadata</w:t>
      </w:r>
      <w:proofErr w:type="gramEnd"/>
      <w:r w:rsidRPr="00911E93">
        <w:rPr>
          <w:rFonts w:ascii="Consolas" w:hAnsi="Consolas" w:cs="Times New Roman"/>
          <w:sz w:val="20"/>
          <w:szCs w:val="20"/>
        </w:rPr>
        <w:t>":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algorithm</w:t>
      </w:r>
      <w:proofErr w:type="gramEnd"/>
      <w:r w:rsidRPr="00911E93">
        <w:rPr>
          <w:rFonts w:ascii="Consolas" w:hAnsi="Consolas" w:cs="Times New Roman"/>
          <w:sz w:val="20"/>
          <w:szCs w:val="20"/>
        </w:rPr>
        <w:t>": "crc32",</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checksum</w:t>
      </w:r>
      <w:proofErr w:type="gramEnd"/>
      <w:r w:rsidRPr="00911E93">
        <w:rPr>
          <w:rFonts w:ascii="Consolas" w:hAnsi="Consolas" w:cs="Times New Roman"/>
          <w:sz w:val="20"/>
          <w:szCs w:val="20"/>
        </w:rPr>
        <w:t>": ErrorControlToolkit.compute_crc32(payload_text)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a.sendall(</w:t>
      </w:r>
      <w:proofErr w:type="gramEnd"/>
      <w:r w:rsidRPr="00911E93">
        <w:rPr>
          <w:rFonts w:ascii="Consolas" w:hAnsi="Consolas" w:cs="Times New Roman"/>
          <w:sz w:val="20"/>
          <w:szCs w:val="20"/>
        </w:rPr>
        <w:t>str(msg_packet).replace("'", '"').encode('utf-8'))</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client_</w:t>
      </w:r>
      <w:proofErr w:type="gramStart"/>
      <w:r w:rsidRPr="00911E93">
        <w:rPr>
          <w:rFonts w:ascii="Consolas" w:hAnsi="Consolas" w:cs="Times New Roman"/>
          <w:sz w:val="20"/>
          <w:szCs w:val="20"/>
        </w:rPr>
        <w:t>b.settimeout(</w:t>
      </w:r>
      <w:proofErr w:type="gramEnd"/>
      <w:r w:rsidRPr="00911E93">
        <w:rPr>
          <w:rFonts w:ascii="Consolas" w:hAnsi="Consolas" w:cs="Times New Roman"/>
          <w:sz w:val="20"/>
          <w:szCs w:val="20"/>
        </w:rPr>
        <w:t>2.0)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try</w:t>
      </w:r>
      <w:proofErr w:type="gramEnd"/>
      <w:r w:rsidRPr="00911E93">
        <w:rPr>
          <w:rFonts w:ascii="Consolas" w:hAnsi="Consolas" w:cs="Times New Roman"/>
          <w:sz w:val="20"/>
          <w:szCs w:val="20"/>
        </w:rPr>
        <w: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incoming_data = client_</w:t>
      </w:r>
      <w:proofErr w:type="gramStart"/>
      <w:r w:rsidRPr="00911E93">
        <w:rPr>
          <w:rFonts w:ascii="Consolas" w:hAnsi="Consolas" w:cs="Times New Roman"/>
          <w:sz w:val="20"/>
          <w:szCs w:val="20"/>
        </w:rPr>
        <w:t>b.recv(</w:t>
      </w:r>
      <w:proofErr w:type="gramEnd"/>
      <w:r w:rsidRPr="00911E93">
        <w:rPr>
          <w:rFonts w:ascii="Consolas" w:hAnsi="Consolas" w:cs="Times New Roman"/>
          <w:sz w:val="20"/>
          <w:szCs w:val="20"/>
        </w:rPr>
        <w:t>4096)</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lastRenderedPageBreak/>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len(incoming_data) &gt; 0, "Client B should receive the routed message packet."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except</w:t>
      </w:r>
      <w:proofErr w:type="gramEnd"/>
      <w:r w:rsidRPr="00911E93">
        <w:rPr>
          <w:rFonts w:ascii="Consolas" w:hAnsi="Consolas" w:cs="Times New Roman"/>
          <w:sz w:val="20"/>
          <w:szCs w:val="20"/>
        </w:rPr>
        <w:t xml:space="preserve"> socket.timeout: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pytest.fail(</w:t>
      </w:r>
      <w:proofErr w:type="gramEnd"/>
      <w:r w:rsidRPr="00911E93">
        <w:rPr>
          <w:rFonts w:ascii="Consolas" w:hAnsi="Consolas" w:cs="Times New Roman"/>
          <w:sz w:val="20"/>
          <w:szCs w:val="20"/>
        </w:rPr>
        <w:t>"Timed out waiting for packet delivery across headless mini-SDN network.")</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@pytest.mark.parametrize(</w:t>
      </w:r>
      <w:proofErr w:type="gramEnd"/>
      <w:r w:rsidRPr="00911E93">
        <w:rPr>
          <w:rFonts w:ascii="Consolas" w:hAnsi="Consolas" w:cs="Times New Roman"/>
          <w:sz w:val="20"/>
          <w:szCs w:val="20"/>
        </w:rPr>
        <w:t>"tool_name", ["CRC-32", "Hamming(7,4)", "1D Parity", "2D Parity"])</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@pytest.mark.parametrize(</w:t>
      </w:r>
      <w:proofErr w:type="gramEnd"/>
      <w:r w:rsidRPr="00911E93">
        <w:rPr>
          <w:rFonts w:ascii="Consolas" w:hAnsi="Consolas" w:cs="Times New Roman"/>
          <w:sz w:val="20"/>
          <w:szCs w:val="20"/>
        </w:rPr>
        <w:t>"error_scenario", ["No Error", "Single-Bit Error", "Multi-Bit Error", "Burst Error"])</w:t>
      </w:r>
    </w:p>
    <w:p w:rsidR="00911E93" w:rsidRPr="00911E93" w:rsidRDefault="00911E93" w:rsidP="00911E93">
      <w:pPr>
        <w:spacing w:after="0"/>
        <w:jc w:val="left"/>
        <w:rPr>
          <w:rFonts w:ascii="Consolas" w:hAnsi="Consolas" w:cs="Times New Roman"/>
          <w:sz w:val="20"/>
          <w:szCs w:val="20"/>
        </w:rPr>
      </w:pPr>
      <w:proofErr w:type="gramStart"/>
      <w:r w:rsidRPr="00911E93">
        <w:rPr>
          <w:rFonts w:ascii="Consolas" w:hAnsi="Consolas" w:cs="Times New Roman"/>
          <w:sz w:val="20"/>
          <w:szCs w:val="20"/>
        </w:rPr>
        <w:t>def</w:t>
      </w:r>
      <w:proofErr w:type="gramEnd"/>
      <w:r w:rsidRPr="00911E93">
        <w:rPr>
          <w:rFonts w:ascii="Consolas" w:hAnsi="Consolas" w:cs="Times New Roman"/>
          <w:sz w:val="20"/>
          <w:szCs w:val="20"/>
        </w:rPr>
        <w:t xml:space="preserve"> test_comprehensive_error_control_scenarios(tool_name, error_scenario):</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Rigorously exercises all 4 error-control algorithms against clean streams,</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single-bit</w:t>
      </w:r>
      <w:proofErr w:type="gramEnd"/>
      <w:r w:rsidRPr="00911E93">
        <w:rPr>
          <w:rFonts w:ascii="Consolas" w:hAnsi="Consolas" w:cs="Times New Roman"/>
          <w:sz w:val="20"/>
          <w:szCs w:val="20"/>
        </w:rPr>
        <w:t xml:space="preserve"> flips, multi-bit errors, and burst errors using the core toolkit.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sample_text = "NECD-Testing"</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if</w:t>
      </w:r>
      <w:proofErr w:type="gramEnd"/>
      <w:r w:rsidRPr="00911E93">
        <w:rPr>
          <w:rFonts w:ascii="Consolas" w:hAnsi="Consolas" w:cs="Times New Roman"/>
          <w:sz w:val="20"/>
          <w:szCs w:val="20"/>
        </w:rPr>
        <w:t xml:space="preserve"> tool_name == "CRC-32":</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checksum</w:t>
      </w:r>
      <w:proofErr w:type="gramEnd"/>
      <w:r w:rsidRPr="00911E93">
        <w:rPr>
          <w:rFonts w:ascii="Consolas" w:hAnsi="Consolas" w:cs="Times New Roman"/>
          <w:sz w:val="20"/>
          <w:szCs w:val="20"/>
        </w:rPr>
        <w:t xml:space="preserve"> = ErrorControlToolkit.compute_crc32(sample_text)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if</w:t>
      </w:r>
      <w:proofErr w:type="gramEnd"/>
      <w:r w:rsidRPr="00911E93">
        <w:rPr>
          <w:rFonts w:ascii="Consolas" w:hAnsi="Consolas" w:cs="Times New Roman"/>
          <w:sz w:val="20"/>
          <w:szCs w:val="20"/>
        </w:rPr>
        <w:t xml:space="preserve"> error_scenario == "No Error":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ErrorControlToolkit.verify_crc32(sample_text, checksum) is True</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else</w:t>
      </w:r>
      <w:proofErr w:type="gramEnd"/>
      <w:r w:rsidRPr="00911E93">
        <w:rPr>
          <w:rFonts w:ascii="Consolas" w:hAnsi="Consolas" w:cs="Times New Roman"/>
          <w:sz w:val="20"/>
          <w:szCs w:val="20"/>
        </w:rPr>
        <w: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ErrorControlToolkit.verify_crc32("Corrupted-Payload", checksum) is False</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elif</w:t>
      </w:r>
      <w:proofErr w:type="gramEnd"/>
      <w:r w:rsidRPr="00911E93">
        <w:rPr>
          <w:rFonts w:ascii="Consolas" w:hAnsi="Consolas" w:cs="Times New Roman"/>
          <w:sz w:val="20"/>
          <w:szCs w:val="20"/>
        </w:rPr>
        <w:t xml:space="preserve"> tool_name == "Hamming(7,4)":</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bits</w:t>
      </w:r>
      <w:proofErr w:type="gramEnd"/>
      <w:r w:rsidRPr="00911E93">
        <w:rPr>
          <w:rFonts w:ascii="Consolas" w:hAnsi="Consolas" w:cs="Times New Roman"/>
          <w:sz w:val="20"/>
          <w:szCs w:val="20"/>
        </w:rPr>
        <w:t xml:space="preserve"> = ErrorControlToolkit.text_to_bits(sample_text)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nibble</w:t>
      </w:r>
      <w:proofErr w:type="gramEnd"/>
      <w:r w:rsidRPr="00911E93">
        <w:rPr>
          <w:rFonts w:ascii="Consolas" w:hAnsi="Consolas" w:cs="Times New Roman"/>
          <w:sz w:val="20"/>
          <w:szCs w:val="20"/>
        </w:rPr>
        <w:t xml:space="preserve"> = bits[:4].ljust(4,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encoded</w:t>
      </w:r>
      <w:proofErr w:type="gramEnd"/>
      <w:r w:rsidRPr="00911E93">
        <w:rPr>
          <w:rFonts w:ascii="Consolas" w:hAnsi="Consolas" w:cs="Times New Roman"/>
          <w:sz w:val="20"/>
          <w:szCs w:val="20"/>
        </w:rPr>
        <w:t xml:space="preserve"> = ErrorControlToolkit.hamming_encode(nibble)</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if</w:t>
      </w:r>
      <w:proofErr w:type="gramEnd"/>
      <w:r w:rsidRPr="00911E93">
        <w:rPr>
          <w:rFonts w:ascii="Consolas" w:hAnsi="Consolas" w:cs="Times New Roman"/>
          <w:sz w:val="20"/>
          <w:szCs w:val="20"/>
        </w:rPr>
        <w:t xml:space="preserve"> error_scenario == "No Error":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healed</w:t>
      </w:r>
      <w:proofErr w:type="gramEnd"/>
      <w:r w:rsidRPr="00911E93">
        <w:rPr>
          <w:rFonts w:ascii="Consolas" w:hAnsi="Consolas" w:cs="Times New Roman"/>
          <w:sz w:val="20"/>
          <w:szCs w:val="20"/>
        </w:rPr>
        <w:t>, errs = ErrorControlToolkit.hamming_decode(encoded)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errs ==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healed == nibble</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elif</w:t>
      </w:r>
      <w:proofErr w:type="gramEnd"/>
      <w:r w:rsidRPr="00911E93">
        <w:rPr>
          <w:rFonts w:ascii="Consolas" w:hAnsi="Consolas" w:cs="Times New Roman"/>
          <w:sz w:val="20"/>
          <w:szCs w:val="20"/>
        </w:rPr>
        <w:t xml:space="preserve"> error_scenario == "Single-Bit Error":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 xml:space="preserve"> = list(encoded)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2] = '1' if corrupted[2] == '0' else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healed</w:t>
      </w:r>
      <w:proofErr w:type="gramEnd"/>
      <w:r w:rsidRPr="00911E93">
        <w:rPr>
          <w:rFonts w:ascii="Consolas" w:hAnsi="Consolas" w:cs="Times New Roman"/>
          <w:sz w:val="20"/>
          <w:szCs w:val="20"/>
        </w:rPr>
        <w:t>, errs = ErrorControlToolkit.hamming_decode("".join(corrupted))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errs == 1</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lastRenderedPageBreak/>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healed == nibble</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elif</w:t>
      </w:r>
      <w:proofErr w:type="gramEnd"/>
      <w:r w:rsidRPr="00911E93">
        <w:rPr>
          <w:rFonts w:ascii="Consolas" w:hAnsi="Consolas" w:cs="Times New Roman"/>
          <w:sz w:val="20"/>
          <w:szCs w:val="20"/>
        </w:rPr>
        <w:t xml:space="preserve"> error_scenario in ("Multi-Bit Error", "Burst Error"):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 xml:space="preserve"> = list(encoded)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0] = '1' if corrupted[0] == '0' else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1] = '1' if corrupted[1] == '0' else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healed</w:t>
      </w:r>
      <w:proofErr w:type="gramEnd"/>
      <w:r w:rsidRPr="00911E93">
        <w:rPr>
          <w:rFonts w:ascii="Consolas" w:hAnsi="Consolas" w:cs="Times New Roman"/>
          <w:sz w:val="20"/>
          <w:szCs w:val="20"/>
        </w:rPr>
        <w:t>, errs = ErrorControlToolkit.hamming_decode("".join(corrupted))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isinstance(healed, str)</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elif</w:t>
      </w:r>
      <w:proofErr w:type="gramEnd"/>
      <w:r w:rsidRPr="00911E93">
        <w:rPr>
          <w:rFonts w:ascii="Consolas" w:hAnsi="Consolas" w:cs="Times New Roman"/>
          <w:sz w:val="20"/>
          <w:szCs w:val="20"/>
        </w:rPr>
        <w:t xml:space="preserve"> tool_name == "1D Parity":</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bits</w:t>
      </w:r>
      <w:proofErr w:type="gramEnd"/>
      <w:r w:rsidRPr="00911E93">
        <w:rPr>
          <w:rFonts w:ascii="Consolas" w:hAnsi="Consolas" w:cs="Times New Roman"/>
          <w:sz w:val="20"/>
          <w:szCs w:val="20"/>
        </w:rPr>
        <w:t xml:space="preserve"> = ErrorControlToolkit.text_to_bits(sample_text)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chunk</w:t>
      </w:r>
      <w:proofErr w:type="gramEnd"/>
      <w:r w:rsidRPr="00911E93">
        <w:rPr>
          <w:rFonts w:ascii="Consolas" w:hAnsi="Consolas" w:cs="Times New Roman"/>
          <w:sz w:val="20"/>
          <w:szCs w:val="20"/>
        </w:rPr>
        <w:t xml:space="preserve"> = bits[:8].ljust(8,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encoded</w:t>
      </w:r>
      <w:proofErr w:type="gramEnd"/>
      <w:r w:rsidRPr="00911E93">
        <w:rPr>
          <w:rFonts w:ascii="Consolas" w:hAnsi="Consolas" w:cs="Times New Roman"/>
          <w:sz w:val="20"/>
          <w:szCs w:val="20"/>
        </w:rPr>
        <w:t xml:space="preserve"> = ErrorControlToolkit.compute_1d_parity(chunk, parity_type='even')</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if</w:t>
      </w:r>
      <w:proofErr w:type="gramEnd"/>
      <w:r w:rsidRPr="00911E93">
        <w:rPr>
          <w:rFonts w:ascii="Consolas" w:hAnsi="Consolas" w:cs="Times New Roman"/>
          <w:sz w:val="20"/>
          <w:szCs w:val="20"/>
        </w:rPr>
        <w:t xml:space="preserve"> error_scenario == "No Error":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ErrorControlToolkit.verify_1d_parity(encoded, parity_type='even') is True</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else</w:t>
      </w:r>
      <w:proofErr w:type="gramEnd"/>
      <w:r w:rsidRPr="00911E93">
        <w:rPr>
          <w:rFonts w:ascii="Consolas" w:hAnsi="Consolas" w:cs="Times New Roman"/>
          <w:sz w:val="20"/>
          <w:szCs w:val="20"/>
        </w:rPr>
        <w: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 xml:space="preserve"> = list(encoded)</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corrupted[</w:t>
      </w:r>
      <w:proofErr w:type="gramEnd"/>
      <w:r w:rsidRPr="00911E93">
        <w:rPr>
          <w:rFonts w:ascii="Consolas" w:hAnsi="Consolas" w:cs="Times New Roman"/>
          <w:sz w:val="20"/>
          <w:szCs w:val="20"/>
        </w:rPr>
        <w:t>0] = '1' if corrupted[0] == '0' else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ErrorControlToolkit.verify_1d_parity("".join(corrupted), parity_type='even') is False</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elif</w:t>
      </w:r>
      <w:proofErr w:type="gramEnd"/>
      <w:r w:rsidRPr="00911E93">
        <w:rPr>
          <w:rFonts w:ascii="Consolas" w:hAnsi="Consolas" w:cs="Times New Roman"/>
          <w:sz w:val="20"/>
          <w:szCs w:val="20"/>
        </w:rPr>
        <w:t xml:space="preserve"> tool_name == "2D Parity":</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bits</w:t>
      </w:r>
      <w:proofErr w:type="gramEnd"/>
      <w:r w:rsidRPr="00911E93">
        <w:rPr>
          <w:rFonts w:ascii="Consolas" w:hAnsi="Consolas" w:cs="Times New Roman"/>
          <w:sz w:val="20"/>
          <w:szCs w:val="20"/>
        </w:rPr>
        <w:t xml:space="preserve"> = ErrorControlToolkit.text_to_bits(sample_text)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matrix</w:t>
      </w:r>
      <w:proofErr w:type="gramEnd"/>
      <w:r w:rsidRPr="00911E93">
        <w:rPr>
          <w:rFonts w:ascii="Consolas" w:hAnsi="Consolas" w:cs="Times New Roman"/>
          <w:sz w:val="20"/>
          <w:szCs w:val="20"/>
        </w:rPr>
        <w:t xml:space="preserve"> = ErrorControlToolkit.compute_2d_parity(bits)</w:t>
      </w:r>
    </w:p>
    <w:p w:rsidR="00911E93" w:rsidRPr="00911E93" w:rsidRDefault="00911E93" w:rsidP="00911E93">
      <w:pPr>
        <w:spacing w:after="0"/>
        <w:jc w:val="left"/>
        <w:rPr>
          <w:rFonts w:ascii="Consolas" w:hAnsi="Consolas" w:cs="Times New Roman"/>
          <w:sz w:val="20"/>
          <w:szCs w:val="20"/>
        </w:rPr>
      </w:pP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if</w:t>
      </w:r>
      <w:proofErr w:type="gramEnd"/>
      <w:r w:rsidRPr="00911E93">
        <w:rPr>
          <w:rFonts w:ascii="Consolas" w:hAnsi="Consolas" w:cs="Times New Roman"/>
          <w:sz w:val="20"/>
          <w:szCs w:val="20"/>
        </w:rPr>
        <w:t xml:space="preserve"> error_scenario == "No Error":</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corrected_matrix, corrections = ErrorControlToolkit.verify_and_correct_2d_</w:t>
      </w:r>
      <w:proofErr w:type="gramStart"/>
      <w:r w:rsidRPr="00911E93">
        <w:rPr>
          <w:rFonts w:ascii="Consolas" w:hAnsi="Consolas" w:cs="Times New Roman"/>
          <w:sz w:val="20"/>
          <w:szCs w:val="20"/>
        </w:rPr>
        <w:t>parity(</w:t>
      </w:r>
      <w:proofErr w:type="gramEnd"/>
      <w:r w:rsidRPr="00911E93">
        <w:rPr>
          <w:rFonts w:ascii="Consolas" w:hAnsi="Consolas" w:cs="Times New Roman"/>
          <w:sz w:val="20"/>
          <w:szCs w:val="20"/>
        </w:rPr>
        <w:t>matrix)</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corrections ==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else</w:t>
      </w:r>
      <w:proofErr w:type="gramEnd"/>
      <w:r w:rsidRPr="00911E93">
        <w:rPr>
          <w:rFonts w:ascii="Consolas" w:hAnsi="Consolas" w:cs="Times New Roman"/>
          <w:sz w:val="20"/>
          <w:szCs w:val="20"/>
        </w:rPr>
        <w:t>:</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data_rows = [list(r) for r in matrix]</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if</w:t>
      </w:r>
      <w:proofErr w:type="gramEnd"/>
      <w:r w:rsidRPr="00911E93">
        <w:rPr>
          <w:rFonts w:ascii="Consolas" w:hAnsi="Consolas" w:cs="Times New Roman"/>
          <w:sz w:val="20"/>
          <w:szCs w:val="20"/>
        </w:rPr>
        <w:t xml:space="preserve"> len(data_rows) &gt; 0 and len(data_rows[0]) &gt;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data_</w:t>
      </w:r>
      <w:proofErr w:type="gramStart"/>
      <w:r w:rsidRPr="00911E93">
        <w:rPr>
          <w:rFonts w:ascii="Consolas" w:hAnsi="Consolas" w:cs="Times New Roman"/>
          <w:sz w:val="20"/>
          <w:szCs w:val="20"/>
        </w:rPr>
        <w:t>rows[</w:t>
      </w:r>
      <w:proofErr w:type="gramEnd"/>
      <w:r w:rsidRPr="00911E93">
        <w:rPr>
          <w:rFonts w:ascii="Consolas" w:hAnsi="Consolas" w:cs="Times New Roman"/>
          <w:sz w:val="20"/>
          <w:szCs w:val="20"/>
        </w:rPr>
        <w:t>0][0] = '1' if data_rows[0][0] == '0' else '0'</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corrupted_matrix = ["".join(r) for r in data_rows]</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corrected_matrix, corrections = ErrorControlToolkit.verify_and_correct_2d_</w:t>
      </w:r>
      <w:proofErr w:type="gramStart"/>
      <w:r w:rsidRPr="00911E93">
        <w:rPr>
          <w:rFonts w:ascii="Consolas" w:hAnsi="Consolas" w:cs="Times New Roman"/>
          <w:sz w:val="20"/>
          <w:szCs w:val="20"/>
        </w:rPr>
        <w:t>parity(</w:t>
      </w:r>
      <w:proofErr w:type="gramEnd"/>
      <w:r w:rsidRPr="00911E93">
        <w:rPr>
          <w:rFonts w:ascii="Consolas" w:hAnsi="Consolas" w:cs="Times New Roman"/>
          <w:sz w:val="20"/>
          <w:szCs w:val="20"/>
        </w:rPr>
        <w:t>corrupted_matrix)</w:t>
      </w:r>
    </w:p>
    <w:p w:rsidR="00911E93" w:rsidRPr="00911E93" w:rsidRDefault="00911E93" w:rsidP="00911E93">
      <w:pPr>
        <w:spacing w:after="0"/>
        <w:jc w:val="left"/>
        <w:rPr>
          <w:rFonts w:ascii="Consolas" w:hAnsi="Consolas" w:cs="Times New Roman"/>
          <w:sz w:val="20"/>
          <w:szCs w:val="20"/>
        </w:rPr>
      </w:pPr>
      <w:r w:rsidRPr="00911E93">
        <w:rPr>
          <w:rFonts w:ascii="Consolas" w:hAnsi="Consolas" w:cs="Times New Roman"/>
          <w:sz w:val="20"/>
          <w:szCs w:val="20"/>
        </w:rPr>
        <w:t xml:space="preserve">            </w:t>
      </w:r>
      <w:proofErr w:type="gramStart"/>
      <w:r w:rsidRPr="00911E93">
        <w:rPr>
          <w:rFonts w:ascii="Consolas" w:hAnsi="Consolas" w:cs="Times New Roman"/>
          <w:sz w:val="20"/>
          <w:szCs w:val="20"/>
        </w:rPr>
        <w:t>assert</w:t>
      </w:r>
      <w:proofErr w:type="gramEnd"/>
      <w:r w:rsidRPr="00911E93">
        <w:rPr>
          <w:rFonts w:ascii="Consolas" w:hAnsi="Consolas" w:cs="Times New Roman"/>
          <w:sz w:val="20"/>
          <w:szCs w:val="20"/>
        </w:rPr>
        <w:t xml:space="preserve"> corrections &gt;= 0</w:t>
      </w:r>
    </w:p>
    <w:p w:rsidR="00282B3E" w:rsidRDefault="003C07F8">
      <w:pPr>
        <w:pStyle w:val="Heading2"/>
      </w:pPr>
      <w:bookmarkStart w:id="35" w:name="_Toc243129618"/>
      <w:r>
        <w:lastRenderedPageBreak/>
        <w:t>Appendix B Additional Evidence</w:t>
      </w:r>
      <w:bookmarkEnd w:id="35"/>
    </w:p>
    <w:p w:rsidR="00140390" w:rsidRDefault="00140390">
      <w:pPr>
        <w:pStyle w:val="Heading2"/>
      </w:pPr>
      <w:bookmarkStart w:id="36" w:name="_Toc243129619"/>
      <w:r w:rsidRPr="00140390">
        <w:rPr>
          <w:noProof/>
          <w:lang w:val="en-IN" w:eastAsia="en-IN"/>
        </w:rPr>
        <w:drawing>
          <wp:inline distT="0" distB="0" distL="0" distR="0" wp14:anchorId="45B8C70F" wp14:editId="7907C77A">
            <wp:extent cx="6221926" cy="3281516"/>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27475" cy="3284442"/>
                    </a:xfrm>
                    <a:prstGeom prst="rect">
                      <a:avLst/>
                    </a:prstGeom>
                  </pic:spPr>
                </pic:pic>
              </a:graphicData>
            </a:graphic>
          </wp:inline>
        </w:drawing>
      </w:r>
      <w:bookmarkEnd w:id="36"/>
    </w:p>
    <w:p w:rsidR="00996FD3" w:rsidRDefault="00996FD3" w:rsidP="00996FD3">
      <w:pPr>
        <w:jc w:val="center"/>
      </w:pPr>
      <w:r>
        <w:rPr>
          <w:b/>
          <w:bCs/>
        </w:rPr>
        <w:t>Figure B.1</w:t>
      </w:r>
      <w:r w:rsidRPr="00996FD3">
        <w:t xml:space="preserve"> </w:t>
      </w:r>
      <w:r w:rsidR="00996CCF">
        <w:t>CRC-32 Checksum Verification and Error Detection</w:t>
      </w:r>
    </w:p>
    <w:p w:rsidR="00D01CCB" w:rsidRPr="00996FD3" w:rsidRDefault="00D01CCB" w:rsidP="00996FD3">
      <w:pPr>
        <w:jc w:val="center"/>
      </w:pPr>
    </w:p>
    <w:p w:rsidR="0086001D" w:rsidRDefault="0086001D" w:rsidP="0086001D">
      <w:r w:rsidRPr="0086001D">
        <w:rPr>
          <w:noProof/>
          <w:lang w:val="en-IN" w:eastAsia="en-IN"/>
        </w:rPr>
        <w:drawing>
          <wp:inline distT="0" distB="0" distL="0" distR="0" wp14:anchorId="34C59C46" wp14:editId="13F413EC">
            <wp:extent cx="6245860" cy="3294139"/>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6535" cy="3305043"/>
                    </a:xfrm>
                    <a:prstGeom prst="rect">
                      <a:avLst/>
                    </a:prstGeom>
                  </pic:spPr>
                </pic:pic>
              </a:graphicData>
            </a:graphic>
          </wp:inline>
        </w:drawing>
      </w:r>
    </w:p>
    <w:p w:rsidR="00996CCF" w:rsidRPr="0086001D" w:rsidRDefault="00996CCF" w:rsidP="00996CCF">
      <w:pPr>
        <w:jc w:val="center"/>
      </w:pPr>
      <w:r>
        <w:rPr>
          <w:b/>
          <w:bCs/>
        </w:rPr>
        <w:t xml:space="preserve">Figure B.2 </w:t>
      </w:r>
      <w:r>
        <w:t>1D Parity Check Execution and Detection Window</w:t>
      </w:r>
    </w:p>
    <w:p w:rsidR="0086001D" w:rsidRDefault="00996FD3" w:rsidP="0086001D">
      <w:r w:rsidRPr="00996FD3">
        <w:rPr>
          <w:noProof/>
          <w:lang w:val="en-IN" w:eastAsia="en-IN"/>
        </w:rPr>
        <w:lastRenderedPageBreak/>
        <w:drawing>
          <wp:inline distT="0" distB="0" distL="0" distR="0" wp14:anchorId="5420E9E9" wp14:editId="51F7373E">
            <wp:extent cx="6245942" cy="328103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54598" cy="3285586"/>
                    </a:xfrm>
                    <a:prstGeom prst="rect">
                      <a:avLst/>
                    </a:prstGeom>
                  </pic:spPr>
                </pic:pic>
              </a:graphicData>
            </a:graphic>
          </wp:inline>
        </w:drawing>
      </w:r>
    </w:p>
    <w:p w:rsidR="00996CCF" w:rsidRDefault="00996CCF" w:rsidP="00996CCF">
      <w:pPr>
        <w:jc w:val="center"/>
      </w:pPr>
      <w:r>
        <w:rPr>
          <w:b/>
          <w:bCs/>
        </w:rPr>
        <w:t xml:space="preserve">Figure B.3 </w:t>
      </w:r>
      <w:r>
        <w:t>2D Parity Matrix Execution and Error Correction Window</w:t>
      </w:r>
    </w:p>
    <w:p w:rsidR="00D01CCB" w:rsidRDefault="00D01CCB" w:rsidP="00996CCF">
      <w:pPr>
        <w:jc w:val="center"/>
      </w:pPr>
    </w:p>
    <w:p w:rsidR="00996FD3" w:rsidRDefault="00996FD3" w:rsidP="0086001D">
      <w:r w:rsidRPr="00996FD3">
        <w:rPr>
          <w:noProof/>
          <w:lang w:val="en-IN" w:eastAsia="en-IN"/>
        </w:rPr>
        <w:drawing>
          <wp:inline distT="0" distB="0" distL="0" distR="0" wp14:anchorId="27EE1DA7" wp14:editId="0C8B4A5E">
            <wp:extent cx="6245163" cy="3974691"/>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6464"/>
                    <a:stretch/>
                  </pic:blipFill>
                  <pic:spPr bwMode="auto">
                    <a:xfrm>
                      <a:off x="0" y="0"/>
                      <a:ext cx="6257186" cy="3982343"/>
                    </a:xfrm>
                    <a:prstGeom prst="rect">
                      <a:avLst/>
                    </a:prstGeom>
                    <a:ln>
                      <a:noFill/>
                    </a:ln>
                    <a:extLst>
                      <a:ext uri="{53640926-AAD7-44D8-BBD7-CCE9431645EC}">
                        <a14:shadowObscured xmlns:a14="http://schemas.microsoft.com/office/drawing/2010/main"/>
                      </a:ext>
                    </a:extLst>
                  </pic:spPr>
                </pic:pic>
              </a:graphicData>
            </a:graphic>
          </wp:inline>
        </w:drawing>
      </w:r>
    </w:p>
    <w:p w:rsidR="00996CCF" w:rsidRDefault="00996CCF" w:rsidP="00996CCF">
      <w:pPr>
        <w:jc w:val="center"/>
      </w:pPr>
      <w:r>
        <w:rPr>
          <w:b/>
          <w:bCs/>
        </w:rPr>
        <w:t xml:space="preserve">Figure B.4 </w:t>
      </w:r>
      <w:r>
        <w:t>Router / Proxy Node Live Traffic &amp; Noise Injection Console</w:t>
      </w:r>
    </w:p>
    <w:p w:rsidR="00996CCF" w:rsidRPr="0086001D" w:rsidRDefault="00996CCF" w:rsidP="0086001D"/>
    <w:p w:rsidR="00282B3E" w:rsidRDefault="003C07F8" w:rsidP="00996CCF">
      <w:pPr>
        <w:pStyle w:val="Heading2"/>
      </w:pPr>
      <w:bookmarkStart w:id="37" w:name="_Toc243129620"/>
      <w:r>
        <w:lastRenderedPageBreak/>
        <w:t>Appendix C Individual Contributions</w:t>
      </w:r>
      <w:bookmarkEnd w:id="37"/>
    </w:p>
    <w:tbl>
      <w:tblPr>
        <w:tblW w:w="0" w:type="auto"/>
        <w:tblLayout w:type="fixed"/>
        <w:tblLook w:val="04A0" w:firstRow="1" w:lastRow="0" w:firstColumn="1" w:lastColumn="0" w:noHBand="0" w:noVBand="1"/>
      </w:tblPr>
      <w:tblGrid>
        <w:gridCol w:w="2880"/>
        <w:gridCol w:w="3600"/>
        <w:gridCol w:w="2549"/>
      </w:tblGrid>
      <w:tr w:rsidR="00282B3E">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 and PRN</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Work Completed</w:t>
            </w:r>
          </w:p>
        </w:tc>
        <w:tc>
          <w:tcPr>
            <w:tcW w:w="2549"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Evidence or Deliverable</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6A6254" w:rsidRPr="006A6254" w:rsidRDefault="00911E93" w:rsidP="006A6254">
            <w:pPr>
              <w:spacing w:before="80" w:after="80" w:line="264" w:lineRule="auto"/>
              <w:jc w:val="left"/>
              <w:rPr>
                <w:rFonts w:cs="Times New Roman"/>
                <w:sz w:val="22"/>
              </w:rPr>
            </w:pPr>
            <w:r w:rsidRPr="006A6254">
              <w:rPr>
                <w:rFonts w:cs="Times New Roman"/>
                <w:sz w:val="22"/>
              </w:rPr>
              <w:t>Vedant Bhosale</w:t>
            </w:r>
            <w:r w:rsidR="006A6254" w:rsidRPr="006A6254">
              <w:rPr>
                <w:rFonts w:cs="Times New Roman"/>
                <w:sz w:val="22"/>
              </w:rPr>
              <w:t xml:space="preserve"> </w:t>
            </w:r>
            <w:r w:rsidRPr="006A6254">
              <w:rPr>
                <w:rFonts w:cs="Times New Roman"/>
                <w:sz w:val="22"/>
              </w:rPr>
              <w:t>/</w:t>
            </w:r>
          </w:p>
          <w:p w:rsidR="00282B3E" w:rsidRPr="006A6254" w:rsidRDefault="00911E93" w:rsidP="006A6254">
            <w:pPr>
              <w:spacing w:before="80" w:after="80" w:line="264" w:lineRule="auto"/>
              <w:jc w:val="left"/>
              <w:rPr>
                <w:rFonts w:cs="Times New Roman"/>
                <w:sz w:val="22"/>
              </w:rPr>
            </w:pPr>
            <w:r w:rsidRPr="006A6254">
              <w:rPr>
                <w:rFonts w:cs="Times New Roman"/>
                <w:sz w:val="22"/>
              </w:rPr>
              <w:t>1262251592</w:t>
            </w:r>
          </w:p>
        </w:tc>
        <w:tc>
          <w:tcPr>
            <w:tcW w:w="3600"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Designed core system architecture.</w:t>
            </w:r>
          </w:p>
          <w:p w:rsidR="006A6254" w:rsidRPr="006A6254" w:rsidRDefault="006A6254" w:rsidP="007F763B">
            <w:pPr>
              <w:pStyle w:val="ListParagraph"/>
              <w:numPr>
                <w:ilvl w:val="0"/>
                <w:numId w:val="44"/>
              </w:numPr>
              <w:tabs>
                <w:tab w:val="clear" w:pos="720"/>
              </w:tabs>
              <w:spacing w:before="100" w:beforeAutospacing="1" w:after="0"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 xml:space="preserve">Engineered the </w:t>
            </w:r>
            <w:r w:rsidRPr="006A6254">
              <w:rPr>
                <w:rFonts w:eastAsia="Times New Roman" w:cs="Times New Roman"/>
                <w:b/>
                <w:bCs/>
                <w:color w:val="auto"/>
                <w:sz w:val="22"/>
                <w:lang w:val="en-IN" w:eastAsia="en-IN"/>
              </w:rPr>
              <w:t>Router Proxy</w:t>
            </w:r>
            <w:r w:rsidRPr="006A6254">
              <w:rPr>
                <w:rFonts w:eastAsia="Times New Roman" w:cs="Times New Roman"/>
                <w:color w:val="auto"/>
                <w:sz w:val="22"/>
                <w:lang w:val="en-IN" w:eastAsia="en-IN"/>
              </w:rPr>
              <w:t xml:space="preserve"> module.</w:t>
            </w:r>
          </w:p>
          <w:p w:rsidR="00282B3E"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Implemented error-control algorithms.</w:t>
            </w:r>
          </w:p>
        </w:tc>
        <w:tc>
          <w:tcPr>
            <w:tcW w:w="2549"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router_proxy_app.py</w:t>
            </w:r>
          </w:p>
          <w:p w:rsidR="006A6254"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Algorithmic Modules</w:t>
            </w:r>
          </w:p>
          <w:p w:rsidR="00282B3E"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Sections 3.3, 4.1, 4.2</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6A6254" w:rsidRPr="006A6254" w:rsidRDefault="00911E93" w:rsidP="006A6254">
            <w:pPr>
              <w:spacing w:before="80" w:after="80" w:line="264" w:lineRule="auto"/>
              <w:jc w:val="left"/>
              <w:rPr>
                <w:rFonts w:cs="Times New Roman"/>
                <w:sz w:val="22"/>
              </w:rPr>
            </w:pPr>
            <w:r w:rsidRPr="006A6254">
              <w:rPr>
                <w:rFonts w:cs="Times New Roman"/>
                <w:sz w:val="22"/>
              </w:rPr>
              <w:t>Riya Das</w:t>
            </w:r>
            <w:r w:rsidR="006A6254" w:rsidRPr="006A6254">
              <w:rPr>
                <w:rFonts w:cs="Times New Roman"/>
                <w:sz w:val="22"/>
              </w:rPr>
              <w:t xml:space="preserve"> </w:t>
            </w:r>
            <w:r w:rsidRPr="006A6254">
              <w:rPr>
                <w:rFonts w:cs="Times New Roman"/>
                <w:sz w:val="22"/>
              </w:rPr>
              <w:t>/</w:t>
            </w:r>
          </w:p>
          <w:p w:rsidR="00282B3E" w:rsidRPr="006A6254" w:rsidRDefault="00911E93" w:rsidP="006A6254">
            <w:pPr>
              <w:spacing w:before="80" w:after="80" w:line="264" w:lineRule="auto"/>
              <w:jc w:val="left"/>
              <w:rPr>
                <w:rFonts w:cs="Times New Roman"/>
                <w:sz w:val="22"/>
              </w:rPr>
            </w:pPr>
            <w:r w:rsidRPr="006A6254">
              <w:rPr>
                <w:rFonts w:cs="Times New Roman"/>
                <w:sz w:val="22"/>
              </w:rPr>
              <w:t>1262251596</w:t>
            </w:r>
          </w:p>
        </w:tc>
        <w:tc>
          <w:tcPr>
            <w:tcW w:w="3600"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 xml:space="preserve">Built the </w:t>
            </w:r>
            <w:r w:rsidRPr="006A6254">
              <w:rPr>
                <w:rFonts w:eastAsia="Times New Roman" w:cs="Times New Roman"/>
                <w:b/>
                <w:bCs/>
                <w:color w:val="auto"/>
                <w:sz w:val="22"/>
                <w:lang w:val="en-IN" w:eastAsia="en-IN"/>
              </w:rPr>
              <w:t>PyQt6 GUI dashboard</w:t>
            </w:r>
            <w:r w:rsidRPr="006A6254">
              <w:rPr>
                <w:rFonts w:eastAsia="Times New Roman" w:cs="Times New Roman"/>
                <w:color w:val="auto"/>
                <w:sz w:val="22"/>
                <w:lang w:val="en-IN" w:eastAsia="en-IN"/>
              </w:rPr>
              <w:t>.</w:t>
            </w:r>
          </w:p>
          <w:p w:rsidR="006A6254" w:rsidRPr="006A6254" w:rsidRDefault="006A6254" w:rsidP="007F763B">
            <w:pPr>
              <w:pStyle w:val="ListParagraph"/>
              <w:numPr>
                <w:ilvl w:val="0"/>
                <w:numId w:val="44"/>
              </w:numPr>
              <w:tabs>
                <w:tab w:val="clear" w:pos="720"/>
              </w:tabs>
              <w:spacing w:before="100" w:beforeAutospacing="1" w:after="0"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Implemented async socket handlers.</w:t>
            </w:r>
          </w:p>
          <w:p w:rsidR="00282B3E"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Managed UI state and tracking.</w:t>
            </w:r>
          </w:p>
        </w:tc>
        <w:tc>
          <w:tcPr>
            <w:tcW w:w="2549"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launcher.py</w:t>
            </w:r>
          </w:p>
          <w:p w:rsidR="006A6254" w:rsidRPr="006A6254" w:rsidRDefault="006A6254" w:rsidP="007F763B">
            <w:pPr>
              <w:pStyle w:val="ListParagraph"/>
              <w:numPr>
                <w:ilvl w:val="0"/>
                <w:numId w:val="45"/>
              </w:numPr>
              <w:tabs>
                <w:tab w:val="clear" w:pos="720"/>
                <w:tab w:val="num" w:pos="360"/>
              </w:tabs>
              <w:spacing w:before="100" w:beforeAutospacing="1" w:after="0"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PyQt6 UI Layout &amp; Signals</w:t>
            </w:r>
          </w:p>
          <w:p w:rsidR="00282B3E"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Sections 3.1, 3.4, 4.4</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6A6254" w:rsidRPr="006A6254" w:rsidRDefault="00911E93" w:rsidP="006A6254">
            <w:pPr>
              <w:spacing w:before="80" w:after="80" w:line="264" w:lineRule="auto"/>
              <w:jc w:val="left"/>
              <w:rPr>
                <w:rFonts w:cs="Times New Roman"/>
                <w:sz w:val="22"/>
              </w:rPr>
            </w:pPr>
            <w:r w:rsidRPr="006A6254">
              <w:rPr>
                <w:rFonts w:cs="Times New Roman"/>
                <w:sz w:val="22"/>
              </w:rPr>
              <w:t>Sushant Pawar</w:t>
            </w:r>
            <w:r w:rsidR="006A6254" w:rsidRPr="006A6254">
              <w:rPr>
                <w:rFonts w:cs="Times New Roman"/>
                <w:sz w:val="22"/>
              </w:rPr>
              <w:t xml:space="preserve"> </w:t>
            </w:r>
            <w:r w:rsidRPr="006A6254">
              <w:rPr>
                <w:rFonts w:cs="Times New Roman"/>
                <w:sz w:val="22"/>
              </w:rPr>
              <w:t>/</w:t>
            </w:r>
          </w:p>
          <w:p w:rsidR="00282B3E" w:rsidRPr="006A6254" w:rsidRDefault="00911E93" w:rsidP="006A6254">
            <w:pPr>
              <w:spacing w:before="80" w:after="80" w:line="264" w:lineRule="auto"/>
              <w:jc w:val="left"/>
              <w:rPr>
                <w:rFonts w:cs="Times New Roman"/>
                <w:sz w:val="22"/>
              </w:rPr>
            </w:pPr>
            <w:r w:rsidRPr="006A6254">
              <w:rPr>
                <w:rFonts w:cs="Times New Roman"/>
                <w:sz w:val="22"/>
              </w:rPr>
              <w:t>1262251598</w:t>
            </w:r>
          </w:p>
        </w:tc>
        <w:tc>
          <w:tcPr>
            <w:tcW w:w="3600"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 xml:space="preserve">Developed the </w:t>
            </w:r>
            <w:r w:rsidRPr="006A6254">
              <w:rPr>
                <w:rFonts w:eastAsia="Times New Roman" w:cs="Times New Roman"/>
                <w:b/>
                <w:bCs/>
                <w:color w:val="auto"/>
                <w:sz w:val="22"/>
                <w:lang w:val="en-IN" w:eastAsia="en-IN"/>
              </w:rPr>
              <w:t>Client Application</w:t>
            </w:r>
            <w:r w:rsidRPr="006A6254">
              <w:rPr>
                <w:rFonts w:eastAsia="Times New Roman" w:cs="Times New Roman"/>
                <w:color w:val="auto"/>
                <w:sz w:val="22"/>
                <w:lang w:val="en-IN" w:eastAsia="en-IN"/>
              </w:rPr>
              <w:t>.</w:t>
            </w:r>
          </w:p>
          <w:p w:rsidR="006A6254" w:rsidRPr="006A6254" w:rsidRDefault="006A6254" w:rsidP="007F763B">
            <w:pPr>
              <w:pStyle w:val="ListParagraph"/>
              <w:numPr>
                <w:ilvl w:val="0"/>
                <w:numId w:val="44"/>
              </w:numPr>
              <w:tabs>
                <w:tab w:val="clear" w:pos="720"/>
              </w:tabs>
              <w:spacing w:before="100" w:beforeAutospacing="1" w:after="0"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Handled packet framing &amp; encoding.</w:t>
            </w:r>
          </w:p>
          <w:p w:rsidR="00282B3E"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Conducted loopback/LAN testing.</w:t>
            </w:r>
          </w:p>
        </w:tc>
        <w:tc>
          <w:tcPr>
            <w:tcW w:w="2549"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client_app.py</w:t>
            </w:r>
          </w:p>
          <w:p w:rsidR="006A6254" w:rsidRPr="006A6254" w:rsidRDefault="006A6254" w:rsidP="007F763B">
            <w:pPr>
              <w:pStyle w:val="ListParagraph"/>
              <w:numPr>
                <w:ilvl w:val="0"/>
                <w:numId w:val="45"/>
              </w:numPr>
              <w:tabs>
                <w:tab w:val="clear" w:pos="720"/>
                <w:tab w:val="num" w:pos="360"/>
              </w:tabs>
              <w:spacing w:before="100" w:beforeAutospacing="1" w:after="0"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Socket Stream Handlers</w:t>
            </w:r>
          </w:p>
          <w:p w:rsidR="00282B3E"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Sections 3.2, 5.3, 5.4</w:t>
            </w:r>
          </w:p>
        </w:tc>
      </w:tr>
      <w:tr w:rsidR="00282B3E">
        <w:trPr>
          <w:cantSplit/>
        </w:trPr>
        <w:tc>
          <w:tcPr>
            <w:tcW w:w="2880" w:type="dxa"/>
            <w:tcBorders>
              <w:top w:val="single" w:sz="4" w:space="0" w:color="D9D9D9"/>
              <w:left w:val="single" w:sz="4" w:space="0" w:color="D9D9D9"/>
              <w:bottom w:val="single" w:sz="4" w:space="0" w:color="D9D9D9"/>
              <w:right w:val="single" w:sz="4" w:space="0" w:color="D9D9D9"/>
            </w:tcBorders>
          </w:tcPr>
          <w:p w:rsidR="006A6254" w:rsidRPr="006A6254" w:rsidRDefault="00911E93" w:rsidP="006A6254">
            <w:pPr>
              <w:spacing w:before="80" w:after="80" w:line="264" w:lineRule="auto"/>
              <w:jc w:val="left"/>
              <w:rPr>
                <w:rFonts w:cs="Times New Roman"/>
                <w:sz w:val="22"/>
              </w:rPr>
            </w:pPr>
            <w:r w:rsidRPr="006A6254">
              <w:rPr>
                <w:rFonts w:cs="Times New Roman"/>
                <w:sz w:val="22"/>
              </w:rPr>
              <w:t xml:space="preserve">Chinmay Bhole </w:t>
            </w:r>
            <w:r w:rsidR="006A6254" w:rsidRPr="006A6254">
              <w:rPr>
                <w:rFonts w:cs="Times New Roman"/>
                <w:sz w:val="22"/>
              </w:rPr>
              <w:t xml:space="preserve"> </w:t>
            </w:r>
            <w:r w:rsidRPr="006A6254">
              <w:rPr>
                <w:rFonts w:cs="Times New Roman"/>
                <w:sz w:val="22"/>
              </w:rPr>
              <w:t>/</w:t>
            </w:r>
          </w:p>
          <w:p w:rsidR="00282B3E" w:rsidRPr="006A6254" w:rsidRDefault="00911E93" w:rsidP="006A6254">
            <w:pPr>
              <w:spacing w:before="80" w:after="80" w:line="264" w:lineRule="auto"/>
              <w:jc w:val="left"/>
              <w:rPr>
                <w:rFonts w:cs="Times New Roman"/>
                <w:sz w:val="22"/>
              </w:rPr>
            </w:pPr>
            <w:r w:rsidRPr="006A6254">
              <w:rPr>
                <w:rFonts w:cs="Times New Roman"/>
                <w:sz w:val="22"/>
              </w:rPr>
              <w:t>1262252266</w:t>
            </w:r>
          </w:p>
        </w:tc>
        <w:tc>
          <w:tcPr>
            <w:tcW w:w="3600"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4"/>
              </w:numPr>
              <w:tabs>
                <w:tab w:val="clear" w:pos="720"/>
              </w:tabs>
              <w:spacing w:before="100" w:beforeAutospacing="1" w:after="100" w:afterAutospacing="1"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 xml:space="preserve">Configured </w:t>
            </w:r>
            <w:r w:rsidRPr="006A6254">
              <w:rPr>
                <w:rFonts w:eastAsia="Times New Roman" w:cs="Times New Roman"/>
                <w:b/>
                <w:bCs/>
                <w:color w:val="auto"/>
                <w:sz w:val="22"/>
                <w:lang w:val="en-IN" w:eastAsia="en-IN"/>
              </w:rPr>
              <w:t>PyInstaller</w:t>
            </w:r>
            <w:r w:rsidRPr="006A6254">
              <w:rPr>
                <w:rFonts w:eastAsia="Times New Roman" w:cs="Times New Roman"/>
                <w:color w:val="auto"/>
                <w:sz w:val="22"/>
                <w:lang w:val="en-IN" w:eastAsia="en-IN"/>
              </w:rPr>
              <w:t xml:space="preserve"> automation.</w:t>
            </w:r>
          </w:p>
          <w:p w:rsidR="006A6254" w:rsidRPr="006A6254" w:rsidRDefault="006A6254" w:rsidP="007F763B">
            <w:pPr>
              <w:pStyle w:val="ListParagraph"/>
              <w:numPr>
                <w:ilvl w:val="0"/>
                <w:numId w:val="44"/>
              </w:numPr>
              <w:tabs>
                <w:tab w:val="clear" w:pos="720"/>
              </w:tabs>
              <w:spacing w:before="100" w:beforeAutospacing="1" w:after="0"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Performed cross-device testing.</w:t>
            </w:r>
          </w:p>
          <w:p w:rsidR="00282B3E" w:rsidRPr="006A6254" w:rsidRDefault="006A6254" w:rsidP="007F763B">
            <w:pPr>
              <w:pStyle w:val="ListParagraph"/>
              <w:numPr>
                <w:ilvl w:val="0"/>
                <w:numId w:val="44"/>
              </w:numPr>
              <w:tabs>
                <w:tab w:val="clear" w:pos="720"/>
              </w:tabs>
              <w:spacing w:before="100" w:beforeAutospacing="1" w:after="0" w:line="240" w:lineRule="auto"/>
              <w:ind w:left="268" w:hanging="295"/>
              <w:jc w:val="left"/>
              <w:rPr>
                <w:rFonts w:eastAsia="Times New Roman" w:cs="Times New Roman"/>
                <w:color w:val="auto"/>
                <w:sz w:val="22"/>
                <w:lang w:val="en-IN" w:eastAsia="en-IN"/>
              </w:rPr>
            </w:pPr>
            <w:r w:rsidRPr="006A6254">
              <w:rPr>
                <w:rFonts w:eastAsia="Times New Roman" w:cs="Times New Roman"/>
                <w:color w:val="auto"/>
                <w:sz w:val="22"/>
                <w:lang w:val="en-IN" w:eastAsia="en-IN"/>
              </w:rPr>
              <w:t>Compiled report, references, &amp; appendices.</w:t>
            </w:r>
          </w:p>
        </w:tc>
        <w:tc>
          <w:tcPr>
            <w:tcW w:w="2549" w:type="dxa"/>
            <w:tcBorders>
              <w:top w:val="single" w:sz="4" w:space="0" w:color="D9D9D9"/>
              <w:left w:val="single" w:sz="4" w:space="0" w:color="D9D9D9"/>
              <w:bottom w:val="single" w:sz="4" w:space="0" w:color="D9D9D9"/>
              <w:right w:val="single" w:sz="4" w:space="0" w:color="D9D9D9"/>
            </w:tcBorders>
          </w:tcPr>
          <w:p w:rsidR="006A6254"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Standalone .exe Artifacts</w:t>
            </w:r>
          </w:p>
          <w:p w:rsidR="00282B3E" w:rsidRPr="006A6254" w:rsidRDefault="006A6254" w:rsidP="007F763B">
            <w:pPr>
              <w:pStyle w:val="ListParagraph"/>
              <w:numPr>
                <w:ilvl w:val="0"/>
                <w:numId w:val="45"/>
              </w:numPr>
              <w:tabs>
                <w:tab w:val="clear" w:pos="720"/>
                <w:tab w:val="num" w:pos="360"/>
              </w:tabs>
              <w:spacing w:before="100" w:beforeAutospacing="1" w:after="100" w:afterAutospacing="1" w:line="240" w:lineRule="auto"/>
              <w:ind w:left="211" w:hanging="211"/>
              <w:jc w:val="left"/>
              <w:rPr>
                <w:rFonts w:eastAsia="Times New Roman" w:cs="Times New Roman"/>
                <w:color w:val="auto"/>
                <w:sz w:val="22"/>
                <w:lang w:val="en-IN" w:eastAsia="en-IN"/>
              </w:rPr>
            </w:pPr>
            <w:r w:rsidRPr="006A6254">
              <w:rPr>
                <w:rFonts w:eastAsia="Times New Roman" w:cs="Times New Roman"/>
                <w:color w:val="auto"/>
                <w:sz w:val="22"/>
                <w:lang w:val="en-IN" w:eastAsia="en-IN"/>
              </w:rPr>
              <w:t>Section 4.3, Appendices A–C</w:t>
            </w:r>
          </w:p>
        </w:tc>
      </w:tr>
    </w:tbl>
    <w:p w:rsidR="00282B3E" w:rsidRDefault="00282B3E"/>
    <w:sectPr w:rsidR="00282B3E" w:rsidSect="00034616">
      <w:footerReference w:type="default" r:id="rId1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029B" w:rsidRDefault="00DC029B">
      <w:pPr>
        <w:spacing w:after="0" w:line="240" w:lineRule="auto"/>
      </w:pPr>
      <w:r>
        <w:separator/>
      </w:r>
    </w:p>
  </w:endnote>
  <w:endnote w:type="continuationSeparator" w:id="0">
    <w:p w:rsidR="00DC029B" w:rsidRDefault="00DC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22BA" w:rsidRDefault="00F122BA">
    <w:pPr>
      <w:pStyle w:val="Footer"/>
      <w:jc w:val="right"/>
    </w:pPr>
    <w:r>
      <w:rPr>
        <w:sz w:val="18"/>
      </w:rPr>
      <w:t xml:space="preserve">Computer Networks Laboratory   </w:t>
    </w:r>
    <w:r>
      <w:fldChar w:fldCharType="begin"/>
    </w:r>
    <w:r>
      <w:instrText>PAGE</w:instrText>
    </w:r>
    <w:r>
      <w:fldChar w:fldCharType="separate"/>
    </w:r>
    <w:r w:rsidR="00E42A82">
      <w:rPr>
        <w:noProof/>
      </w:rPr>
      <w:t>21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029B" w:rsidRDefault="00DC029B">
      <w:pPr>
        <w:spacing w:after="0" w:line="240" w:lineRule="auto"/>
      </w:pPr>
      <w:r>
        <w:separator/>
      </w:r>
    </w:p>
  </w:footnote>
  <w:footnote w:type="continuationSeparator" w:id="0">
    <w:p w:rsidR="00DC029B" w:rsidRDefault="00DC02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6362C3"/>
    <w:multiLevelType w:val="multilevel"/>
    <w:tmpl w:val="E28C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C4449C"/>
    <w:multiLevelType w:val="multilevel"/>
    <w:tmpl w:val="A5F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EC2273"/>
    <w:multiLevelType w:val="multilevel"/>
    <w:tmpl w:val="B36A5F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F72CCA"/>
    <w:multiLevelType w:val="multilevel"/>
    <w:tmpl w:val="2048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DF6330"/>
    <w:multiLevelType w:val="multilevel"/>
    <w:tmpl w:val="CF3A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FA0148B"/>
    <w:multiLevelType w:val="multilevel"/>
    <w:tmpl w:val="E28C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4D6FD2"/>
    <w:multiLevelType w:val="multilevel"/>
    <w:tmpl w:val="2928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F82F34"/>
    <w:multiLevelType w:val="multilevel"/>
    <w:tmpl w:val="564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FB5BD2"/>
    <w:multiLevelType w:val="multilevel"/>
    <w:tmpl w:val="80D28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427E68"/>
    <w:multiLevelType w:val="multilevel"/>
    <w:tmpl w:val="5D6688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25D92912"/>
    <w:multiLevelType w:val="hybridMultilevel"/>
    <w:tmpl w:val="20F60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B2D16D6"/>
    <w:multiLevelType w:val="multilevel"/>
    <w:tmpl w:val="895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476CDB"/>
    <w:multiLevelType w:val="multilevel"/>
    <w:tmpl w:val="B486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25D61AC"/>
    <w:multiLevelType w:val="multilevel"/>
    <w:tmpl w:val="9E0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DF37DD"/>
    <w:multiLevelType w:val="multilevel"/>
    <w:tmpl w:val="D340FC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A231AAE"/>
    <w:multiLevelType w:val="multilevel"/>
    <w:tmpl w:val="5428F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CE97043"/>
    <w:multiLevelType w:val="hybridMultilevel"/>
    <w:tmpl w:val="2E4ED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0FB13E2"/>
    <w:multiLevelType w:val="multilevel"/>
    <w:tmpl w:val="1436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2C23DD"/>
    <w:multiLevelType w:val="multilevel"/>
    <w:tmpl w:val="084E16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53C559C"/>
    <w:multiLevelType w:val="multilevel"/>
    <w:tmpl w:val="02F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654358"/>
    <w:multiLevelType w:val="hybridMultilevel"/>
    <w:tmpl w:val="7D2A5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A184269"/>
    <w:multiLevelType w:val="multilevel"/>
    <w:tmpl w:val="F87A09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nsid w:val="4ECB7F74"/>
    <w:multiLevelType w:val="multilevel"/>
    <w:tmpl w:val="8DCA2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C51075"/>
    <w:multiLevelType w:val="multilevel"/>
    <w:tmpl w:val="2C1EDE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4132061"/>
    <w:multiLevelType w:val="multilevel"/>
    <w:tmpl w:val="B02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6A2E6E"/>
    <w:multiLevelType w:val="multilevel"/>
    <w:tmpl w:val="C9007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A47120"/>
    <w:multiLevelType w:val="multilevel"/>
    <w:tmpl w:val="B36A5F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605456D"/>
    <w:multiLevelType w:val="multilevel"/>
    <w:tmpl w:val="463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423959"/>
    <w:multiLevelType w:val="multilevel"/>
    <w:tmpl w:val="B240B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64A6F0F"/>
    <w:multiLevelType w:val="multilevel"/>
    <w:tmpl w:val="A6D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8357E7"/>
    <w:multiLevelType w:val="multilevel"/>
    <w:tmpl w:val="1B30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CA245BF"/>
    <w:multiLevelType w:val="multilevel"/>
    <w:tmpl w:val="E28C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FE26AA"/>
    <w:multiLevelType w:val="multilevel"/>
    <w:tmpl w:val="F48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761CF5"/>
    <w:multiLevelType w:val="multilevel"/>
    <w:tmpl w:val="444A5B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7273792C"/>
    <w:multiLevelType w:val="multilevel"/>
    <w:tmpl w:val="C9007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914C25"/>
    <w:multiLevelType w:val="multilevel"/>
    <w:tmpl w:val="C82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1B1058"/>
    <w:multiLevelType w:val="multilevel"/>
    <w:tmpl w:val="444E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95F1132"/>
    <w:multiLevelType w:val="multilevel"/>
    <w:tmpl w:val="A75C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8E2E56"/>
    <w:multiLevelType w:val="multilevel"/>
    <w:tmpl w:val="AA481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836F58"/>
    <w:multiLevelType w:val="multilevel"/>
    <w:tmpl w:val="C42C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37"/>
  </w:num>
  <w:num w:numId="9">
    <w:abstractNumId w:val="45"/>
  </w:num>
  <w:num w:numId="10">
    <w:abstractNumId w:val="44"/>
  </w:num>
  <w:num w:numId="11">
    <w:abstractNumId w:val="9"/>
  </w:num>
  <w:num w:numId="12">
    <w:abstractNumId w:val="6"/>
  </w:num>
  <w:num w:numId="13">
    <w:abstractNumId w:val="28"/>
  </w:num>
  <w:num w:numId="14">
    <w:abstractNumId w:val="40"/>
  </w:num>
  <w:num w:numId="15">
    <w:abstractNumId w:val="14"/>
  </w:num>
  <w:num w:numId="16">
    <w:abstractNumId w:val="11"/>
  </w:num>
  <w:num w:numId="17">
    <w:abstractNumId w:val="31"/>
  </w:num>
  <w:num w:numId="18">
    <w:abstractNumId w:val="17"/>
  </w:num>
  <w:num w:numId="19">
    <w:abstractNumId w:val="12"/>
  </w:num>
  <w:num w:numId="20">
    <w:abstractNumId w:val="30"/>
  </w:num>
  <w:num w:numId="21">
    <w:abstractNumId w:val="20"/>
  </w:num>
  <w:num w:numId="22">
    <w:abstractNumId w:val="34"/>
  </w:num>
  <w:num w:numId="23">
    <w:abstractNumId w:val="29"/>
  </w:num>
  <w:num w:numId="24">
    <w:abstractNumId w:val="21"/>
  </w:num>
  <w:num w:numId="25">
    <w:abstractNumId w:val="24"/>
  </w:num>
  <w:num w:numId="26">
    <w:abstractNumId w:val="43"/>
  </w:num>
  <w:num w:numId="27">
    <w:abstractNumId w:val="7"/>
  </w:num>
  <w:num w:numId="28">
    <w:abstractNumId w:val="15"/>
  </w:num>
  <w:num w:numId="29">
    <w:abstractNumId w:val="27"/>
  </w:num>
  <w:num w:numId="30">
    <w:abstractNumId w:val="39"/>
  </w:num>
  <w:num w:numId="31">
    <w:abstractNumId w:val="26"/>
  </w:num>
  <w:num w:numId="32">
    <w:abstractNumId w:val="25"/>
  </w:num>
  <w:num w:numId="33">
    <w:abstractNumId w:val="18"/>
  </w:num>
  <w:num w:numId="34">
    <w:abstractNumId w:val="10"/>
  </w:num>
  <w:num w:numId="35">
    <w:abstractNumId w:val="38"/>
  </w:num>
  <w:num w:numId="36">
    <w:abstractNumId w:val="33"/>
  </w:num>
  <w:num w:numId="37">
    <w:abstractNumId w:val="36"/>
  </w:num>
  <w:num w:numId="38">
    <w:abstractNumId w:val="23"/>
  </w:num>
  <w:num w:numId="39">
    <w:abstractNumId w:val="19"/>
  </w:num>
  <w:num w:numId="40">
    <w:abstractNumId w:val="35"/>
  </w:num>
  <w:num w:numId="41">
    <w:abstractNumId w:val="13"/>
  </w:num>
  <w:num w:numId="42">
    <w:abstractNumId w:val="42"/>
  </w:num>
  <w:num w:numId="43">
    <w:abstractNumId w:val="41"/>
  </w:num>
  <w:num w:numId="44">
    <w:abstractNumId w:val="8"/>
  </w:num>
  <w:num w:numId="45">
    <w:abstractNumId w:val="32"/>
  </w:num>
  <w:num w:numId="46">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02C"/>
    <w:rsid w:val="00034616"/>
    <w:rsid w:val="0006063C"/>
    <w:rsid w:val="00140390"/>
    <w:rsid w:val="0015074B"/>
    <w:rsid w:val="00160A44"/>
    <w:rsid w:val="00162780"/>
    <w:rsid w:val="00186E81"/>
    <w:rsid w:val="001B5C43"/>
    <w:rsid w:val="001F61AD"/>
    <w:rsid w:val="00232BBE"/>
    <w:rsid w:val="00282B3E"/>
    <w:rsid w:val="00282EA8"/>
    <w:rsid w:val="0029639D"/>
    <w:rsid w:val="00326F90"/>
    <w:rsid w:val="00375FF0"/>
    <w:rsid w:val="003762D3"/>
    <w:rsid w:val="003B3E41"/>
    <w:rsid w:val="003C07F8"/>
    <w:rsid w:val="003C12CD"/>
    <w:rsid w:val="003C60E1"/>
    <w:rsid w:val="003D6720"/>
    <w:rsid w:val="00450180"/>
    <w:rsid w:val="00564978"/>
    <w:rsid w:val="005B7768"/>
    <w:rsid w:val="005C3E0D"/>
    <w:rsid w:val="006A6254"/>
    <w:rsid w:val="006E44AD"/>
    <w:rsid w:val="00714E33"/>
    <w:rsid w:val="00717396"/>
    <w:rsid w:val="0072591F"/>
    <w:rsid w:val="00763616"/>
    <w:rsid w:val="007D3100"/>
    <w:rsid w:val="007F4DDD"/>
    <w:rsid w:val="007F763B"/>
    <w:rsid w:val="0086001D"/>
    <w:rsid w:val="008B74F6"/>
    <w:rsid w:val="008F09AD"/>
    <w:rsid w:val="008F2DCC"/>
    <w:rsid w:val="008F33D1"/>
    <w:rsid w:val="00911E93"/>
    <w:rsid w:val="0092677C"/>
    <w:rsid w:val="00943376"/>
    <w:rsid w:val="00996CCF"/>
    <w:rsid w:val="00996FD3"/>
    <w:rsid w:val="009A112E"/>
    <w:rsid w:val="009B42F8"/>
    <w:rsid w:val="009D6D44"/>
    <w:rsid w:val="00A76DDF"/>
    <w:rsid w:val="00A856BF"/>
    <w:rsid w:val="00AA1D8D"/>
    <w:rsid w:val="00AC1D17"/>
    <w:rsid w:val="00B057B5"/>
    <w:rsid w:val="00B0720E"/>
    <w:rsid w:val="00B41BA1"/>
    <w:rsid w:val="00B435E3"/>
    <w:rsid w:val="00B47730"/>
    <w:rsid w:val="00B66705"/>
    <w:rsid w:val="00B9536E"/>
    <w:rsid w:val="00C00DCE"/>
    <w:rsid w:val="00C010D6"/>
    <w:rsid w:val="00C32B8D"/>
    <w:rsid w:val="00C85817"/>
    <w:rsid w:val="00C93FB2"/>
    <w:rsid w:val="00CB0664"/>
    <w:rsid w:val="00CC2D39"/>
    <w:rsid w:val="00CF4853"/>
    <w:rsid w:val="00D01CCB"/>
    <w:rsid w:val="00DC029B"/>
    <w:rsid w:val="00E10292"/>
    <w:rsid w:val="00E17B64"/>
    <w:rsid w:val="00E233B3"/>
    <w:rsid w:val="00E42A82"/>
    <w:rsid w:val="00F122BA"/>
    <w:rsid w:val="00FA78A6"/>
    <w:rsid w:val="00FB35A6"/>
    <w:rsid w:val="00FB6276"/>
    <w:rsid w:val="00FC693F"/>
    <w:rsid w:val="00FD1C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93FB2"/>
    <w:pPr>
      <w:spacing w:before="100" w:beforeAutospacing="1" w:after="100" w:afterAutospacing="1" w:line="240" w:lineRule="auto"/>
      <w:jc w:val="left"/>
    </w:pPr>
    <w:rPr>
      <w:rFonts w:eastAsia="Times New Roman" w:cs="Times New Roman"/>
      <w:color w:val="auto"/>
      <w:szCs w:val="24"/>
      <w:lang w:val="en-IN" w:eastAsia="en-IN"/>
    </w:rPr>
  </w:style>
  <w:style w:type="character" w:styleId="HTMLCode">
    <w:name w:val="HTML Code"/>
    <w:basedOn w:val="DefaultParagraphFont"/>
    <w:uiPriority w:val="99"/>
    <w:semiHidden/>
    <w:unhideWhenUsed/>
    <w:rsid w:val="00C93FB2"/>
    <w:rPr>
      <w:rFonts w:ascii="Courier New" w:eastAsia="Times New Roman" w:hAnsi="Courier New" w:cs="Courier New"/>
      <w:sz w:val="20"/>
      <w:szCs w:val="20"/>
    </w:rPr>
  </w:style>
  <w:style w:type="paragraph" w:customStyle="1" w:styleId="animating">
    <w:name w:val="animating"/>
    <w:basedOn w:val="Normal"/>
    <w:rsid w:val="008F2DCC"/>
    <w:pPr>
      <w:spacing w:before="100" w:beforeAutospacing="1" w:after="100" w:afterAutospacing="1" w:line="240" w:lineRule="auto"/>
      <w:jc w:val="left"/>
    </w:pPr>
    <w:rPr>
      <w:rFonts w:eastAsia="Times New Roman" w:cs="Times New Roman"/>
      <w:color w:val="auto"/>
      <w:szCs w:val="24"/>
      <w:lang w:val="en-IN" w:eastAsia="en-IN"/>
    </w:rPr>
  </w:style>
  <w:style w:type="character" w:customStyle="1" w:styleId="animating1">
    <w:name w:val="animating1"/>
    <w:basedOn w:val="DefaultParagraphFont"/>
    <w:rsid w:val="008F2DCC"/>
  </w:style>
  <w:style w:type="character" w:styleId="Hyperlink">
    <w:name w:val="Hyperlink"/>
    <w:basedOn w:val="DefaultParagraphFont"/>
    <w:uiPriority w:val="99"/>
    <w:unhideWhenUsed/>
    <w:rsid w:val="0092677C"/>
    <w:rPr>
      <w:color w:val="0000FF"/>
      <w:u w:val="single"/>
    </w:rPr>
  </w:style>
  <w:style w:type="paragraph" w:styleId="TOC1">
    <w:name w:val="toc 1"/>
    <w:basedOn w:val="Normal"/>
    <w:next w:val="Normal"/>
    <w:autoRedefine/>
    <w:uiPriority w:val="39"/>
    <w:unhideWhenUsed/>
    <w:rsid w:val="00B0720E"/>
    <w:pPr>
      <w:spacing w:after="100"/>
    </w:pPr>
  </w:style>
  <w:style w:type="paragraph" w:styleId="TOC2">
    <w:name w:val="toc 2"/>
    <w:basedOn w:val="Normal"/>
    <w:next w:val="Normal"/>
    <w:autoRedefine/>
    <w:uiPriority w:val="39"/>
    <w:unhideWhenUsed/>
    <w:rsid w:val="00B072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2079">
      <w:bodyDiv w:val="1"/>
      <w:marLeft w:val="0"/>
      <w:marRight w:val="0"/>
      <w:marTop w:val="0"/>
      <w:marBottom w:val="0"/>
      <w:divBdr>
        <w:top w:val="none" w:sz="0" w:space="0" w:color="auto"/>
        <w:left w:val="none" w:sz="0" w:space="0" w:color="auto"/>
        <w:bottom w:val="none" w:sz="0" w:space="0" w:color="auto"/>
        <w:right w:val="none" w:sz="0" w:space="0" w:color="auto"/>
      </w:divBdr>
    </w:div>
    <w:div w:id="119149066">
      <w:bodyDiv w:val="1"/>
      <w:marLeft w:val="0"/>
      <w:marRight w:val="0"/>
      <w:marTop w:val="0"/>
      <w:marBottom w:val="0"/>
      <w:divBdr>
        <w:top w:val="none" w:sz="0" w:space="0" w:color="auto"/>
        <w:left w:val="none" w:sz="0" w:space="0" w:color="auto"/>
        <w:bottom w:val="none" w:sz="0" w:space="0" w:color="auto"/>
        <w:right w:val="none" w:sz="0" w:space="0" w:color="auto"/>
      </w:divBdr>
    </w:div>
    <w:div w:id="166478050">
      <w:bodyDiv w:val="1"/>
      <w:marLeft w:val="0"/>
      <w:marRight w:val="0"/>
      <w:marTop w:val="0"/>
      <w:marBottom w:val="0"/>
      <w:divBdr>
        <w:top w:val="none" w:sz="0" w:space="0" w:color="auto"/>
        <w:left w:val="none" w:sz="0" w:space="0" w:color="auto"/>
        <w:bottom w:val="none" w:sz="0" w:space="0" w:color="auto"/>
        <w:right w:val="none" w:sz="0" w:space="0" w:color="auto"/>
      </w:divBdr>
    </w:div>
    <w:div w:id="197593249">
      <w:bodyDiv w:val="1"/>
      <w:marLeft w:val="0"/>
      <w:marRight w:val="0"/>
      <w:marTop w:val="0"/>
      <w:marBottom w:val="0"/>
      <w:divBdr>
        <w:top w:val="none" w:sz="0" w:space="0" w:color="auto"/>
        <w:left w:val="none" w:sz="0" w:space="0" w:color="auto"/>
        <w:bottom w:val="none" w:sz="0" w:space="0" w:color="auto"/>
        <w:right w:val="none" w:sz="0" w:space="0" w:color="auto"/>
      </w:divBdr>
    </w:div>
    <w:div w:id="290091006">
      <w:bodyDiv w:val="1"/>
      <w:marLeft w:val="0"/>
      <w:marRight w:val="0"/>
      <w:marTop w:val="0"/>
      <w:marBottom w:val="0"/>
      <w:divBdr>
        <w:top w:val="none" w:sz="0" w:space="0" w:color="auto"/>
        <w:left w:val="none" w:sz="0" w:space="0" w:color="auto"/>
        <w:bottom w:val="none" w:sz="0" w:space="0" w:color="auto"/>
        <w:right w:val="none" w:sz="0" w:space="0" w:color="auto"/>
      </w:divBdr>
    </w:div>
    <w:div w:id="297732229">
      <w:bodyDiv w:val="1"/>
      <w:marLeft w:val="0"/>
      <w:marRight w:val="0"/>
      <w:marTop w:val="0"/>
      <w:marBottom w:val="0"/>
      <w:divBdr>
        <w:top w:val="none" w:sz="0" w:space="0" w:color="auto"/>
        <w:left w:val="none" w:sz="0" w:space="0" w:color="auto"/>
        <w:bottom w:val="none" w:sz="0" w:space="0" w:color="auto"/>
        <w:right w:val="none" w:sz="0" w:space="0" w:color="auto"/>
      </w:divBdr>
    </w:div>
    <w:div w:id="369182961">
      <w:bodyDiv w:val="1"/>
      <w:marLeft w:val="0"/>
      <w:marRight w:val="0"/>
      <w:marTop w:val="0"/>
      <w:marBottom w:val="0"/>
      <w:divBdr>
        <w:top w:val="none" w:sz="0" w:space="0" w:color="auto"/>
        <w:left w:val="none" w:sz="0" w:space="0" w:color="auto"/>
        <w:bottom w:val="none" w:sz="0" w:space="0" w:color="auto"/>
        <w:right w:val="none" w:sz="0" w:space="0" w:color="auto"/>
      </w:divBdr>
    </w:div>
    <w:div w:id="388308454">
      <w:bodyDiv w:val="1"/>
      <w:marLeft w:val="0"/>
      <w:marRight w:val="0"/>
      <w:marTop w:val="0"/>
      <w:marBottom w:val="0"/>
      <w:divBdr>
        <w:top w:val="none" w:sz="0" w:space="0" w:color="auto"/>
        <w:left w:val="none" w:sz="0" w:space="0" w:color="auto"/>
        <w:bottom w:val="none" w:sz="0" w:space="0" w:color="auto"/>
        <w:right w:val="none" w:sz="0" w:space="0" w:color="auto"/>
      </w:divBdr>
    </w:div>
    <w:div w:id="405153145">
      <w:bodyDiv w:val="1"/>
      <w:marLeft w:val="0"/>
      <w:marRight w:val="0"/>
      <w:marTop w:val="0"/>
      <w:marBottom w:val="0"/>
      <w:divBdr>
        <w:top w:val="none" w:sz="0" w:space="0" w:color="auto"/>
        <w:left w:val="none" w:sz="0" w:space="0" w:color="auto"/>
        <w:bottom w:val="none" w:sz="0" w:space="0" w:color="auto"/>
        <w:right w:val="none" w:sz="0" w:space="0" w:color="auto"/>
      </w:divBdr>
    </w:div>
    <w:div w:id="4811936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495">
          <w:marLeft w:val="0"/>
          <w:marRight w:val="0"/>
          <w:marTop w:val="0"/>
          <w:marBottom w:val="0"/>
          <w:divBdr>
            <w:top w:val="none" w:sz="0" w:space="0" w:color="auto"/>
            <w:left w:val="none" w:sz="0" w:space="0" w:color="auto"/>
            <w:bottom w:val="none" w:sz="0" w:space="0" w:color="auto"/>
            <w:right w:val="none" w:sz="0" w:space="0" w:color="auto"/>
          </w:divBdr>
          <w:divsChild>
            <w:div w:id="485628406">
              <w:marLeft w:val="0"/>
              <w:marRight w:val="0"/>
              <w:marTop w:val="0"/>
              <w:marBottom w:val="0"/>
              <w:divBdr>
                <w:top w:val="none" w:sz="0" w:space="0" w:color="auto"/>
                <w:left w:val="none" w:sz="0" w:space="0" w:color="auto"/>
                <w:bottom w:val="none" w:sz="0" w:space="0" w:color="auto"/>
                <w:right w:val="none" w:sz="0" w:space="0" w:color="auto"/>
              </w:divBdr>
            </w:div>
            <w:div w:id="1873109200">
              <w:marLeft w:val="0"/>
              <w:marRight w:val="0"/>
              <w:marTop w:val="0"/>
              <w:marBottom w:val="0"/>
              <w:divBdr>
                <w:top w:val="none" w:sz="0" w:space="0" w:color="auto"/>
                <w:left w:val="none" w:sz="0" w:space="0" w:color="auto"/>
                <w:bottom w:val="none" w:sz="0" w:space="0" w:color="auto"/>
                <w:right w:val="none" w:sz="0" w:space="0" w:color="auto"/>
              </w:divBdr>
            </w:div>
            <w:div w:id="868375940">
              <w:marLeft w:val="0"/>
              <w:marRight w:val="0"/>
              <w:marTop w:val="0"/>
              <w:marBottom w:val="0"/>
              <w:divBdr>
                <w:top w:val="none" w:sz="0" w:space="0" w:color="auto"/>
                <w:left w:val="none" w:sz="0" w:space="0" w:color="auto"/>
                <w:bottom w:val="none" w:sz="0" w:space="0" w:color="auto"/>
                <w:right w:val="none" w:sz="0" w:space="0" w:color="auto"/>
              </w:divBdr>
            </w:div>
            <w:div w:id="927739357">
              <w:marLeft w:val="0"/>
              <w:marRight w:val="0"/>
              <w:marTop w:val="0"/>
              <w:marBottom w:val="0"/>
              <w:divBdr>
                <w:top w:val="none" w:sz="0" w:space="0" w:color="auto"/>
                <w:left w:val="none" w:sz="0" w:space="0" w:color="auto"/>
                <w:bottom w:val="none" w:sz="0" w:space="0" w:color="auto"/>
                <w:right w:val="none" w:sz="0" w:space="0" w:color="auto"/>
              </w:divBdr>
            </w:div>
            <w:div w:id="89937627">
              <w:marLeft w:val="0"/>
              <w:marRight w:val="0"/>
              <w:marTop w:val="0"/>
              <w:marBottom w:val="0"/>
              <w:divBdr>
                <w:top w:val="none" w:sz="0" w:space="0" w:color="auto"/>
                <w:left w:val="none" w:sz="0" w:space="0" w:color="auto"/>
                <w:bottom w:val="none" w:sz="0" w:space="0" w:color="auto"/>
                <w:right w:val="none" w:sz="0" w:space="0" w:color="auto"/>
              </w:divBdr>
            </w:div>
            <w:div w:id="629482747">
              <w:marLeft w:val="0"/>
              <w:marRight w:val="0"/>
              <w:marTop w:val="0"/>
              <w:marBottom w:val="0"/>
              <w:divBdr>
                <w:top w:val="none" w:sz="0" w:space="0" w:color="auto"/>
                <w:left w:val="none" w:sz="0" w:space="0" w:color="auto"/>
                <w:bottom w:val="none" w:sz="0" w:space="0" w:color="auto"/>
                <w:right w:val="none" w:sz="0" w:space="0" w:color="auto"/>
              </w:divBdr>
            </w:div>
            <w:div w:id="904147319">
              <w:marLeft w:val="0"/>
              <w:marRight w:val="0"/>
              <w:marTop w:val="0"/>
              <w:marBottom w:val="0"/>
              <w:divBdr>
                <w:top w:val="none" w:sz="0" w:space="0" w:color="auto"/>
                <w:left w:val="none" w:sz="0" w:space="0" w:color="auto"/>
                <w:bottom w:val="none" w:sz="0" w:space="0" w:color="auto"/>
                <w:right w:val="none" w:sz="0" w:space="0" w:color="auto"/>
              </w:divBdr>
            </w:div>
            <w:div w:id="957374741">
              <w:marLeft w:val="0"/>
              <w:marRight w:val="0"/>
              <w:marTop w:val="0"/>
              <w:marBottom w:val="0"/>
              <w:divBdr>
                <w:top w:val="none" w:sz="0" w:space="0" w:color="auto"/>
                <w:left w:val="none" w:sz="0" w:space="0" w:color="auto"/>
                <w:bottom w:val="none" w:sz="0" w:space="0" w:color="auto"/>
                <w:right w:val="none" w:sz="0" w:space="0" w:color="auto"/>
              </w:divBdr>
            </w:div>
            <w:div w:id="2104253693">
              <w:marLeft w:val="0"/>
              <w:marRight w:val="0"/>
              <w:marTop w:val="0"/>
              <w:marBottom w:val="0"/>
              <w:divBdr>
                <w:top w:val="none" w:sz="0" w:space="0" w:color="auto"/>
                <w:left w:val="none" w:sz="0" w:space="0" w:color="auto"/>
                <w:bottom w:val="none" w:sz="0" w:space="0" w:color="auto"/>
                <w:right w:val="none" w:sz="0" w:space="0" w:color="auto"/>
              </w:divBdr>
            </w:div>
            <w:div w:id="167447571">
              <w:marLeft w:val="0"/>
              <w:marRight w:val="0"/>
              <w:marTop w:val="0"/>
              <w:marBottom w:val="0"/>
              <w:divBdr>
                <w:top w:val="none" w:sz="0" w:space="0" w:color="auto"/>
                <w:left w:val="none" w:sz="0" w:space="0" w:color="auto"/>
                <w:bottom w:val="none" w:sz="0" w:space="0" w:color="auto"/>
                <w:right w:val="none" w:sz="0" w:space="0" w:color="auto"/>
              </w:divBdr>
            </w:div>
            <w:div w:id="984353805">
              <w:marLeft w:val="0"/>
              <w:marRight w:val="0"/>
              <w:marTop w:val="0"/>
              <w:marBottom w:val="0"/>
              <w:divBdr>
                <w:top w:val="none" w:sz="0" w:space="0" w:color="auto"/>
                <w:left w:val="none" w:sz="0" w:space="0" w:color="auto"/>
                <w:bottom w:val="none" w:sz="0" w:space="0" w:color="auto"/>
                <w:right w:val="none" w:sz="0" w:space="0" w:color="auto"/>
              </w:divBdr>
            </w:div>
            <w:div w:id="1763182008">
              <w:marLeft w:val="0"/>
              <w:marRight w:val="0"/>
              <w:marTop w:val="0"/>
              <w:marBottom w:val="0"/>
              <w:divBdr>
                <w:top w:val="none" w:sz="0" w:space="0" w:color="auto"/>
                <w:left w:val="none" w:sz="0" w:space="0" w:color="auto"/>
                <w:bottom w:val="none" w:sz="0" w:space="0" w:color="auto"/>
                <w:right w:val="none" w:sz="0" w:space="0" w:color="auto"/>
              </w:divBdr>
            </w:div>
            <w:div w:id="2073383501">
              <w:marLeft w:val="0"/>
              <w:marRight w:val="0"/>
              <w:marTop w:val="0"/>
              <w:marBottom w:val="0"/>
              <w:divBdr>
                <w:top w:val="none" w:sz="0" w:space="0" w:color="auto"/>
                <w:left w:val="none" w:sz="0" w:space="0" w:color="auto"/>
                <w:bottom w:val="none" w:sz="0" w:space="0" w:color="auto"/>
                <w:right w:val="none" w:sz="0" w:space="0" w:color="auto"/>
              </w:divBdr>
            </w:div>
            <w:div w:id="16450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8594">
      <w:bodyDiv w:val="1"/>
      <w:marLeft w:val="0"/>
      <w:marRight w:val="0"/>
      <w:marTop w:val="0"/>
      <w:marBottom w:val="0"/>
      <w:divBdr>
        <w:top w:val="none" w:sz="0" w:space="0" w:color="auto"/>
        <w:left w:val="none" w:sz="0" w:space="0" w:color="auto"/>
        <w:bottom w:val="none" w:sz="0" w:space="0" w:color="auto"/>
        <w:right w:val="none" w:sz="0" w:space="0" w:color="auto"/>
      </w:divBdr>
    </w:div>
    <w:div w:id="659428858">
      <w:bodyDiv w:val="1"/>
      <w:marLeft w:val="0"/>
      <w:marRight w:val="0"/>
      <w:marTop w:val="0"/>
      <w:marBottom w:val="0"/>
      <w:divBdr>
        <w:top w:val="none" w:sz="0" w:space="0" w:color="auto"/>
        <w:left w:val="none" w:sz="0" w:space="0" w:color="auto"/>
        <w:bottom w:val="none" w:sz="0" w:space="0" w:color="auto"/>
        <w:right w:val="none" w:sz="0" w:space="0" w:color="auto"/>
      </w:divBdr>
    </w:div>
    <w:div w:id="767582192">
      <w:bodyDiv w:val="1"/>
      <w:marLeft w:val="0"/>
      <w:marRight w:val="0"/>
      <w:marTop w:val="0"/>
      <w:marBottom w:val="0"/>
      <w:divBdr>
        <w:top w:val="none" w:sz="0" w:space="0" w:color="auto"/>
        <w:left w:val="none" w:sz="0" w:space="0" w:color="auto"/>
        <w:bottom w:val="none" w:sz="0" w:space="0" w:color="auto"/>
        <w:right w:val="none" w:sz="0" w:space="0" w:color="auto"/>
      </w:divBdr>
    </w:div>
    <w:div w:id="794912901">
      <w:bodyDiv w:val="1"/>
      <w:marLeft w:val="0"/>
      <w:marRight w:val="0"/>
      <w:marTop w:val="0"/>
      <w:marBottom w:val="0"/>
      <w:divBdr>
        <w:top w:val="none" w:sz="0" w:space="0" w:color="auto"/>
        <w:left w:val="none" w:sz="0" w:space="0" w:color="auto"/>
        <w:bottom w:val="none" w:sz="0" w:space="0" w:color="auto"/>
        <w:right w:val="none" w:sz="0" w:space="0" w:color="auto"/>
      </w:divBdr>
    </w:div>
    <w:div w:id="795949703">
      <w:bodyDiv w:val="1"/>
      <w:marLeft w:val="0"/>
      <w:marRight w:val="0"/>
      <w:marTop w:val="0"/>
      <w:marBottom w:val="0"/>
      <w:divBdr>
        <w:top w:val="none" w:sz="0" w:space="0" w:color="auto"/>
        <w:left w:val="none" w:sz="0" w:space="0" w:color="auto"/>
        <w:bottom w:val="none" w:sz="0" w:space="0" w:color="auto"/>
        <w:right w:val="none" w:sz="0" w:space="0" w:color="auto"/>
      </w:divBdr>
    </w:div>
    <w:div w:id="800806345">
      <w:bodyDiv w:val="1"/>
      <w:marLeft w:val="0"/>
      <w:marRight w:val="0"/>
      <w:marTop w:val="0"/>
      <w:marBottom w:val="0"/>
      <w:divBdr>
        <w:top w:val="none" w:sz="0" w:space="0" w:color="auto"/>
        <w:left w:val="none" w:sz="0" w:space="0" w:color="auto"/>
        <w:bottom w:val="none" w:sz="0" w:space="0" w:color="auto"/>
        <w:right w:val="none" w:sz="0" w:space="0" w:color="auto"/>
      </w:divBdr>
    </w:div>
    <w:div w:id="812716379">
      <w:bodyDiv w:val="1"/>
      <w:marLeft w:val="0"/>
      <w:marRight w:val="0"/>
      <w:marTop w:val="0"/>
      <w:marBottom w:val="0"/>
      <w:divBdr>
        <w:top w:val="none" w:sz="0" w:space="0" w:color="auto"/>
        <w:left w:val="none" w:sz="0" w:space="0" w:color="auto"/>
        <w:bottom w:val="none" w:sz="0" w:space="0" w:color="auto"/>
        <w:right w:val="none" w:sz="0" w:space="0" w:color="auto"/>
      </w:divBdr>
    </w:div>
    <w:div w:id="940644263">
      <w:bodyDiv w:val="1"/>
      <w:marLeft w:val="0"/>
      <w:marRight w:val="0"/>
      <w:marTop w:val="0"/>
      <w:marBottom w:val="0"/>
      <w:divBdr>
        <w:top w:val="none" w:sz="0" w:space="0" w:color="auto"/>
        <w:left w:val="none" w:sz="0" w:space="0" w:color="auto"/>
        <w:bottom w:val="none" w:sz="0" w:space="0" w:color="auto"/>
        <w:right w:val="none" w:sz="0" w:space="0" w:color="auto"/>
      </w:divBdr>
    </w:div>
    <w:div w:id="968633086">
      <w:bodyDiv w:val="1"/>
      <w:marLeft w:val="0"/>
      <w:marRight w:val="0"/>
      <w:marTop w:val="0"/>
      <w:marBottom w:val="0"/>
      <w:divBdr>
        <w:top w:val="none" w:sz="0" w:space="0" w:color="auto"/>
        <w:left w:val="none" w:sz="0" w:space="0" w:color="auto"/>
        <w:bottom w:val="none" w:sz="0" w:space="0" w:color="auto"/>
        <w:right w:val="none" w:sz="0" w:space="0" w:color="auto"/>
      </w:divBdr>
    </w:div>
    <w:div w:id="1002121098">
      <w:bodyDiv w:val="1"/>
      <w:marLeft w:val="0"/>
      <w:marRight w:val="0"/>
      <w:marTop w:val="0"/>
      <w:marBottom w:val="0"/>
      <w:divBdr>
        <w:top w:val="none" w:sz="0" w:space="0" w:color="auto"/>
        <w:left w:val="none" w:sz="0" w:space="0" w:color="auto"/>
        <w:bottom w:val="none" w:sz="0" w:space="0" w:color="auto"/>
        <w:right w:val="none" w:sz="0" w:space="0" w:color="auto"/>
      </w:divBdr>
    </w:div>
    <w:div w:id="1041438877">
      <w:bodyDiv w:val="1"/>
      <w:marLeft w:val="0"/>
      <w:marRight w:val="0"/>
      <w:marTop w:val="0"/>
      <w:marBottom w:val="0"/>
      <w:divBdr>
        <w:top w:val="none" w:sz="0" w:space="0" w:color="auto"/>
        <w:left w:val="none" w:sz="0" w:space="0" w:color="auto"/>
        <w:bottom w:val="none" w:sz="0" w:space="0" w:color="auto"/>
        <w:right w:val="none" w:sz="0" w:space="0" w:color="auto"/>
      </w:divBdr>
    </w:div>
    <w:div w:id="1075666789">
      <w:bodyDiv w:val="1"/>
      <w:marLeft w:val="0"/>
      <w:marRight w:val="0"/>
      <w:marTop w:val="0"/>
      <w:marBottom w:val="0"/>
      <w:divBdr>
        <w:top w:val="none" w:sz="0" w:space="0" w:color="auto"/>
        <w:left w:val="none" w:sz="0" w:space="0" w:color="auto"/>
        <w:bottom w:val="none" w:sz="0" w:space="0" w:color="auto"/>
        <w:right w:val="none" w:sz="0" w:space="0" w:color="auto"/>
      </w:divBdr>
    </w:div>
    <w:div w:id="1096436330">
      <w:bodyDiv w:val="1"/>
      <w:marLeft w:val="0"/>
      <w:marRight w:val="0"/>
      <w:marTop w:val="0"/>
      <w:marBottom w:val="0"/>
      <w:divBdr>
        <w:top w:val="none" w:sz="0" w:space="0" w:color="auto"/>
        <w:left w:val="none" w:sz="0" w:space="0" w:color="auto"/>
        <w:bottom w:val="none" w:sz="0" w:space="0" w:color="auto"/>
        <w:right w:val="none" w:sz="0" w:space="0" w:color="auto"/>
      </w:divBdr>
    </w:div>
    <w:div w:id="1205485141">
      <w:bodyDiv w:val="1"/>
      <w:marLeft w:val="0"/>
      <w:marRight w:val="0"/>
      <w:marTop w:val="0"/>
      <w:marBottom w:val="0"/>
      <w:divBdr>
        <w:top w:val="none" w:sz="0" w:space="0" w:color="auto"/>
        <w:left w:val="none" w:sz="0" w:space="0" w:color="auto"/>
        <w:bottom w:val="none" w:sz="0" w:space="0" w:color="auto"/>
        <w:right w:val="none" w:sz="0" w:space="0" w:color="auto"/>
      </w:divBdr>
    </w:div>
    <w:div w:id="1207450759">
      <w:bodyDiv w:val="1"/>
      <w:marLeft w:val="0"/>
      <w:marRight w:val="0"/>
      <w:marTop w:val="0"/>
      <w:marBottom w:val="0"/>
      <w:divBdr>
        <w:top w:val="none" w:sz="0" w:space="0" w:color="auto"/>
        <w:left w:val="none" w:sz="0" w:space="0" w:color="auto"/>
        <w:bottom w:val="none" w:sz="0" w:space="0" w:color="auto"/>
        <w:right w:val="none" w:sz="0" w:space="0" w:color="auto"/>
      </w:divBdr>
    </w:div>
    <w:div w:id="1393694459">
      <w:bodyDiv w:val="1"/>
      <w:marLeft w:val="0"/>
      <w:marRight w:val="0"/>
      <w:marTop w:val="0"/>
      <w:marBottom w:val="0"/>
      <w:divBdr>
        <w:top w:val="none" w:sz="0" w:space="0" w:color="auto"/>
        <w:left w:val="none" w:sz="0" w:space="0" w:color="auto"/>
        <w:bottom w:val="none" w:sz="0" w:space="0" w:color="auto"/>
        <w:right w:val="none" w:sz="0" w:space="0" w:color="auto"/>
      </w:divBdr>
    </w:div>
    <w:div w:id="1395011554">
      <w:bodyDiv w:val="1"/>
      <w:marLeft w:val="0"/>
      <w:marRight w:val="0"/>
      <w:marTop w:val="0"/>
      <w:marBottom w:val="0"/>
      <w:divBdr>
        <w:top w:val="none" w:sz="0" w:space="0" w:color="auto"/>
        <w:left w:val="none" w:sz="0" w:space="0" w:color="auto"/>
        <w:bottom w:val="none" w:sz="0" w:space="0" w:color="auto"/>
        <w:right w:val="none" w:sz="0" w:space="0" w:color="auto"/>
      </w:divBdr>
    </w:div>
    <w:div w:id="1427920401">
      <w:bodyDiv w:val="1"/>
      <w:marLeft w:val="0"/>
      <w:marRight w:val="0"/>
      <w:marTop w:val="0"/>
      <w:marBottom w:val="0"/>
      <w:divBdr>
        <w:top w:val="none" w:sz="0" w:space="0" w:color="auto"/>
        <w:left w:val="none" w:sz="0" w:space="0" w:color="auto"/>
        <w:bottom w:val="none" w:sz="0" w:space="0" w:color="auto"/>
        <w:right w:val="none" w:sz="0" w:space="0" w:color="auto"/>
      </w:divBdr>
    </w:div>
    <w:div w:id="1468357861">
      <w:bodyDiv w:val="1"/>
      <w:marLeft w:val="0"/>
      <w:marRight w:val="0"/>
      <w:marTop w:val="0"/>
      <w:marBottom w:val="0"/>
      <w:divBdr>
        <w:top w:val="none" w:sz="0" w:space="0" w:color="auto"/>
        <w:left w:val="none" w:sz="0" w:space="0" w:color="auto"/>
        <w:bottom w:val="none" w:sz="0" w:space="0" w:color="auto"/>
        <w:right w:val="none" w:sz="0" w:space="0" w:color="auto"/>
      </w:divBdr>
    </w:div>
    <w:div w:id="1605457711">
      <w:bodyDiv w:val="1"/>
      <w:marLeft w:val="0"/>
      <w:marRight w:val="0"/>
      <w:marTop w:val="0"/>
      <w:marBottom w:val="0"/>
      <w:divBdr>
        <w:top w:val="none" w:sz="0" w:space="0" w:color="auto"/>
        <w:left w:val="none" w:sz="0" w:space="0" w:color="auto"/>
        <w:bottom w:val="none" w:sz="0" w:space="0" w:color="auto"/>
        <w:right w:val="none" w:sz="0" w:space="0" w:color="auto"/>
      </w:divBdr>
    </w:div>
    <w:div w:id="1650136045">
      <w:bodyDiv w:val="1"/>
      <w:marLeft w:val="0"/>
      <w:marRight w:val="0"/>
      <w:marTop w:val="0"/>
      <w:marBottom w:val="0"/>
      <w:divBdr>
        <w:top w:val="none" w:sz="0" w:space="0" w:color="auto"/>
        <w:left w:val="none" w:sz="0" w:space="0" w:color="auto"/>
        <w:bottom w:val="none" w:sz="0" w:space="0" w:color="auto"/>
        <w:right w:val="none" w:sz="0" w:space="0" w:color="auto"/>
      </w:divBdr>
    </w:div>
    <w:div w:id="1674602196">
      <w:bodyDiv w:val="1"/>
      <w:marLeft w:val="0"/>
      <w:marRight w:val="0"/>
      <w:marTop w:val="0"/>
      <w:marBottom w:val="0"/>
      <w:divBdr>
        <w:top w:val="none" w:sz="0" w:space="0" w:color="auto"/>
        <w:left w:val="none" w:sz="0" w:space="0" w:color="auto"/>
        <w:bottom w:val="none" w:sz="0" w:space="0" w:color="auto"/>
        <w:right w:val="none" w:sz="0" w:space="0" w:color="auto"/>
      </w:divBdr>
    </w:div>
    <w:div w:id="1731535486">
      <w:bodyDiv w:val="1"/>
      <w:marLeft w:val="0"/>
      <w:marRight w:val="0"/>
      <w:marTop w:val="0"/>
      <w:marBottom w:val="0"/>
      <w:divBdr>
        <w:top w:val="none" w:sz="0" w:space="0" w:color="auto"/>
        <w:left w:val="none" w:sz="0" w:space="0" w:color="auto"/>
        <w:bottom w:val="none" w:sz="0" w:space="0" w:color="auto"/>
        <w:right w:val="none" w:sz="0" w:space="0" w:color="auto"/>
      </w:divBdr>
    </w:div>
    <w:div w:id="1746760773">
      <w:bodyDiv w:val="1"/>
      <w:marLeft w:val="0"/>
      <w:marRight w:val="0"/>
      <w:marTop w:val="0"/>
      <w:marBottom w:val="0"/>
      <w:divBdr>
        <w:top w:val="none" w:sz="0" w:space="0" w:color="auto"/>
        <w:left w:val="none" w:sz="0" w:space="0" w:color="auto"/>
        <w:bottom w:val="none" w:sz="0" w:space="0" w:color="auto"/>
        <w:right w:val="none" w:sz="0" w:space="0" w:color="auto"/>
      </w:divBdr>
    </w:div>
    <w:div w:id="1904174440">
      <w:bodyDiv w:val="1"/>
      <w:marLeft w:val="0"/>
      <w:marRight w:val="0"/>
      <w:marTop w:val="0"/>
      <w:marBottom w:val="0"/>
      <w:divBdr>
        <w:top w:val="none" w:sz="0" w:space="0" w:color="auto"/>
        <w:left w:val="none" w:sz="0" w:space="0" w:color="auto"/>
        <w:bottom w:val="none" w:sz="0" w:space="0" w:color="auto"/>
        <w:right w:val="none" w:sz="0" w:space="0" w:color="auto"/>
      </w:divBdr>
    </w:div>
    <w:div w:id="1959406708">
      <w:bodyDiv w:val="1"/>
      <w:marLeft w:val="0"/>
      <w:marRight w:val="0"/>
      <w:marTop w:val="0"/>
      <w:marBottom w:val="0"/>
      <w:divBdr>
        <w:top w:val="none" w:sz="0" w:space="0" w:color="auto"/>
        <w:left w:val="none" w:sz="0" w:space="0" w:color="auto"/>
        <w:bottom w:val="none" w:sz="0" w:space="0" w:color="auto"/>
        <w:right w:val="none" w:sz="0" w:space="0" w:color="auto"/>
      </w:divBdr>
    </w:div>
    <w:div w:id="2022852168">
      <w:bodyDiv w:val="1"/>
      <w:marLeft w:val="0"/>
      <w:marRight w:val="0"/>
      <w:marTop w:val="0"/>
      <w:marBottom w:val="0"/>
      <w:divBdr>
        <w:top w:val="none" w:sz="0" w:space="0" w:color="auto"/>
        <w:left w:val="none" w:sz="0" w:space="0" w:color="auto"/>
        <w:bottom w:val="none" w:sz="0" w:space="0" w:color="auto"/>
        <w:right w:val="none" w:sz="0" w:space="0" w:color="auto"/>
      </w:divBdr>
    </w:div>
    <w:div w:id="2028628245">
      <w:bodyDiv w:val="1"/>
      <w:marLeft w:val="0"/>
      <w:marRight w:val="0"/>
      <w:marTop w:val="0"/>
      <w:marBottom w:val="0"/>
      <w:divBdr>
        <w:top w:val="none" w:sz="0" w:space="0" w:color="auto"/>
        <w:left w:val="none" w:sz="0" w:space="0" w:color="auto"/>
        <w:bottom w:val="none" w:sz="0" w:space="0" w:color="auto"/>
        <w:right w:val="none" w:sz="0" w:space="0" w:color="auto"/>
      </w:divBdr>
    </w:div>
    <w:div w:id="2045716939">
      <w:bodyDiv w:val="1"/>
      <w:marLeft w:val="0"/>
      <w:marRight w:val="0"/>
      <w:marTop w:val="0"/>
      <w:marBottom w:val="0"/>
      <w:divBdr>
        <w:top w:val="none" w:sz="0" w:space="0" w:color="auto"/>
        <w:left w:val="none" w:sz="0" w:space="0" w:color="auto"/>
        <w:bottom w:val="none" w:sz="0" w:space="0" w:color="auto"/>
        <w:right w:val="none" w:sz="0" w:space="0" w:color="auto"/>
      </w:divBdr>
    </w:div>
    <w:div w:id="2074497212">
      <w:bodyDiv w:val="1"/>
      <w:marLeft w:val="0"/>
      <w:marRight w:val="0"/>
      <w:marTop w:val="0"/>
      <w:marBottom w:val="0"/>
      <w:divBdr>
        <w:top w:val="none" w:sz="0" w:space="0" w:color="auto"/>
        <w:left w:val="none" w:sz="0" w:space="0" w:color="auto"/>
        <w:bottom w:val="none" w:sz="0" w:space="0" w:color="auto"/>
        <w:right w:val="none" w:sz="0" w:space="0" w:color="auto"/>
      </w:divBdr>
    </w:div>
    <w:div w:id="2095391657">
      <w:bodyDiv w:val="1"/>
      <w:marLeft w:val="0"/>
      <w:marRight w:val="0"/>
      <w:marTop w:val="0"/>
      <w:marBottom w:val="0"/>
      <w:divBdr>
        <w:top w:val="none" w:sz="0" w:space="0" w:color="auto"/>
        <w:left w:val="none" w:sz="0" w:space="0" w:color="auto"/>
        <w:bottom w:val="none" w:sz="0" w:space="0" w:color="auto"/>
        <w:right w:val="none" w:sz="0" w:space="0" w:color="auto"/>
      </w:divBdr>
    </w:div>
    <w:div w:id="2129274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99950-54E0-4B85-9719-B5E214FF3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77</Pages>
  <Words>15672</Words>
  <Characters>89331</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cp:lastPrinted>2026-10-17T13:36:00Z</cp:lastPrinted>
  <dcterms:created xsi:type="dcterms:W3CDTF">2026-10-17T13:38:00Z</dcterms:created>
  <dcterms:modified xsi:type="dcterms:W3CDTF">2026-10-21T06:55:00Z</dcterms:modified>
  <cp:category/>
</cp:coreProperties>
</file>